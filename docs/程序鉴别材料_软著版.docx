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// ====== frontend/src/components/app/pages/MultimodalModule.vue ======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&lt;script setup lang="ts"&gt;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// @ts-nocheck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import { computed as vueComputed, isRef, unref } from "vue";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import type { PageMode } from "../../../types";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const props = defineProps&lt;{ app: Record&lt;string, any&gt; }&gt;();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const app = props.app;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const bind = (target: Record&lt;string, any&gt;, key: string) =&gt;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vueComputed({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get: () =&gt; unref(target[key]),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set: (value)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if (isRef(target[key])) target[key].value =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else target[key] =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const Cpu = bind(app, "Cpu");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const ChatDotRound = bind(app, "ChatDotRound");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const DataAnalysis = bind(app, "DataAnalysis");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const Delete = bind(app, "Delete");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const PictureFilled = bind(app, "PictureFilled");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const Promotion = bind(app, "Promotion");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const Search = bind(app, "Search");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const SwitchButton = bind(app, "SwitchButton");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const User = bind(app, "User");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const VideoCamera = bind(app, "VideoCamera");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const renderMarkdown = bind(app, "renderMarkdown");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const isAuthDialogOpen = bind(app, "isAuthDialogOpen");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const authUser = bind(app, "authUser");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const userInvitationCode = bind(app, "userInvitationCode");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const isAuthLoaded = bind(app, "isAuthLoaded");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const isComposing = bind(app, "isComposing");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const isAuthenticated = bind(app, "isAuthenticated");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const handleUserMenu = bind(app, "handleUserMenu");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const logout = bind(app, "logout");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const visionModels = bind(app, "visionModels");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const multimodalTab = bind(app, "multimodalTab");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const videoFile = bind(app, "videoFile");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const videoUrl = bind(app, "videoUrl");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const videoAnalysis = bind(app, "videoAnalysis");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const videoAnalysisRunning = bind(app, "videoAnalysisRunning");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const videoRef = bind(app, "videoRef");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const drivingCanvasRef = bind(app, "drivingCanvasRef");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const drivingRunning = bind(app, "drivingRunning");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const drivingSpeed = bind(app, "drivingSpeed");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const drivingSteering = bind(app, "drivingSteering");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const drivingAutoPilot = bind(app, "drivingAutoPilot");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const drivingStats = bind(app, "drivingStats");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const drivingScenario = bind(app, "drivingScenario");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const drivingWeather = bind(app, "drivingWeather");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const drivingControlMode = bind(app, "drivingControlMode");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const drivingOpenPilotMode = bind(app, "drivingOpenPilotMode");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const drivingScenarioOptions = bind(app, "drivingScenarioOptions");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const drivingControlModeOptions = bind(app, "drivingControlModeOptions");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const drivingPerception = bind(app, "drivingPerception");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const drivingOpenPilotState = bind(app, "drivingOpenPilotState");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const retrievalQuery = bind(app, "retrievalQuery");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const retrievalResults = bind(app, "retrievalResults");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const retrievalLoading = bind(app, "retrievalLoading");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const mmChatMessages = bind(app, "mmChatMessages");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const mmChatPrompt = bind(app, "mmChatPrompt");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const mmChatImages = bind(app, "mmChatImages");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const mmChatAudioBase64 = bind(app, "mmChatAudioBase64");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const mmChatAudioName = bind(app, "mmChatAudioName");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const mmChatVideoUrl = bind(app, "mmChatVideoUrl");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const mmChatVideoName = bind(app, "mmChatVideoName");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const mmChatMediaType = bind(app, "mmChatMediaType");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const mmChatFileRef = bind(app, "mmChatFileRef");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const mmChatAudioRef = bind(app, "mmChatAudioRef");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const mmChatVideoRef = bind(app, "mmChatVideoRef");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const isMmChatSubmitting = bind(app, "isMmChatSubmitting");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const drivingAiAnalyzing = bind(app, "drivingAiAnalyzing");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const drivingAiAnalysis = bind(app, "drivingAiAnalysis");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const drivingAiIntervalSec = bind(app, "drivingAiIntervalSec");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const multimodalModel = bind(app, "multimodalModel");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const openImageInNewTab = bind(app, "openImageInNewTab");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const startDrivingSim = bind(app, "startDrivingSim");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const stopDrivingSim = bind(app, "stopDrivingSim");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const handleVideoUpload = bind(app, "handleVideoUpload");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const runVideoAnalysis = bind(app, "runVideoAnalysis");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const stopVideoAnalysis = bind(app, "stopVideoAnalysis");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const searchImages = bind(app, "searchImages");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const handleMmImageUpload = bind(app, "handleMmImageUpload");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const handleMmAudioUpload = bind(app, "handleMmAudioUpload");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const handleMmVideoUpload = bind(app, "handleMmVideoUpload");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const removeMmMedia = bind(app, "removeMmMedia");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const submitMmChat = bind(app, "submitMmChat");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const stopMmChat = bind(app, "stopMmChat");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const clearMmChat = bind(app, "clearMmChat");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const analyzeDrivingScene = bind(app, "analyzeDrivingScene");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const stopDrivingAnalysis = bind(app, "stopDrivingAnalysis");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const copyToClipboard = bind(app, "copyToClipboard");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const openVideoUploadInput = bind(app, "openVideoUploadInput");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&lt;/script&gt;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&lt;template&gt;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&lt;div class="page-header"&gt;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&lt;div class="header-left" style="gap: 8px"&gt;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&lt;strong&gt;全模态 Beta&lt;/strong&gt;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&lt;el-select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v-model="multimodalModel"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filterable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placeholder="视觉模型"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style="width: 200px"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&lt;el-option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v-for="m in visionModels"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:key="m.id"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:label="m.id"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:value="m.id"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&lt;/el-select&gt;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&lt;div class="header-right"&gt;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&lt;template v-if="isAuthLoaded"&gt;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v-if="!isAuthenticated"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type="primary"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plain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@click="isAuthDialogOpen = true"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&gt;登录 / 注册&lt;/el-button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&lt;el-dropdown v-else trigger="click" @command="handleUserMenu"&gt;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&lt;el-tag type="success" style="cursor: pointer"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&gt;{{ authUser?.username }} ▾&lt;/el-tag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&lt;template #dropdown&gt;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&lt;el-dropdown-menu&gt;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&lt;el-dropdown-item command="console"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&gt;&lt;el-icon&gt;&lt;DataAnalysis /&gt;&lt;/el-icon&gt; 控制台&lt;/el-dropdown-item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&lt;el-dropdown-item v-if="userInvitationCode" disabled&gt;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&lt;span style="color: #666"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&gt;邀请码：{{ userInvitationCode }}&lt;/span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style="margin-left: 8px"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@click.stop="copyToClipboard(userInvitationCode)"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&gt;复制&lt;/el-button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&lt;/el-dropdown-item&gt;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&lt;el-dropdown-item command="logout" divided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&gt;&lt;el-icon&gt;&lt;SwitchButton /&gt;&lt;/el-icon&gt; 退出登录&lt;/el-dropdown-item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&lt;/el-dropdown-menu&gt;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&lt;/el-dropdown&gt;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&lt;div class="multimodal-page"&gt;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&lt;el-tabs v-model="multimodalTab" type="border-card" class="mm-tabs"&gt;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&lt;!-- ====== Tab 1: Autonomous Driving Simulation ======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&lt;el-tab-pane label="自动驾驶模拟" name="driving"&gt;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&lt;div class="driving-layout"&gt;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&lt;div class="driving-main"&gt;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&lt;div class="driving-canvas-wrap"&gt;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&lt;canvas ref="drivingCanvasRef" class="driving-canvas"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&lt;div v-if="!drivingRunning" class="driving-overlay"&gt;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&lt;el-icon :size="48" color="#fff"&gt;&lt;VideoCamera /&gt;&lt;/el-icon&gt;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&lt;span&gt;点击下方「启动仿真」开始&lt;/span&gt;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&lt;div class="driving-hud"&gt;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&lt;div class="hud-item"&gt;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&lt;span class="hud-label"&gt;速度&lt;/span&gt;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&lt;span class="hud-value" style="color: #3b82f6"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&gt;{{ Math.round(drivingSpeed) }} &lt;small&gt;km/h&lt;/small&gt;&lt;/span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&lt;div class="hud-item"&gt;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&lt;span class="hud-label"&gt;FPS&lt;/span&gt;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&lt;span class="hud-value" style="color: #22c55e"&gt;{{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    drivingStats.fps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}}&lt;/span&gt;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&lt;div class="hud-item"&gt;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&lt;span class="hud-label"&gt;检测目标&lt;/span&gt;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&lt;span class="hud-value" style="color: #f59e0b"&gt;{{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drivingStats.objects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}}&lt;/span&gt;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&lt;div class="hud-item"&gt;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&lt;span class="hud-label"&gt;车道偏离&lt;/span&gt;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&lt;span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class="hud-value"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:style="{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  color: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    Math.abs(drivingStats.laneDev) &gt; 30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        ? '#ef4444'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        : '#8b5cf6',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  }"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&gt;{{ drivingStats.laneDev }} &lt;small&gt;px&lt;/small&gt;&lt;/span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&lt;div class="hud-item"&gt;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&lt;span class="hud-label"&gt;前车距离&lt;/span&gt;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&lt;span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class="hud-value"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  :style="{ color: drivingStats.fcw ? '#ef4444' : '#14b8a6' }"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&gt;{{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  drivingStats.leadDistance &gt;= 999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    ? "∞"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    : drivingStats.leadDistance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}}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&lt;small&gt;m&lt;/small&gt;&lt;/span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&lt;div class="hud-item"&gt;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&lt;span class="hud-label"&gt;TTC&lt;/span&gt;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&lt;span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class="hud-value"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:style="{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  color: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    drivingStats.ttc &lt; 3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      ? '#ef4444'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      : drivingStats.ttc &lt; 5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        ? '#f59e0b'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        : '#22c55e',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  }"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  &gt;{{ drivingStats.ttc &gt;= 99 ? "∞" : drivingStats.ttc }}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  &lt;small&gt;s&lt;/small&gt;&lt;/span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&lt;div class="driving-panel"&gt;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&lt;el-card shadow="never" class="driving-card"&gt;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&lt;template #header&gt;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  display: flex;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  align-items: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  justify-content: space-between;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gap: 8px;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&lt;strong&gt;仿真控制&lt;/strong&gt;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&lt;el-tag size="small" type="success"&gt;激进 openpilot&lt;/el-tag&gt;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&lt;div class="driving-controls"&gt;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&lt;div class="control-row"&gt;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  &lt;span&gt;OpenPilot 场景&lt;/span&gt;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  &lt;el-select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    v-model="drivingScenario"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    style="width: 100%"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  :disabled="drivingRunning"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    &lt;el-option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    v-for="item in drivingScenarioOptions"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    :key="item.value"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    :label="item.label"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    :value="item.value"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&lt;/el-select&gt;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&lt;div class="control-row"&gt;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&lt;span&gt;天气/能见度&lt;/span&gt;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&lt;el-segmented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  v-model="drivingWeather"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  :options="[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    { label: '晴', value: 'clear'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    { label: '雨', value: 'rain'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    { label: '雾', value: 'fog'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    { label: '夜', value: 'night'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  ]"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&lt;div class="control-row"&gt;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  &lt;span&gt;速度 (km/h)&lt;/span&gt;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  &lt;el-slider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    v-model="drivingSpeed"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      :min="0"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    :max="150"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    :step="5"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  show-input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  :disabled="!drivingRunning"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&lt;div class="control-row"&gt;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&lt;span&gt;转向&lt;/span&gt;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&lt;el-slider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  v-model="drivingSteering"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:min="-1"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  :max="1"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  :step="0.05"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  show-input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  :disabled="drivingAutoPilot"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&lt;div class="control-row"&gt;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&lt;span&gt;自动驾驶&lt;/span&gt;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  &lt;el-switch v-model="drivingAutoPilot"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&lt;div class="control-row"&gt;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  &lt;span&gt;控制模式&lt;/span&gt;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&lt;el-radio-group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  v-model="drivingControlMode"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    class="driving-mode-group"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  &lt;el-radio-button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    v-for="item in drivingControlModeOptions"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    :key="item.value"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    :label="item.value"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    {{ item.label }}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&lt;/el-radio-button&gt;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&lt;/el-radio-group&gt;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&lt;div class="control-row"&gt;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&lt;span&gt;AI 分析间隔 ({{ drivingAiIntervalSec }}秒)&lt;/span&gt;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&lt;el-slider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  v-model="drivingAiIntervalSec"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  :min="1"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  :max="10"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  :step="1"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  show-input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&lt;div class="driving-model-card"&gt;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  &lt;span&gt;当前分析模型&lt;/span&gt;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  &lt;strong&gt;{{ multimodalModel || "未选择" }}&lt;/strong&gt;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&lt;div class="driving-perception-card" :class="drivingStats.risk"&gt;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  &lt;strong&gt;{{ drivingPerception.alert }}&lt;/strong&gt;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&lt;span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  &gt;Lane confidence {{ drivingPerception.laneConfidence }} ·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  Lead {{ drivingPerception.leadDistance }}m · TTC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  {{ drivingPerception.ttc }}s&lt;/span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&lt;div class="openpilot-state-grid"&gt;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&lt;div&gt;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&lt;span&gt;LongControl&lt;/span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  &gt;&lt;strong&gt;{{ drivingOpenPilotState.longState }}&lt;/strong&gt;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&lt;div&gt;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  &lt;span&gt;LaneChange&lt;/span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    &gt;&lt;strong&gt;{{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      drivingOpenPilotState.laneChangeState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    }}&lt;/strong&gt;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  &lt;div&gt;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    &lt;span&gt;Accel&lt;/span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    &gt;&lt;strong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      &gt;{{ drivingOpenPilotState.outputAccel }} m/s²&lt;/strong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  &lt;div&gt;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  &lt;span&gt;Lat PID&lt;/span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  &gt;&lt;strong&gt;{{ drivingOpenPilotState.steerPid }}&lt;/strong&gt;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&lt;div class="control-actions"&gt;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  v-if="!drivingRunning"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type="primary"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  :icon="VideoCamera"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  @click="startDrivingSim()"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  &gt;启动仿真&lt;/el-button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  v-else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  type="danger"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  :icon="SwitchButton"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  @click="stopDrivingSim()"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  &gt;停止仿真&lt;/el-button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&lt;el-card shadow="never" class="driving-card"&gt;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&lt;template #header&gt;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  display: flex;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  align-items: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  justify-content: space-between;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&lt;strong&gt;AI 场景分析&lt;/strong&gt;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  v-if="drivingRunning &amp;&amp; !drivingAiAnalyzing"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  type="primary"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  :disabled="drivingControlMode === 'openpilot'"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  @click="analyzeDrivingScene()"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    分析当前场景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  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  v-if="drivingAiAnalyzing"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    type="danger"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    @click="stopDrivingAnalysis()"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    &gt;停止&lt;/el-button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&lt;div class="driving-analysis"&gt;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v-if="!drivingAiAnalysis &amp;&amp; !drivingAiAnalyzing"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  color: #909399;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  font-size: 13px;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  text-align: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padding: 20px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{{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  drivingControlMode === "openpilot"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    ? "纯 openpilot 模式不调用视觉模型"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    : "点击「分析当前场景」调用视觉模型分析驾驶画面"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}}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v-else-if="drivingAiAnalyzing &amp;&amp; !drivingAiAnalysis"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    color: #909399;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    font-size: 13px;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    text-align: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    padding: 20px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  正在调用视觉模型分析驾驶场景...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&lt;pre v-else class="driving-decision-output"&gt;{{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drivingAiAnalysis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}}&lt;/pre&gt;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&lt;/el-tab-pane&gt;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&lt;!-- ====== Tab 2: Video Understanding ======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&lt;el-tab-pane label="视频理解" name="video"&gt;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&lt;div class="video-layout"&gt;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&lt;div class="video-player-section"&gt;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&lt;el-card shadow="never"&gt;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&lt;template #header&gt;&lt;strong&gt;视频播放&lt;/strong&gt;&lt;/template&gt;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v-if="!videoUrl"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class="video-upload-area"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@click="openVideoUploadInput()"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&lt;el-icon :size="48" color="#c0c4cc"&gt;&lt;VideoCamera /&gt;&lt;/el-icon&gt;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&lt;p&gt;点击上传视频文件 (MP4, WebM)&lt;/p&gt;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&lt;input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id="video-upload-input"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type="file"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accept="video/*"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style="display: none"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@change="handleVideoUpload"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&lt;div v-else class="video-player-wrap"&gt;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&lt;video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ref="videoRef"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:src="videoUrl"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controls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style="width: 100%; max-height: 360px; border-radius: 8px"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&lt;div style="margin-top: 8px; display: flex; gap: 8px"&gt;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  @click="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    videoUrl = '';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      videoFile = null;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      videoAnalysis = 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    &gt;清除&lt;/el-button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    v-if="!videoAnalysisRunning"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  type="primary"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  @click="runVideoAnalysis()"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  &gt;开始分析&lt;/el-button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  v-else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type="danger"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  @click="stopVideoAnalysis()"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  &gt;停止分析&lt;/el-button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&lt;div class="video-results-section"&gt;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&lt;el-card shadow="never"&gt;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&lt;template #header&gt;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&lt;div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  display: flex;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  align-items: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    justify-content: space-between;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&lt;strong&gt;分析结果&lt;/strong&gt;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&lt;el-tag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  v-if="videoAnalysisRunning"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  type="warning"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&gt;分析中...&lt;/el-tag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v-if="videoAnalysis.length === 0"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color: #909399;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font-size: 13px;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text-align: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padding: 40px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&lt;el-icon :size="36"&gt;&lt;DataAnalysis /&gt;&lt;/el-icon&gt;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&lt;p&gt;尚未进行分析，请先上传视频并点击"开始分析"&lt;/p&gt;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&lt;el-scrollbar v-else max-height="360px"&gt;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  v-for="(item, idx) in videoAnalysis"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:key="idx"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class="video-result-item"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&lt;div class="vr-header"&gt;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  &lt;span class="vr-time"&gt;{{ item.time.toFixed(1) }}s&lt;/span&gt;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  &lt;el-tag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    :type="item.confidence &gt; 0.85 ? 'success' : 'warning'"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  &gt;{{ item.label }}&lt;/el-tag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  &lt;span class="vr-conf"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    &gt;{{ (item.confidence * 100).toFixed(0) }}%&lt;/span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  &lt;div v-if="item.bbox" class="vr-bbox"&gt;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    bbox: [{{ item.bbox.map((v) =&gt; Math.round(v)).join(", ") }}]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&lt;/el-scrollbar&gt;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&lt;/el-card&gt;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&lt;/el-tab-pane&gt;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&lt;!-- ====== Tab 3: Image-Text Retrieval ======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&lt;el-tab-pane label="图文检索" name="retrieval"&gt;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&lt;div class="retrieval-section"&gt;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&lt;div class="retrieval-search"&gt;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&lt;el-input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v-model="retrievalQuery"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placeholder="输入检索关键词，如：城市交通、自动驾驶场景、道路标识..."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size="large"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@keyup.enter="searchImages()"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&lt;template #append&gt;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:icon="Search"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:loading="retrievalLoading"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@click="searchImages()"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&gt;检索&lt;/el-button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&lt;/el-input&gt;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v-if="retrievalResults.length === 0 &amp;&amp; !retrievalLoading"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class="retrieval-empty"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&lt;el-empty description="输入关键词开始图文检索" :image-size="96"&gt;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&lt;template #image&gt;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&lt;el-icon :size="44" style="color: #8b5cf6"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&gt;&lt;PictureFilled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/&gt;&lt;/el-icon&gt;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&lt;/el-empty&gt;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&lt;div v-else class="retrieval-grid"&gt;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&lt;el-card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v-for="item in retrievalResults"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:key="item.id"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shadow="hover"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class="retrieval-card"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body-style="padding:0"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&lt;img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:src="item.url"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:alt="item.title"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  width: 100%;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  height: 140px;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  object-fit: cover;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border-radius: 4px 4px 0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loading="lazy"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&lt;div class="retrieval-info"&gt;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&lt;div class="retrieval-title"&gt;{{ item.title }}&lt;/div&gt;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&lt;div class="retrieval-sim"&gt;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&lt;el-progress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  :percentage="item.sim"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  :color="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  item.sim &gt; 80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      ? '#22c55e'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      : item.sim &gt; 60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        ? '#f59e0b'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        : '#ef4444'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  :stroke-width="6"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&lt;span style="font-size: 11px; color: #909399"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  &gt;相似度 {{ item.sim }}%&lt;/span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&lt;/el-tab-pane&gt;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&lt;!-- ====== Tab 4: Multimodal Chat ======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&lt;el-tab-pane label="多模态对话" name="chat"&gt;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&lt;div style="display: flex; flex-direction: column; height: 100%"&gt;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&lt;div class="thread" style="flex: 1"&gt;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&lt;div v-if="mmChatMessages.length === 0" class="group-empty"&gt;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&lt;el-empty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description="上传图片/音频/视频并提问，体验真正的多模态对话。"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:image-size="96"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&lt;template #image&gt;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&lt;el-icon :size="44" style="color: #8b5cf6"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  &gt;&lt;ChatDotRound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/&gt;&lt;/el-icon&gt;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&lt;/el-empty&gt;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&lt;template v-for="msg in mmChatMessages" :key="msg.id"&gt;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class="chat-bubble"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:class="msg.role === 'user' ? 'is-user' : ''"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&lt;el-avatar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:size="36"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:icon="msg.role === 'user' ? User : Cpu"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  :style="{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  backgroundColor: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    msg.role === 'user' ? '#1677ff' : '#8b5cf6',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  flexShrink: 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}"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&lt;div class="bubble-body"&gt;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&lt;div class="bubble-name"&gt;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{{ msg.role === "user" ? "你" : "多模态助手" }}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&lt;!-- User media attachments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  v-if="msg.role === 'user' &amp;&amp; msg.image"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  style="margin-bottom: 8px"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  &lt;img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    :src="msg.image"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      max-width: 260px;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      max-height: 180px;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        border-radius: 8px;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        cursor: pointer;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      @click="openImageInNewTab(msg.image)"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  v-if="msg.role === 'user' &amp;&amp; msg.audio"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  style="margin-bottom: 8px"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  &lt;audio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    :src="msg.audio"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    controls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    style="max-width: 260px; height: 36px"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  v-if="msg.role === 'user' &amp;&amp; msg.video"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  style="margin-bottom: 8px"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    &lt;video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      :src="msg.video"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      controls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        max-width: 260px;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        max-height: 160px;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        border-radius: 8px;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  v-if="msg.role === 'assistant'"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  class="markdown-content"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  v-html="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    renderMarkdown(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      msg.content ||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        (isMmChatSubmitting ? '正在分析...' : ''),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11                       )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&gt;&lt;/div&gt;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&lt;p v-else&gt;{{ msg.content }}&lt;/p&gt;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&lt;div class="composer"&gt;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&lt;el-card class="composer-card" shadow="never"&gt;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&lt;!-- Image previews (multi-image support)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v-if="mmChatImages.length &gt; 0"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  margin-bottom: 8px;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  display: flex;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  align-items: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    gap: 6px;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  flex-wrap: wrap;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v-for="(img, idx) in mmChatImages"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:key="idx"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  display: flex;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  align-items: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  gap: 4px;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background: #f1f5f9;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  border-radius: 6px;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  padding: 4px 8px;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  &lt;img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    :src="img.base64"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    style="height: 32px; border-radius: 4px"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  &lt;span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      font-size: 11px;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      color: #606266;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    max-width: 100px;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    overflow: hidden;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      text-overflow: ellipsis;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    white-space: nowrap;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  &gt;{{ img.name }}&lt;/span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  text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type="danger"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  @click="removeMmMedia(idx)"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  style="padding: 0 4px"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  &gt;✕&lt;/el-button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&lt;!-- Audio preview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v-if="mmChatAudioBase64 &amp;&amp; mmChatMediaType === 'audio'"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margin-bottom: 8px;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  display: flex;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  align-items: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  gap: 8px;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&lt;el-tag type="success" size="small"&gt;🎵 音频&lt;/el-tag&gt;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&lt;span style="font-size: 12px; color: #909399"&gt;{{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mmChatAudioName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}}&lt;/span&gt;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text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type="danger"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@click="removeMmMedia()"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&gt;移除&lt;/el-button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&lt;!-- Video preview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v-if="mmChatVideoUrl &amp;&amp; mmChatMediaType === 'video'"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style="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  margin-bottom: 8px;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  display: flex;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align-items: center;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  gap: 8px;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&lt;el-tag type="warning" size="small"&gt;🎬 视频&lt;/el-tag&gt;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&lt;span style="font-size: 12px; color: #909399"&gt;{{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mmChatVideoName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}}&lt;/span&gt;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text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type="danger"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@click="removeMmMedia()"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&gt;移除&lt;/el-button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&lt;div style="display: flex; gap: 8px"&gt;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&lt;el-input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v-model="mmChatPrompt"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type="textarea"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:rows="2"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resize="vertical"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placeholder="输入问题，支持图片、音频、视频多模态对话..."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@keydown.enter.exact.prevent="submitMmChat()"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@compositionstart="isComposing = true"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@compositionend="isComposing = false"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style="flex: 1"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  :disabled="isMmChatSubmitting"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&lt;div class="composer-bar"&gt;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  &lt;div class="composer-meta" style="display: flex; gap: 6px"&gt;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  &lt;el-button size="small" @click="mmChatFileRef?.click()"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    &gt;📷 图片&lt;/el-button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&lt;input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  :ref="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    (el: any)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      mmChatFileRef = el;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  type="file"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accept="image/*"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  style="display: none"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  @change="handleMmImageUpload"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&lt;el-button size="small" @click="mmChatAudioRef?.click()"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    &gt;🎵 音频&lt;/el-button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  &lt;input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  :ref="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      (el: any)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        mmChatAudioRef = el;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      }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    type="file"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  accept="audio/*"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    style="display: none"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    @change="handleMmAudioUpload"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&lt;el-button size="small" @click="mmChatVideoRef?.click()"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  &gt;🎬 视频&lt;/el-button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&lt;input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  :ref="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  (el: any)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      mmChatVideoRef = el;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  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  type="file"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  accept="video/*"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  style="display: none"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  @change="handleMmVideoUpload"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&lt;div class="composer-actions"&gt;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&lt;el-button :icon="Delete" @click="clearMmChat()"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    &gt;清空&lt;/el-button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      v-if="isMmChatSubmitting"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      type="danger"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      :icon="SwitchButton"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    @click="stopMmChat()"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  &gt;停止&lt;/el-button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&lt;el-button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  v-else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  type="primary"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  :icon="Promotion"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  @click="submitMmChat()"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  :disabled="!mmChatPrompt.trim() || isMmChatSubmitting"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&gt;{{ "发送" }}&lt;/el-button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&lt;/el-tab-pane&gt;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&lt;/el-tabs&gt;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// ====== frontend/src/components/app/pages/ConsoleModule.vue ======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&lt;script setup lang="ts"&gt;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// @ts-nocheck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import { computed as vueComputed, isRef, unref } from 'vue';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import type { PageMode } from '../../../types';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const props = defineProps&lt;{ app: Record&lt;string, any&gt; }&gt;();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const app = props.app;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const bind = (target: Record&lt;string, any&gt;, key: string) =&gt; vueComputed({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get: () =&gt; unref(target[key]),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set: (value)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if (isRef(target[key])) target[key].value =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else target[key] =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const SwitchButton = bind(app, 'SwitchButton');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const formatTime = bind(app, 'formatTime');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const isAuthDialogOpen = bind(app, 'isAuthDialogOpen');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const authUser = bind(app, 'authUser');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const rechargeOrders = bind(app, 'rechargeOrders');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const rechargeOrdersLoading = bind(app, 'rechargeOrdersLoading');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const billingLedger = bind(app, 'billingLedger');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const status = bind(app, 'status');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const isAuthLoaded = bind(app, 'isAuthLoaded');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const consoleDailyUsage = bind(app, 'consoleDailyUsage');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const consoleChartDays = bind(app, 'consoleChartDays');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const isAuthenticated = bind(app, 'isAuthenticated');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const authCreditsText = bind(app, 'authCreditsText');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const authSpentText = bind(app, 'authSpentText');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const handleUserMenu = bind(app, 'handleUserMenu');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const logout = bind(app, 'logout');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const openRechargeDialog = bind(app, 'openRechargeDialog');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const loadRechargeOrders = bind(app, 'loadRechargeOrders');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const consolePricingRows = bind(app, 'consolePricingRows');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const loadConsoleDailyUsage = bind(app, 'loadConsoleDailyUsage');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&lt;/script&gt;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&lt;template&gt;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&lt;div class="page-header"&gt;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&lt;div class="header-left"&gt;&lt;strong&gt;控制台&lt;/strong&gt;&lt;/div&gt;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&lt;div class="header-right"&gt;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&lt;template v-if="isAuthLoaded"&gt;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&lt;el-button v-if="!isAuthenticated" type="primary" plain @click="isAuthDialogOpen = true"&gt;登录 / 注册&lt;/el-button&gt;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&lt;el-dropdown v-else trigger="click" @command="handleUserMenu"&gt;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&lt;el-tag type="success" style="cursor:pointer"&gt;{{ authUser?.username }} ▾&lt;/el-tag&gt;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&lt;template #dropdown&gt;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&lt;el-dropdown-menu&gt;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  &lt;el-dropdown-item command="logout"&gt;&lt;el-icon&gt;&lt;SwitchButton /&gt;&lt;/el-icon&gt; 退出登录&lt;/el-dropdown-item&gt;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&lt;/el-dropdown-menu&gt;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&lt;/template&gt;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&lt;/el-dropdown&gt;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&lt;div class="console-page"&gt;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&lt;el-alert v-if="isAuthLoaded &amp;&amp; !isAuthenticated" type="warning" :closable="false" show-icon title="请先登录以查看控制台" style="margin-bottom: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16px"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&lt;template v-else-if="isAuthenticated"&gt;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&lt;el-card shadow="never" class="console-section"&gt;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&lt;template #header&gt;&lt;strong&gt;账户信息&lt;/strong&gt;&lt;/template&gt;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&lt;div class="console-stats-grid"&gt;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&lt;div class="console-stat-card"&gt;&lt;div class="console-stat-label"&gt;用户名&lt;/div&gt;&lt;div class="console-stat-value"&gt;{{ authUser?.username }}&lt;/div&gt;&lt;/div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&lt;div class="console-stat-card highlight"&gt;&lt;div class="console-stat-label"&gt;余额&lt;/div&gt;&lt;div class="console-stat-value"&gt;￥{{ authCreditsText }}&lt;/div&gt;&lt;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&lt;div class="console-stat-card"&gt;&lt;div class="console-stat-label"&gt;累计消费&lt;/div&gt;&lt;div class="console-stat-value"&gt;￥{{ authSpentText }}&lt;/div&gt;&lt;/div&gt;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&lt;div class="console-stat-card"&gt;&lt;div class="console-stat-label"&gt;注册时间&lt;/div&gt;&lt;div class="console-stat-value"&gt;{{ formatTime(authUser?.createdAt)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}}&lt;/div&gt;&lt;/div&gt;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&lt;el-divider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&lt;div style="display:flex;align-items:center;gap:12px;flex-wrap:wrap"&gt;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&lt;span style="font-size:14px;color:#374151"&gt;在线充值：&lt;/span&gt;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&lt;el-button type="primary" @click="openRechargeDialog()"&gt;支付宝当面付&lt;/el-button&gt;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&lt;el-card shadow="never" class="console-section"&gt;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&lt;template #header&gt;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  &lt;div style="display:flex;align-items:center;justify-content:space-between"&gt;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  &lt;strong&gt;充值记录&lt;/strong&gt;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&lt;el-button text size="small" @click="loadRechargeOrders()" :loading="rechargeOrdersLoading"&gt;刷新&lt;/el-button&gt;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&lt;el-table v-if="rechargeOrders.length &gt; 0" :data="rechargeOrders" size="small" max-height="240"&gt;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&lt;el-table-column prop="amount" label="金额" width="80"&gt;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  &lt;template #default="{ row }"&gt;￥{{ row.amount }}&lt;/template&gt;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&lt;/el-table-column&gt;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&lt;el-table-column prop="status" label="状态" width="90"&gt;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&lt;template #default="{ row }"&gt;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    &lt;el-tag :type="row.status === 'paid' ? 'success' : row.status === 'pending' ? 'warning' : 'info'" size="small"&gt;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      {{ row.status === 'paid' ? '已支付' : row.status === 'pending' ? '待支付' : row.status }}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  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&lt;/el-table-column&gt;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&lt;el-table-column prop="alipayTradeNo" label="支付宝交易号" min-width="160"&gt;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  &lt;template #default="{ row }"&gt;{{ row.alipayTradeNo || '-' }}&lt;/template&gt;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&lt;/el-table-column&gt;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&lt;el-table-column prop="createdAt" label="创建时间" min-width="140"&gt;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  &lt;template #default="{ row }"&gt;{{ formatTime(row.createdAt) }}&lt;/template&gt;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&lt;/el-table-column&gt;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  &lt;el-table-column prop="paidAt" label="支付时间" min-width="140"&gt;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    &lt;template #default="{ row }"&gt;{{ row.paidAt ? formatTime(row.paidAt) : '-' }}&lt;/template&gt;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&lt;/el-table-column&gt;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&lt;/el-table&gt;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&lt;el-empty v-else description="暂无充值记录" :image-size="48" style="padding:20px 0"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&lt;el-card shadow="never" class="console-section"&gt;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&lt;template #header&gt;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&lt;div style="display:flex;align-items:center;justify-content:space-between"&gt;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&lt;strong&gt;用量趋势&lt;/strong&gt;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&lt;el-segmented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  :model-value="String(consoleChartDays)"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  @change="(val: string | number) =&gt; { consoleChartDays = Number(val); loadConsoleDailyUsage(); }"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  :options="[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    { label: '7天', value: '7'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    { label: '30天', value: '30'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      { label: '90天', value: '90'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  ]"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  size="small"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&lt;div v-if="consoleDailyUsage.length &gt; 0" id="console-chart" style="width:100%;height:260px"&gt;&lt;/div&gt;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&lt;el-empty v-else description="暂无用量数据" :image-size="48" style="padding:30px 0"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&lt;el-card shadow="never" class="console-section"&gt;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&lt;template #header&gt;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&lt;div style="display:flex;align-items:center;justify-content:space-between"&gt;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&lt;strong&gt;计费规则&lt;/strong&gt;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&lt;span style="font-size:11px;color:#9ca3af"&gt;元 / 千 token&lt;/span&gt;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&lt;el-table :data="consolePricingRows" stripe style="width:100%"&gt;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&lt;el-table-column label="档位" width="120"&gt;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  &lt;template #default="{ row }"&gt;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      &lt;el-tag :type="row.tagType" size="small"&gt;{{ row.label }}&lt;/el-tag&gt;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  &lt;/el-table-column&gt;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  &lt;el-table-column label="模型举例" min-width="250"&gt;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  &lt;template #default="{ row }"&gt;{{ row.sampleModels }}&lt;/template&gt;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&lt;/el-table-column&gt;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&lt;el-table-column label="输入价格" width="130" align="center"&gt;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    &lt;template #default="{ row }"&gt;¥{{ row.promptPrice.toFixed(4) }}&lt;/template&gt;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&lt;/el-table-column&gt;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&lt;el-table-column label="输出价格" width="130" align="center"&gt;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    &lt;template #default="{ row }"&gt;¥{{ row.completionPrice.toFixed(4) }}&lt;/template&gt;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&lt;/el-table-column&gt;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  &lt;template #empty&gt;&lt;el-empty description="暂无计费规则" :image-size="48" /&gt;&lt;/template&gt;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  &lt;/el-table&gt;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&lt;el-card shadow="never" class="console-section"&gt;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&lt;template #header&gt;&lt;strong&gt;用量明细&lt;/strong&gt;&lt;/template&gt;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&lt;el-table :data="billingLedger" stripe style="width:100%"&gt;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&lt;template #empty&gt;&lt;el-empty description="暂无用量记录，使用 API 后将自动记录" :image-size="48" /&gt;&lt;/template&gt;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  &lt;el-table-column prop="model" label="模型" min-width="220"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&lt;el-table-column prop="requestType" label="请求类型" min-width="120"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&lt;el-table-column prop="promptTokens" label="输入Token" min-width="130"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&lt;el-table-column prop="completionTokens" label="输出Token" min-width="130"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&lt;el-table-column prop="cost" label="费用" min-width="110"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&lt;el-table-column label="时间" min-width="200"&gt;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  &lt;template #default="{ row }"&gt;{{ formatTime(row.createdAt) }}&lt;/template&gt;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&lt;/el-table-column&gt;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&lt;/el-table&gt;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// ====== frontend/src/components/app/pages/CollabModule.vue ======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&lt;script setup lang="ts"&gt;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// @ts-nocheck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import { computed as vueComputed, isRef, unref } from 'vue';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import type { PageMode } from '../../../types';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const props = defineProps&lt;{ app: Record&lt;string, any&gt; }&gt;();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const app = props.app;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const bind = (target: Record&lt;string, any&gt;, key: string) =&gt; vueComputed({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get: () =&gt; unref(target[key]),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set: (value)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if (isRef(target[key])) target[key].value =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else target[key] =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const DataAnalysis = bind(app, 'DataAnalysis');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const Delete = bind(app, 'Delete');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const Promotion = bind(app, 'Promotion');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const Star = bind(app, 'Star');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const SwitchButton = bind(app, 'SwitchButton');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const TrendCharts = bind(app, 'TrendCharts');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const renderMarkdown = bind(app, 'renderMarkdown');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const isAuthDialogOpen = bind(app, 'isAuthDialogOpen');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const authUser = bind(app, 'authUser');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const models = bind(app, 'models');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const status = bind(app, 'status');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const isAuthLoaded = bind(app, 'isAuthLoaded');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const isComposing = bind(app, 'isComposing');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const collabMode = bind(app, 'collabMode');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const collabPrompt = bind(app, 'collabPrompt');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const collabRunning = bind(app, 'collabRunning');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const collabSelectedModels = bind(app, 'collabSelectedModels');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const collabPanels = bind(app, 'collabPanels');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const collabSummary = bind(app, 'collabSummary');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const collabSummaryStatus = bind(app, 'collabSummaryStatus');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const getCollabModelLogo = bind(app, 'getCollabModelLogo');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const isAuthenticated = bind(app, 'isAuthenticated');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const handleUserMenu = bind(app, 'handleUserMenu');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const logout = bind(app, 'logout');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const startCollab = bind(app, 'startCollab');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const clearCollab = bind(app, 'clearCollab');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const stopCollab = bind(app, 'stopCollab');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&lt;/script&gt;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&lt;template&gt;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&lt;div class="page-header"&gt;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&lt;div class="header-left" style="gap:8px"&gt;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&lt;strong&gt;协同推理&lt;/strong&gt;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&lt;el-radio-group v-model="collabMode" size="small" :disabled="collabRunning"&gt;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&lt;el-radio-button value="debate"&gt;并行辩论&lt;/el-radio-button&gt;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&lt;el-radio-button value="review"&gt;同行评审&lt;/el-radio-button&gt;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&lt;el-radio-button value="divide"&gt;分工协作&lt;/el-radio-button&gt;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&lt;/el-radio-group&gt;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&lt;div class="header-right"&gt;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&lt;template v-if="isAuthLoaded"&gt;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&lt;el-button v-if="!isAuthenticated" type="primary" plain @click="isAuthDialogOpen = true"&gt;登录 / 注册&lt;/el-button&gt;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&lt;el-dropdown v-else trigger="click" @command="handleUserMenu"&gt;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&lt;el-tag type="success" style="cursor:pointer"&gt;{{ authUser?.username }} ▾&lt;/el-tag&gt;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&lt;template #dropdown&gt;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&lt;el-dropdown-menu&gt;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  &lt;el-dropdown-item command="console"&gt;&lt;el-icon&gt;&lt;DataAnalysis /&gt;&lt;/el-icon&gt; 控制台&lt;/el-dropdown-item&gt;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  &lt;el-dropdown-item command="logout" divided&gt;&lt;el-icon&gt;&lt;SwitchButton /&gt;&lt;/el-icon&gt; 退出登录&lt;/el-dropdown-item&gt;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  &lt;/el-dropdown-menu&gt;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&lt;/el-dropdown&gt;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&lt;div class="thread" style="flex:1"&gt;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&lt;div v-if="collabPanels.length === 0 &amp;&amp; !collabRunning" class="group-empty"&gt;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&lt;el-empty description="输入问题，多个AI模型将协同推理并返回最优结果。" :image-size="96"&gt;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&lt;template #image&gt;&lt;el-icon :size="44" style="color:#8b5cf6"&gt;&lt;TrendCharts /&gt;&lt;/el-icon&gt;&lt;/template&gt;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&lt;/el-empty&gt;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&lt;div v-else style="display:flex;flex-direction:column;gap:16px"&gt;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&lt;!-- Model panels with logos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&lt;div style="display:grid;grid-template-columns:repeat(auto-fit,minmax(300px,1fr));gap:12px"&gt;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&lt;el-card v-for="p in collabPanels" :key="p.modelId" shadow="hover" :style="{ borderLeft: `3px solid ${p.status === 'done' ? '#22c55e' : p.status ===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'streaming' ? '#3b82f6' : '#d1d5db'}`, transition: 'border-color .3s' }"&gt;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&lt;template #header&gt;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  &lt;div style="display:flex;align-items:center;justify-content:space-between"&gt;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      &lt;div style="display:flex;align-items:center;gap:8px"&gt;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      &lt;el-avatar :size="24" :style="{ backgroundColor: getCollabModelLogo(p.modelId).color, fontSize:'11px', fontWeight:700 }"&gt;{{ getCollabModelLogo(p.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modelId).initial }}&lt;/el-avatar&gt;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        &lt;span style="font-weight:600;font-size:13px"&gt;{{ p.modelName }}&lt;/span&gt;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  &lt;el-tag :type="p.status === 'done' ? 'success' : p.status === 'streaming' ? 'warning' : 'info'" size="small"&gt;{{ p.status === 'done' ? '✓ 完成' : p.status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=== 'streaming' ? '◉ 生成中' : '○ 等待' }}&lt;/el-tag&gt;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&lt;div class="markdown-content" v-html="renderMarkdown(p.content || (p.status === 'streaming' ? '▌' : '等待回复'))" style="font-size:13px;line-height:1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.7;min-height:20px"&gt;&lt;/div&gt;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&lt;!-- Continue / Refine button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&lt;div v-if="collabPanels.length &gt; 0 &amp;&amp; collabSummaryStatus === 'done' &amp;&amp; !collabRunning" style="display:flex;gap:8px;justify-content:center"&gt;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&lt;el-button size="small" @click="startCollab('请综合以上结果，给出最终建议')"&gt;📋 继续讨论&lt;/el-button&gt;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&lt;el-button size="small" @click="startCollab('请指出以上回答中可能存在的问题')"&gt;🔍 质疑分析&lt;/el-button&gt;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&lt;el-button size="small" @click="startCollab('请用一句话总结以上讨论')"&gt;📝 一句话总结&lt;/el-button&gt;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&lt;!-- Summary panel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&lt;el-card v-if="collabSummaryStatus !== 'idle'" shadow="hover" style="border-left:3px solid #8b5cf6"&gt;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&lt;template #header&gt;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  &lt;div style="display:flex;align-items:center;gap:8px"&gt;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    &lt;el-icon color="#8b5cf6"&gt;&lt;Star /&gt;&lt;/el-icon&gt;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    &lt;strong style="font-size:13px"&gt;汇总结果&lt;/strong&gt;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    &lt;el-tag v-if="collabSummaryStatus === 'streaming'" type="warning" size="small"&gt;生成中&lt;/el-tag&gt;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    &lt;el-tag v-else type="success" size="small"&gt;完成&lt;/el-tag&gt;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&lt;div class="markdown-content" v-html="renderMarkdown(collabSummary || '正在汇总...')" style="font-size:14px;line-height:1.7"&gt;&lt;/div&gt;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&lt;div class="composer"&gt;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&lt;el-card class="composer-card" shadow="never"&gt;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&lt;!-- Model selector --&gt;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&lt;div style="margin-bottom:6px;display:flex;gap:6px;flex-wrap:wrap;align-items:center"&gt;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&lt;span style="font-size:11px;color:#909399;flex-shrink:0"&gt;模型:&lt;/span&gt;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&lt;el-select v-model="collabSelectedModels" multiple filterable placeholder="自动选择" size="small" style="flex:1;min-width:200px" :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disabled="collabRunning" collapse-tags collapse-tags-tooltip&gt;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    &lt;el-option v-for="m in models.filter(x =&gt; !x.id.includes('vl') &amp;&amp; !x.id.includes('tts') &amp;&amp; !x.id.includes('voice'))" :key="m.id" :label="m.id" :value="m.id" /&gt;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    &lt;/el-select&gt;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&lt;el-input v-model="collabPrompt" type="textarea" :rows="2" resize="vertical" placeholder="输入问题，多个模型将协同推理..." :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disabled="collabRunning" @keydown.enter.exact.prevent="startCollab()" @compositionstart="isComposing = true" @compositionend="isComposing = false" /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&lt;div class="composer-bar"&gt;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&lt;div class="composer-meta"&gt;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&lt;span class="meta-text"&gt;{{ collabSelectedModels.length &gt; 0 ? `已选${collabSelectedModels.length}个模型` : '自动选择最佳模型' }}&lt;/span&gt;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&lt;div class="composer-actions"&gt;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&lt;el-button :icon="Delete" @click="clearCollab()" size="small"&gt;清空&lt;/el-button&gt;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&lt;el-button v-if="collabRunning" type="danger" @click="stopCollab()" size="small"&gt;停止&lt;/el-button&gt;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&lt;el-button v-else type="primary" :icon="Promotion" @click="startCollab()" :disabled="!collabPrompt.trim()" size="small"&gt;发送&lt;/el-button&gt;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// ====== frontend/src/types/agent.ts ======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// Agent相关类型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export interface AgentForm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id: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name: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description: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model: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systemPrompt: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temperature: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maxTokens: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memoryEnabled: boolean;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toolIds: string[];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knowledgeBaseIds: string[];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skillIds: string[];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workflowIds: string[];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subAgentIds: string[];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status: 'active' | 'archived';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published: boolean;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apiEnabled: boolean;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publicSlug: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// DAG节点类型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42 export type DagNodeType =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43   | 'start' | 'user_input' | 'file_input' | 'form_input'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| 'output' | 'structured_output' | 'generate_file' | 'end'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| 'intent_detection' | 'parameter_extract' | 'info_extract'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| 'content_classify' | 'condition' | 'if_else' | 'multi_branch' | 'question_classifier' | 'confidence_check'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| 'knowledge_search' | 'context_read' | 'memory_read' | 'memory_write'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| 'doc_parse' | 'citation整理'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| 'tool_call' | 'skill_call' | 'agent_call' | 'http_request'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| 'db_query' | 'code执行' | 'code' | 'webhook'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| 'llm_generate' | 'prompt_builder' | 'template_transform' | 'variable_assigner' | 'result_summary' | 'result_rewrite'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| 'format_output' | 'json_parse' | 'multi_result_merge'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| 'human_confirm' | 'permission_check' | 'sensitive_confirm'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| 'retry' | 'error_handle' | 'fallback' | 'wait';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export interface DagNodeItem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type: DagNodeType;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label: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description: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icon: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category: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inputs: string[];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outputs: string[];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configSchema: Record&lt;string, any&gt;;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export interface DagNodeCategory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id: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label: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icon: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nodes: DagNodeItem[];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export interface DagTemplate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id: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name: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description: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icon: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category: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nodes: any[];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edges: any[];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// Tool相关类型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export interface CustomTool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id: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name: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displayName: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description: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icon: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category: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type: 'builtin' | 'custom';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runtime: 'python' | 'javascript' | 'http' | 'webhook' | 'db';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status: 'enabled' | 'disabled';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riskLevel: 'low' | 'medium' | 'high';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version: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inputSchema: Record&lt;string, any&gt;;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outputSchema: Record&lt;string, any&gt;;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permissions: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network: boolean;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database: boolean;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fileRead: boolean;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fileWrite: boolean;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externalRequest: boolean;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code?: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entry?: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exampleInput?: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exampleOutput?: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timeout: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retries: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createdAt: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updatedAt: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callCount: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lastCallAt?: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// Skill相关类型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export interface SkillDefinition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id: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name: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description: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content: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category: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icon: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riskLevel: 'low' | 'medium' | 'high';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source: 'builtin' | 'custom';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version: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enabled: boolean;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bindingCount: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inputSchema?: Record&lt;string, any&gt;;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outputSchema?: Record&lt;string, any&gt;;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exampleInput?: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exampleOutput?: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permissions?: Record&lt;string, boolean&gt;;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boundAgents?: Array&lt;{ id: string; name: string }&gt;;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// Knowledge相关类型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export interface KnowledgeBase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id: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name: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description: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provider?: 'native' | 'ragflow';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externalId?: string | null;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documentCount: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chunkCount: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createdAt: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updatedAt: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}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export interface KnowledgeDocument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id: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kbId: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title: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content: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chunkCount: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createdAt: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// ====== frontend/src/components/app/pages/GroupModule.vue ======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&lt;script setup lang="ts"&gt;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// @ts-nocheck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import { computed as vueComputed, isRef, unref } from 'vue';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import type { PageMode } from '../../../types';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const props = defineProps&lt;{ app: Record&lt;string, any&gt; }&gt;();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const app = props.app;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const bind = (target: Record&lt;string, any&gt;, key: string) =&gt; vueComputed({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get: () =&gt; unref(target[key]),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set: (value)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if (isRef(target[key])) target[key].value =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else target[key] =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const DataAnalysis = bind(app, 'DataAnalysis');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const Delete = bind(app, 'Delete');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const Promotion = bind(app, 'Promotion');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const Refresh = bind(app, 'Refresh');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const SwitchButton = bind(app, 'SwitchButton');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const User = bind(app, 'User');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const UserFilled = bind(app, 'UserFilled');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const getModelLogo = bind(app, 'getModelLogo');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const renderMarkdown = bind(app, 'renderMarkdown');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const isAuthDialogOpen = bind(app, 'isAuthDialogOpen');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const authUser = bind(app, 'authUser');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const userInvitationCode = bind(app, 'userInvitationCode');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const models = bind(app, 'models');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const isLoadingModels = bind(app, 'isLoadingModels');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const status = bind(app, 'status');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const isAuthLoaded = bind(app, 'isAuthLoaded');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const isComposing = bind(app, 'isComposing');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const groupPrompt = bind(app, 'groupPrompt');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const isGrouping = bind(app, 'isGrouping');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const groupMessages = bind(app, 'groupMessages');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const groupThreadRef = bind(app, 'groupThreadRef');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const isAuthenticated = bind(app, 'isAuthenticated');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const loadModels = bind(app, 'loadModels');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const handleUserMenu = bind(app, 'handleUserMenu');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const logout = bind(app, 'logout');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const startGroupChat = bind(app, 'startGroupChat');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const clearGroupChat = bind(app, 'clearGroupChat');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const stopGroupChat = bind(app, 'stopGroupChat');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const groupModelList = bind(app, 'groupModelList');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const copyToClipboard = bind(app, 'copyToClipboard');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&lt;/script&gt;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&lt;template&gt;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&lt;div class="page-header"&gt;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&lt;div class="header-left"&gt;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&lt;el-button :icon="Refresh" :loading="isLoadingModels" @click="loadModels()"&gt;刷新模型&lt;/el-button&gt;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&lt;div class="header-right"&gt;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&lt;template v-if="isAuthLoaded"&gt;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&lt;el-button v-if="!isAuthenticated" type="primary" plain @click="isAuthDialogOpen = true"&gt;登录 / 注册&lt;/el-button&gt;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&lt;el-dropdown v-else trigger="click" @command="handleUserMenu"&gt;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&lt;el-tag type="success" style="cursor:pointer"&gt;{{ authUser?.username }} ▾&lt;/el-tag&gt;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&lt;template #dropdown&gt;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&lt;el-dropdown-menu&gt;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    &lt;el-dropdown-item command="console"&gt;&lt;el-icon&gt;&lt;DataAnalysis /&gt;&lt;/el-icon&gt; 控制台&lt;/el-dropdown-item&gt;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      &lt;el-dropdown-item v-if="userInvitationCode" disabled&gt;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          &lt;span style="color:#666;"&gt;邀请码：{{ userInvitationCode }}&lt;/span&gt;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          &lt;el-button size="small" style="margin-left:8px" @click.stop="copyToClipboard(userInvitationCode)"&gt;复制&lt;/el-button&gt;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          &lt;/el-dropdown-item&gt;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          &lt;el-dropdown-item command="logout" divided&gt;&lt;el-icon&gt;&lt;SwitchButton /&gt;&lt;/el-icon&gt; 退出登录&lt;/el-dropdown-item&gt;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      &lt;/el-dropdown-menu&gt;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&lt;/el-dropdown&gt;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&lt;el-tag :type="isGrouping ? undefined : 'success'"&gt;{{ isGrouping ? '群聊进行中...' : `${groupModelList.length} 个参与模型` }}&lt;/el-tag&gt;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&lt;div ref="groupThreadRef" class="thread group-thread"&gt;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&lt;div v-if="groupMessages.length === 0" class="group-empty"&gt;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&lt;el-empty description="输入消息，AI 们将依次讨论回复。" :image-size="96"&gt;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  &lt;template #image&gt;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    &lt;el-icon :size="44" style="color: #0ea5e9"&gt;&lt;UserFilled /&gt;&lt;/el-icon&gt;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&lt;/el-empty&gt;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&lt;template v-for="msg in groupMessages" :key="msg.id"&gt;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&lt;div v-if="msg.role === 'user'" class="chat-bubble is-user"&gt;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&lt;el-avatar :size="36" :icon="User" style="background-color:#1677ff;flex-shrink:0"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&lt;div class="bubble-body"&gt;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    &lt;div class="bubble-name"&gt;你&lt;/div&gt;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      &lt;p&gt;{{ msg.content }}&lt;/p&gt;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  &lt;/div&gt;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  &lt;div v-else class="chat-bubble"&gt;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      &lt;el-avatar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        :size="36"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      :src="getModelLogo(msg.model || '').url || undefined"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        :style="{ backgroundColor: getModelLogo(msg.model || '').color, flexShrink: 0 }"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      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        {{ getModelLogo(msg.model || '').name.charAt(0).toUpperCase() }}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      &lt;/el-avatar&gt;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    &lt;div class="bubble-body"&gt;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    &lt;div class="bubble-name"&gt;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      {{ msg.model }}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      &lt;el-tag v-if="msg.status === 'streaming'" size="small" effect="dark" class="streaming-dot"&gt;生成中&lt;/el-tag&gt;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    &lt;div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      class="markdown-content group-content"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      :class="{ 'is-streaming-update': msg.status === 'streaming' }"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      v-html="renderMarkdown(msg.content || '正在生成回复...')"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      &gt;&lt;/div&gt;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&lt;/template&gt;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&lt;div class="composer"&gt;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  &lt;el-card class="composer-card" shadow="never"&gt;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    &lt;el-input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        v-model="groupPrompt"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        type="textarea"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      :rows="3"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    resize="vertical"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    placeholder="输入消息，所有模型将逐个回复"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    :disabled="isGrouping"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    @keydown.enter.exact.prevent="startGroupChat()"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      @compositionstart="isComposing = true"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      @compositionend="isComposing = false"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    /&gt;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    &lt;div class="composer-bar"&gt;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    &lt;div class="composer-meta"&gt;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      &lt;el-text type="info" size="small"&gt;{{ models.length }} 个模型&lt;/el-text&gt;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  &lt;div class="composer-actions"&gt;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      &lt;el-button :icon="Delete" @click="clearGroupChat()"&gt;清空&lt;/el-button&gt;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        &lt;el-button v-if="isGrouping" type="danger" :icon="SwitchButton" @click="stopGroupChat()"&gt;停止&lt;/el-button&gt;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        &lt;el-button v-else type="primary" :icon="Promotion" @click="startGroupChat()" :disabled="!groupPrompt.trim()"&gt;发送&lt;/el-button&gt;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  &lt;/el-card&gt;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&lt;/div&gt;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&lt;/template&gt;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// ====== backend/src/agents/agents.service.spec.ts ======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jest.mock('@langchain/langgraph', () =&gt; 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Annotation: { Root: jest.fn()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START: '__start__',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END: '__end__',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StateGraph: jest.fn(),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}));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import { AgentRun, AgentsService } from './agents.service';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import { ToolDefinition } from '../tools/tools.service';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function makeTool(overrides: Partial&lt;ToolDefinition&gt; = {}): ToolDefinition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return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id: overrides.id ?? 'tool-1',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userId: overrides.userId ??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name: overrides.name ?? 'calculator',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displayName: overrides.displayName ?? 'Calculator',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description: overrides.description ?? 'Calculate arithmetic expressions',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schema: overrides.schema ??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type: 'object',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properties: { expression: { type: 'string'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required: ['expression'],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outputSchema: overrides.outputSchema,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permissions: overrides.permissions ?? {},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implementationType: overrides.implementationType ?? 'builtin',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source: overrides.source ?? 'builtin',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category: overrides.category ?? 'utility',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runtime: overrides.runtime ?? 'javascript',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riskLevel: overrides.riskLevel ?? 'low',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code: overrides.code,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version: overrides.version ?? 1,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callCount: overrides.callCount ?? 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timeoutMs: overrides.timeoutMs ?? 30000,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retries: overrides.retries ?? 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enabled: overrides.enabled ??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permissionLevel: overrides.permissionLevel ?? 'auto',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function makeService(overrides: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completions?: unknown[];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invoke?: jest.Mock;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getAgentTools?: jest.Mock;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} = {})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const chatService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createCompletion: jest.fn(),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for (const completion of overrides.completions ?? [])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chatService.createCompletion.mockResolvedValueOnce(completion);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const billingService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chargeForCompletion: jest.fn(async () =&gt; ({ credits: 99 })),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getBalance: jest.fn(async () =&gt; ({ credits: 99 })),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const toolsService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invoke: overrides.invoke ?? jest.fn(async () =&gt; 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id: 'inv-1',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toolId: 'tool-1',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toolName: 'calculator',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input: { expression: '1+2'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output: '3',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status: 'succeeded',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error: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latencyMs: 3,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})),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getAgentTools: overrides.getAgentTools ?? jest.fn(),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listForUser: jest.fn(),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const databaseService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now: jest.fn(() =&gt; '2026-06-09 09:00:00.000'),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connection: { prepare: jest.fn()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const service = new AgentsService(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databaseService as never,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chatService as never,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billingService as never,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toolsService as never,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{} as never,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{} as never,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{} as never,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{} as never,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return { service, chatService, billingService, toolsService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const agent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id: 'agent-1',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userId: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name: 'Harness Agent',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description: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model: 'qwen-plus',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systemPrompt: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temperature: 0.2,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maxTokens: 1024,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memoryEnabled: false,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toolIds: ['tool-1'],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knowledgeBaseIds: [],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skillIds: [],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workflowIds: [],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subAgentIds: [],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published: false,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apiEnabled: false,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publicSlug: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status: 'active' as const,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createdAt: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updatedAt: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runCount: 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function makeRun(overrides: Partial&lt;AgentRun&gt; = {}): AgentRun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return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id: overrides.id ?? 'run-1',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agentId: overrides.agentId ?? 'agent-1',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userId: overrides.userId ??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status: overrides.status ?? 'succeeded',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conversationId: overrides.conversationId ?? 'conversation-1',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parentRunId: overrides.parentRunId ?? null,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input: overrides.input ?? '写一段论文摘要',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output: overrides.output ?? '这是一段完整的论文摘要，包含研究背景、方法、发现和结论，足以触发自动评测输出分。',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model: overrides.model ?? 'qwen-plus',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error: overrides.error ??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promptTokens: overrides.promptTokens ?? 100,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completionTokens: overrides.completionTokens ?? 200,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totalTokens: overrides.totalTokens ?? 300,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latencyMs: overrides.latencyMs ?? 1200,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createdAt: overrides.createdAt ?? '2026-06-09 09:00:00.000',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completedAt: overrides.completedAt ?? '2026-06-09 09:00:01.200',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steps: overrides.steps ?? [{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id: 1,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runId: overrides.id ?? 'run-1',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stepType: 'llm_completion',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name: '最终回答',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status: 'succeeded',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input: overrides.input ?? '写一段论文摘要',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output: overrides.output ?? '这是一段完整的论文摘要，包含研究背景、方法、发现和结论，足以触发自动评测输出分。',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error: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startedAt: '2026-06-09 09:00:00.000',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endedAt: '2026-06-09 09:00:01.200',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latencyMs: 1200,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metadata: '{}',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function completion(content: string, toolCalls: unknown[] = [])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return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id: `cmpl-${Math.random()}`,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object: 'chat.completion',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created: 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model: 'qwen-plus',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choices: [{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index: 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message: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role: 'assistant',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content,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...(toolCalls.length ? { tool_calls: toolCalls } : {}),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finish_reason: toolCalls.length ? 'tool_calls' : 'stop',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usage: { prompt_tokens: 10, completion_tokens: 4, total_tokens: 14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async function completeStep(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stepId: number,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status: 'succeeded' | 'failed',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output: string,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error =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metadata: Record&lt;string, unknown&gt; = {},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return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id: stepId ?? 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runId: 'run-1',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stepType: 'llm_completion',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name: '完成步骤',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status,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input: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output,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error,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startedAt: '2026-06-09 09:00:00.000',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endedAt: '2026-06-09 09:00:00.100',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latencyMs: 100,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metadata: JSON.stringify(metadata),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describe('AgentsService function calling harness',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it('converts bound tools to OpenAI function definitions',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const { service } = makeService();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const converted = (service as any).toolDefinitionToChatTool(makeTool());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expect(converted).toEqual({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type: 'function',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function: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name: 'calculator',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description: 'Calculate arithmetic expressions',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parameters: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type: 'object',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properties: { expression: { type: 'string'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required: ['expression'],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const emptySchema = (service as any).toolDefinitionToChatTool(makeTool({ schema: {} }));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expect(emptySchema.function.parameters).toEqual({ type: 'object', properties: {}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it('executes a model tool_call and feeds the tool result back into the next LLM turn',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const toolCall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id: 'call-1',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type: 'function',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function: { name: 'calculator', arguments: '{"expression":"1+2"}'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const { service, chatService, toolsService, billingService } = makeService({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completions: [completion('', [toolCall]), completion('结果是 3')],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const steps: unknown[] = 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const output = await (service as any).runToolUseHarness(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agent,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{ input: '计算 1+2'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'run-1',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{ model: 'qwen-plus', messages: [{ role: 'user', content: '计算 1+2'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[makeTool()],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[],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30       3,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async (step: unknown) =&gt; { steps.push(step); return step;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completeStep,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{ prompt_tokens: 0, completion_tokens: 0, total_tokens: 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expect(output).toBe('结果是 3');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expect(toolsService.invoke).toHaveBeenCalledWith('user-1', 'tool-1', { expression: '1+2' }, { agentId: 'agent-1', runId: 'run-1'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expect(chatService.createCompletion).toHaveBeenCalledTimes(2);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expect((chatService.createCompletion.mock.calls[1][0].messages)).toEqual(expect.arrayContaining([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expect.objectContaining({ role: 'assistant', tool_calls: [toolCall]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expect.objectContaining({ role: 'tool', tool_call_id: 'call-1', content: '3', name: 'calculator'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]));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expect(steps).toEqual(expect.arrayContaining([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expect.objectContaining({ stepType: 'tool_call', status: 'succeeded'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expect.objectContaining({ stepType: 'observation', status: 'succeeded'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]));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expect(billingService.chargeForCompletion).toHaveBeenCalledTimes(2);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it('executes multiple tool_calls in return order', async () =&gt; {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const calls = 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{ id: 'call-1', type: 'function', function: { name: 'calculator', arguments: '{"expression":"1+2"}'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{ id: 'call-2', type: 'function', function: { name: 'current_time', arguments: '{"timezone":"Asia/Shanghai"}'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const invoke = jest.fn()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.mockResolvedValueOnce({ output: '3', status: 'succeeded', error: '', id: '1', toolId: 'tool-1', toolName: 'calculator', input: {}, latencyMs: 1 })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.mockResolvedValueOnce({ output: '星期二', status: 'succeeded', error: '', id: '2', toolId: 'tool-2', toolName: 'current_time', input: {}, latencyMs: 1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const { service } = makeService({ completions: [completion('', calls), completion('完成')], invoke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await (service as any).runToolUseHarness(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agent,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{ input: '计算并告诉我时间'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'run-1',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{ model: 'qwen-plus', messages: [{ role: 'user', content: '计算并告诉我时间'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[makeTool(), makeTool({ id: 'tool-2', name: 'current_time', displayName: 'Current time', schema: { type: 'object', properties: { timezone: { type: 'string' } } } })],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[],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18       3,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async (step: unknown) =&gt; step,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completeStep,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{ prompt_tokens: 0, completion_tokens: 0, total_tokens: 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expect(invoke.mock.calls.map((call) =&gt; call[1])).toEqual(['tool-1', 'tool-2']);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it('executes delegate_agent calls and feeds the child result back into the next LLM turn',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const delegateCall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id: 'call-delegate',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type: 'function',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function: { name: 'delegate_agent', arguments: '{"agentId":"agent-2","task":"核查事实","reason":"需要专家复核"}'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const childAgent = { ...agent, id: 'agent-2', name: 'Fact Checker', subAgentIds: []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const { service, chatService } = makeService({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completions: [completion('', [delegateCall]), completion('已经综合子 Agent 结果')],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(service as any).delegateUserAgent = jest.fn(async () =&gt; 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observation: 'Fact Checker (succeeded) runId=child-run\n事实无误',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run: makeRun({ id: 'child-run', agentId: 'agent-2', output: '事实无误'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}));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const output = await (service as any).runToolUseHarness(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{ ...agent, subAgentIds: ['agent-2']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{ input: '请复核事实'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'run-1',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{ model: 'qwen-plus', messages: [{ role: 'user', content: '请复核事实'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[],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[childAgent],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50       3,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async (step: unknown) =&gt; step,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completeStep,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{ prompt_tokens: 0, completion_tokens: 0, total_tokens: 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{ delegationDepth: 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expect(output).toBe('已经综合子 Agent 结果');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expect((service as any).delegateUserAgent).toHaveBeenCalledWith(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expect.objectContaining({ id: 'agent-1'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expect.objectContaining({ input: '请复核事实'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expect.objectContaining({ action: 'delegate', agentId: 'agent-2', input: '核查事实'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'run-1',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expect.any(Object),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expect.any(Function),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expect.any(Function),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expect(chatService.createCompletion.mock.calls[1][0].messages).toEqual(expect.arrayContaining([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expect.objectContaining({ role: 'tool', tool_call_id: 'call-delegate', content: expect.stringContaining('事实无误'), name: 'delegate_agent'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]));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it('records malformed tool arguments as failed observations without invoking the tool',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const toolCall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id: 'call-bad',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type: 'function',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function: { name: 'calculator', arguments: '{"expression":'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const invoke = jest.fn();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const { service } = makeService({ completions: [completion('', [toolCall]), completion('参数有误，无法计算')], invoke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const steps: Array&lt;{ stepType: string; status: string; error: string }&gt; = 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const output = await (service as any).runToolUseHarness(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agent,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{ input: '计算'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'run-1',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{ model: 'qwen-plus', messages: [{ role: 'user', content: '计算'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[makeTool()],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[],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41       3,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async (step: any) =&gt; { steps.push(step); return step;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completeStep,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{ prompt_tokens: 0, completion_tokens: 0, total_tokens: 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expect(output).toBe('参数有误，无法计算');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expect(invoke).not.toHaveBeenCalled();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expect(steps).toEqual(expect.arrayContaining([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expect.objectContaining({ stepType: 'tool_call', status: 'failed', error: expect.stringContaining('JSON 解析失败') }),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expect.objectContaining({ stepType: 'observation', status: 'failed'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]));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it('does not expose disabled, high-risk, or unapproved confirm tools',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const allowedConfirm = makeTool({ id: 'confirm-1', name: 'safe_confirm', permissionLevel: 'confirm'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const disabled = makeTool({ id: 'disabled-1', name: 'disabled_tool', permissionLevel: 'disabled'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const highRisk = makeTool({ id: 'danger-1', name: 'external_delete', riskLevel: 'high'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const getAgentTools = jest.fn(async () =&gt; [allowedConfirm, disabled, highRisk]);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const { service } = makeService({ getAgentTools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const resolved = await (service as any).resolveRunnableTools(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{ ...agent, source: 'user'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['confirm-1'],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expect(resolved.allowed.map((tool: ToolDefinition) =&gt; tool.id)).toEqual(['confirm-1']);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expect(resolved.skipped.map((item: { tool: ToolDefinition }) =&gt; item.tool.id)).toEqual(['disabled-1', 'danger-1']);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it('stops tool looping at maxSteps and asks for a final non-tool response',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const toolCall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id: 'call-1',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type: 'function',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function: { name: 'calculator', arguments: '{"expression":"1+2"}'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const { service, chatService } = makeService({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completions: [completion('', [toolCall]), completion('达到上限，结果是 3')],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const output = await (service as any).runToolUseHarness(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'user-1',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agent,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{ input: '计算 1+2'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'run-1',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{ model: 'qwen-plus', messages: [{ role: 'user', content: '计算 1+2'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[makeTool()],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[],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40       1,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async (step: unknown) =&gt; step,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completeStep,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{ prompt_tokens: 0, completion_tokens: 0, total_tokens: 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expect(output).toBe('达到上限，结果是 3');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expect(chatService.createCompletion).toHaveBeenCalledTimes(2);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expect(chatService.createCompletion.mock.calls[1][0].tool_choice).toBe('none');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expect(chatService.createCompletion.mock.calls[1][0].tools).toBeUndefined();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});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describe('AgentsService run evaluation',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it('scores a run with rules mode without calling an LLM judge',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const { service, chatService } = makeService();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const result = await (service as any).scoreRunWithJudge(makeRun(), { mode: 'rules'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expect(result.score).toBeGreaterThan(0);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expect(result.rubric.mode).toBe('rules');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expect(chatService.createCompletion).not.toHaveBeenCalled();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it('falls back to rules scoring when the LLM judge fails',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const { service, chatService } = makeService();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chatService.createCompletion.mockRejectedValueOnce(new Error('judge timeout'));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const result = await (service as any).scoreRunWithJudge(makeRun(), { mode: 'hybrid', judgeModel: 'qwen-plus'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expect(result.score).toBeGreaterThan(0);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expect(result.summary).toContain('LLM Judge 未完成');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expect(result.rubric.mode).toBe('rules_fallback');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// ====== backend/scripts/export-sanitized-sql.cjs ======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#!/usr/bin/env node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const fs = require('fs');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const path = require('path');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const dotenv = require('dotenv');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const mysql = require('mysql2/promise');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const backendDir = path.resolve(__dirname, '..');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const repoRoot = path.resolve(backendDir, '..');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const defaultBackupDir = path.join(backendDir, 'sqlbackup');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function loadEnvFiles()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const files = 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path.join(backendDir, '.env'),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path.join(repoRoot, '.env'),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path.join(backendDir, 'sqlbackup', '.env'),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path.join(repoRoot, '.env.docker'),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for (const file of files)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if (fs.existsSync(file))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dotenv.config({ path: file, override: false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}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function parseArgs(argv)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const options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backupDir: process.env.BACKUP_DIR ||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output: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keepDays: Number(process.env.RETAIN_DAYS || 0),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help: false,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for (const arg of argv)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if (arg === '-h' || arg === '--help') options.help = true;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else if (arg.startsWith('--backup-dir=')) options.backupDir = arg.slice('--backup-dir='.length);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else if (arg.startsWith('--out=')) options.output = arg.slice('--out='.length);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else if (arg.startsWith('--keep-days=')) options.keepDays = Number(arg.slice('--keep-days='.length));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else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throw new Error(`未知参数: ${arg}`);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return options;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function printHelp()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console.log(`用法: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node backend/scripts/export-sanitized-sql.cjs [--backup-dir=backend/sqlbackup] [--out=/path/to/file.sql] [--keep-days=30]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环境变量: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MYSQL_HOST / MYSQL_PORT / MYSQL_USER / MYSQL_PASSWORD / MYSQL_DATABASE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兼容 DB_HOST / DB_PORT / DB_USER / DB_PASSWORD / DB_NAME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BACKUP_DIR      输出目录，默认 backend/sqlbackup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RETAIN_DAYS     可选，清理多少天前的 sanitized SQL 备份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说明: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导出完整表结构和数据，但会自动屏蔽 API Key、Token、Secret 等敏感字段。`);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function localTimestamp()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const d = new Date();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const pad = (n, size = 2) =&gt; String(n).padStart(size, '0');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return `${d.getFullYear()}${pad(d.getMonth() + 1)}${pad(d.getDate())}_${pad(d.getHours())}${pad(d.getMinutes())}${pad(d.getSeconds())}`;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function resolveOutputPath(options, database)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if (options.output)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return path.resolve(process.cwd(), options.output);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const backupDir = options.backupDir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? path.resolve(process.cwd(), options.backupDir)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: defaultBackupDir;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const safeDb = String(database || 'database').replace(/[^a-zA-Z0-9_.-]/g, '_');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return path.join(backupDir, `${safeDb}_sanitized_backup_${localTimestamp()}.sql`);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function getBaseConfig()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return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host: process.env.MYSQL_HOST || process.env.DB_HOST || '127.0.0.1',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port: Number(process.env.MYSQL_PORT || process.env.DB_PORT || 3306),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user: process.env.MYSQL_USER || process.env.DB_USER || 'root',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password: process.env.MYSQL_PASSWORD || process.env.MYSQL_ROOT_PASSWORD || process.env.DB_PASSWORD || '',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database: process.env.MYSQL_DATABASE || process.env.DB_NAME || 'llmgather',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function connectionCandidates(base)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const candidates = 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base,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const devPort = Number(process.env.MYSQL_DEV_PORT || 3307);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candidates.push({ ...base, host: '127.0.0.1', port: devPort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candidates.push({ ...base, host: '127.0.0.1', port: 3306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const seen = new Set();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return candidates.filter((item)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const key = `${item.host}:${item.port}:${item.user}:${item.database}`;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if (seen.has(key)) return false;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seen.add(key);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return true;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async function connectMysql(baseConfig)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const errors = 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for (const candidate of connectionCandidates(baseConfig))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try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const conn = await mysql.createConnection({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...candidate,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charset: 'utf8mb4',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dateStrings: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supportBigNumbers: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bigNumberStrings: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return { conn, config: candidate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} catch (error)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errors.push(`${candidate.host}:${candidate.port} -&gt; ${error.message}`);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throw new Error(`无法连接 MySQL。已尝试:\n${errors.map((item) =&gt; `  - ${item}`).join('\n')}`);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function quoteIdent(identifier)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return `\`${String(identifier).replace(/`/g, '``')}\``;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function sqlValue(value)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if (value === null || value === undefined) return 'NULL';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if (Buffer.isBuffer(value)) return `X'${value.toString('hex')}'`;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if (typeof value === 'number') return Number.isFinite(value) ? String(value) : 'NULL';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if (typeof value === 'bigint') return String(value);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if (typeof value === 'boolean') return value ? '1' : '0';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const text = String(value)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.replace(/\0/g, '\\0')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.replace(/\\/g, '\\\\')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.replace(/\n/g, '\\n')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.replace(/\r/g, '\\r')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.replace(/\x1a/g, '\\Z')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.replace(/'/g, "''");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return `'${text}'`;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const sensitiveJsonKeyPattern = /^(apiKey|api_key|api-key|key|token|accessToken|access_token|access-token|refreshToken|refresh_token|refresh-token|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secret|clientSecret|client_secret|client-secret|password|privateKey|private_key|private-key)$/i;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function isSensitiveJsonKey(key)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return sensitiveJsonKeyPattern.test(String(key));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function redactValue(label)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return `__REDACTED_${label.toUpperCase()}__`;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function sanitizeJsonValue(value, stats)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if (Array.isArray(value))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return value.map((item) =&gt; sanitizeJsonValue(item, stats));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if (value &amp;&amp; typeof value === 'object')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const next = {};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for (const [key, item] of Object.entries(value))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if (isSensitiveJsonKey(key))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next[key] = redactValue('secret');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stats.json += 1;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} else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next[key] = sanitizeJsonValue(item, stats);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return next;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}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return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function maybeSanitizeJson(text, stats)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if (typeof text !== 'string') return text;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const trimmed = text.trim();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if (!trimmed || (!trimmed.startsWith('{') &amp;&amp; !trimmed.startsWith('['))) return text;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try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const parsed = JSON.parse(trimmed);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const before = stats.json;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const sanitized = sanitizeJsonValue(parsed, stats);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if (stats.json === before) return text;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return JSON.stringify(sanitized);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} catch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return text;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function sanitizeColumnValue(table, column, value, stats)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const tableName = String(table).toLowerCase();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const columnName = String(column).toLowerCase();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if (value === null || value === undefined) return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if (tableName === 'provider_api_keys' &amp;&amp; columnName === 'api_key')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stats.direct += 1;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return redactValue('api_key');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if (tableName === 'api_keys' &amp;&amp; columnName === 'key_hash')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stats.direct += 1;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return redactValue('api_key_hash');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if 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columnName === 'api_key' ||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columnName === 'apikey' ||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columnName === 'access_token' ||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columnName === 'refresh_token' ||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columnName === 'token' ||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columnName === 'secret' ||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columnName === 'private_key'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stats.direct += 1;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return redactValue(columnName.replace(/[^a-z0-9]+/g, '_'));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if 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columnName.endsWith('_json') ||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columnName === 'metadata' ||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columnName === 'audit_metadata'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return maybeSanitizeJson(value, stats);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return 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async function listTables(conn, database)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const [rows] = await conn.query(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`SELECT TABLE_NAME AS tableName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FROM information_schema.TABLES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WHERE TABLE_SCHEMA = ? AND TABLE_TYPE = 'BASE TABLE'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ORDER BY TABLE_NAME ASC`,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[database],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return rows.map((row) =&gt; row.tableName);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async function showCreateTable(conn, table)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const [rows] = await conn.query(`SHOW CREATE TABLE ${quoteIdent(table)}`);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return rows[0]['Create Table'];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async function listColumns(conn, table)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const [rows] = await conn.query(`SHOW COLUMNS FROM ${quoteIdent(table)}`);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return rows.map((row) =&gt; row.Field);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async function dumpTableData(conn, stream, table, columns, stats)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const [rows] = await conn.query(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`SELECT ${columns.map(quoteIdent).join(', ')} FROM ${quoteIdent(table)}`,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if (rows.length === 0) return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const columnSql = columns.map(quoteIdent).join(', 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for (const row of rows)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const values = columns.map((column) =&gt; sqlValue(sanitizeColumnValue(table, column, row[column], stats)));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stream.write(`INSERT INTO ${quoteIdent(table)} (${columnSql}) VALUES (${values.join(', ')});\n`);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return rows.length;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function cleanupOldBackups(backupDir, database, keepDays)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if (!Number.isFinite(keepDays) || keepDays &lt;= 0) return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if (!fs.existsSync(backupDir)) return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const now = Date.now();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const maxAgeMs = keepDays * 24 * 60 * 60 * 1000;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const prefix = `${database}_sanitized_backup_`;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let removed =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for (const name of fs.readdirSync(backupDir))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if (!name.startsWith(prefix) || !name.endsWith('.sql')) continue;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const fullPath = path.join(backupDir, name);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const stat = fs.statSync(fullPath);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if (now - stat.mtimeMs &gt; maxAgeMs)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fs.unlinkSync(fullPath);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removed += 1;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return removed;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async function main()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loadEnvFiles();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const options = parseArgs(process.argv.slice(2));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if (options.help)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printHelp();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return;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const baseConfig = getBaseConfig();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const outputPath = resolveOutputPath(options, baseConfig.database);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const backupDir = path.dirname(outputPath);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fs.mkdirSync(backupDir, { recursive: true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const { conn, config } = await connectMysql(baseConfig);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const stats = { direct: 0, json: 0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let tableCount =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let rowCount = 0;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const stream = fs.createWriteStream(outputPath, { encoding: 'utf8', mode: 0o600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try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const tables = await listTables(conn, config.database);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if (tables.length === 0)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throw new Error(`数据库 ${config.database} 中没有可导出的表`);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stream.write(`-- LLM Gather sanitized SQL backup\n`);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stream.write(`-- Database: ${config.database}\n`);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stream.write(`-- Created at: ${new Date().toISOString()}\n`);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stream.write(`-- Sensitive API keys/tokens/secrets are redacted.\n\n`);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stream.write(`SET NAMES utf8mb4;\n`);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stream.write(`SET FOREIGN_KEY_CHECKS=0;\n\n`);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for (const table of tables)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tableCount += 1;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const createSql = await showCreateTable(conn, table);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const columns = await listColumns(conn, table);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stream.write(`--\n-- Table structure for ${quoteIdent(table)}\n--\n`);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stream.write(`DROP TABLE IF EXISTS ${quoteIdent(table)};\n`);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stream.write(`${createSql};\n\n`);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stream.write(`--\n-- Data for ${quoteIdent(table)}\n--\n`);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const rows = await dumpTableData(conn, stream, table, columns, stats);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rowCount += rows;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stream.write(`\n`);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stream.write(`SET FOREIGN_KEY_CHECKS=1;\n`);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} finally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await new Promise((resolve, reject)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stream.end((error) =&gt; error ? reject(error) : resolve());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await conn.end();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const stat = fs.statSync(outputPath);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if (stat.size &lt; 100)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fs.unlinkSync(outputPath);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throw new Error('备份文件过小，已删除异常输出');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const removed = cleanupOldBackups(backupDir, config.database, options.keepDays);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console.log(`数据库已导出: ${outputPath}`);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console.log(`表: ${tableCount}, 行: ${rowCount}, 已脱敏字段: ${stats.direct + stats.json}（列 ${stats.direct}, JSON ${stats.json}）`);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if (removed &gt; 0) console.log(`已清理旧备份: ${removed} 个`);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main().catch((error)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console.error(`导出失败: ${error.message}`);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process.exit(1);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// ====== backend/src/providers/gemini.provider.spec.ts ======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import { ApiKeyPool } from './api-key-pool';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import { GeminiProvider } from './gemini.provider';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function makeProvider(options: { keys?: string[]; retryCount?: number } = {}): GeminiProvider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const provider = new GeminiProvider({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providerName: 'gemini',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baseUrl: 'https://generativelanguage.googleapis.com/v1beta',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models: ['gemini-3.5-flash'],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retryCount: options.retryCount ?? 0,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provider.setKeyPool(new ApiKeyPool(options.keys ?? ['gemini-test-key']));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return provider;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}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describe('GeminiProvider',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const originalFetch = global.fetch;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afterEach(()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global.fetch = originalFetch;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jest.restoreAllMocks();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it('matches configured models and models/ prefixed ids',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const provider = makeProvider();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expect(provider.isModelSupported('gemini-3.5-flash')).toBe(true);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expect(provider.isModelSupported('models/gemini-3.5-flash')).toBe(true);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expect(provider.isModelSupported('gemini-2.5-flash')).toBe(false);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expect(provider.isModelSupported('qwen-plus')).toBe(false);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it('converts OpenAI style chat requests to Gemini generateContent requests',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const fetchMock = jest.fn().mockResolvedValue(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JSON.stringify({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  candidates: [{ content: { parts: [{ text: 'hello from gemini' }] }, finishReason: 'STOP'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  usageMetadata: { promptTokenCount: 3, candidatesTokenCount: 4, totalTokenCount: 7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 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{ status: 200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global.fetch = fetchMock;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const provider = makeProvider();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const result = await provider.chatCompletion({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temperature: 0.3,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top_p: 0.8,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max_tokens: 128,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messages: 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{ role: 'system', content: 'Be concise.'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  role: 'user',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  content: 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    { type: 'text', text: 'Describe this image.'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    { type: 'image_url', image_url: { url: 'data:image/png;base64,abc123'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  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expect(fetchMock).toHaveBeenCalledTimes(1);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const [url, init] = fetchMock.mock.calls[0] as [string, RequestInit];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expect(url).toBe(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'https://generativelanguage.googleapis.com/v1beta/models/gemini-3.5-flash:generateContent',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expect(init.method).toBe('POST');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expect(init.headers).toMatchObject({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'Content-Type': 'application/json',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'x-goog-api-key': 'gemini-test-key',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const body = JSON.parse(String(init.body));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expect(body).toMatchObject({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systemInstruction: { parts: [{ text: 'Be concise.'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generationConfig: { temperature: 0.3, topP: 0.8, maxOutputTokens: 128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contents: 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role: 'user',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parts: 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  { text: 'Describe this image.'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  { inlineData: { mimeType: 'image/png', data: 'abc123'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  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expect(result.choices[0].message.content).toBe('hello from gemini');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expect(result.choices[0].finish_reason).toBe('stop');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expect(result.usage).toEqual({ prompt_tokens: 3, completion_tokens: 4, total_tokens: 7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it('maps multi-turn messages, thinking config, safety, structured output, and tools',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const fetchMock = jest.fn().mockResolvedValue(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JSON.stringify({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candidates: [{ content: { parts: [{ text: 'done' }] }, finishReason: 'STOP'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{ status: 200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global.fetch = fetchMock;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await makeProvider().chatCompletion({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messages: 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{ role: 'system', content: 'System prompt'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{ role: 'user', content: 'Hello'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{ role: 'assistant', content: 'Hi there'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{ role: 'user', content: 'Use a tool if needed'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tools: [{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type: 'function',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function: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  name: 'lookup',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    description: 'Lookup data',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  parameters: { type: 'object', properties: { q: { type: 'string' }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tool_choice: { type: 'function', function: { name: 'lookup'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extra_body: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thinking_config: { thinking_level: 'medium', include_thoughts: true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safety_settings: [{ category: 'HARM_CATEGORY_HARASSMENT', threshold: 'BLOCK_MEDIUM_AND_ABOVE'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response_mime_type: 'application/json',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response_schema: { type: 'object', properties: { ok: { type: 'boolean' }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cached_content: 'cachedContents/test-cache',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const [, init] = fetchMock.mock.calls[0] as [string, RequestInit];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const body = JSON.parse(String(init.body));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expect(body).toMatchObject({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systemInstruction: { parts: [{ text: 'System prompt'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contents: [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{ role: 'user', parts: [{ text: 'Hello'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{ role: 'model', parts: [{ text: 'Hi there'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{ role: 'user', parts: [{ text: 'Use a tool if needed' }]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generationConfig: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  thinkingConfig: { thinkingLevel: 'medium', includeThoughts: true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  responseMimeType: 'application/json',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  responseSchema: { type: 'object', properties: { ok: { type: 'boolean' }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safetySettings: [{ category: 'HARM_CATEGORY_HARASSMENT', threshold: 'BLOCK_MEDIUM_AND_ABOVE'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tools: [{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functionDeclarations: [{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name: 'lookup',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  description: 'Lookup data',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  parameters: { type: 'object', properties: { q: { type: 'string' } }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toolConfig: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functionCallingConfig: { mode: 'ANY', allowedFunctionNames: ['lookup']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cachedContent: 'cachedContents/test-cache',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expect(body.generationConfig.thinkingConfig.thinking_level).toBeUndefined();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expect(body.generationConfig.thinkingConfig.include_thoughts).toBeUndefined();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it('wraps Gemini SSE chunks as OpenAI-compatible stream chunks',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const fetchMock = jest.fn().mockResolvedValue(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  'data: {"candidates":[{"content":{"parts":[{"text":"hi"}]}}]}\n\n',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  { status: 200 },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global.fetch = fetchMock;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const response = await makeProvider().chatCompletionStream({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messages: [{ role: 'user', content: 'hello'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stream: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const text = await response.text();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const [url, init] = fetchMock.mock.calls[0] as [string, RequestInit];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expect(url).toBe(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'https://generativelanguage.googleapis.com/v1beta/models/gemini-3.5-flash:streamGenerateContent?alt=sse',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expect(init.headers).toMatchObject({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'Content-Type': 'application/json',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'x-goog-api-key': 'gemini-test-key',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Accept: 'text/event-stream',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expect(text).toContain('"object":"chat.completion.chunk"');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expect(text).toContain('"content":"hi"');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expect(text).toContain('data: [DONE]');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it('rotates API keys when a Gemini stream request is rate limited before streaming starts',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const fetchMock = jest.fn()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.mockResolvedValueOnce(new Response(JSON.stringify({ error: { message: 'quota exceeded' } }), { status: 429 }))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.mockResolvedValueOnce(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  'data: {"candidates":[{"content":{"parts":[{"text":"hi"}]}}]}\n\n',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  { status: 200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global.fetch = fetchMock;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jest.spyOn(Math, 'random').mockReturnValue(0);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const response = await makeProvider({ keys: ['gemini-key-a', 'gemini-key-b'], retryCount: 1 }).chatCompletionStream({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messages: [{ role: 'user', content: 'hello'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stream: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const text = await response.text();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const firstCall = fetchMock.mock.calls[0][1] as RequestInit;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const secondCall = fetchMock.mock.calls[1][1] as RequestInit;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expect(fetchMock).toHaveBeenCalledTimes(2);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expect(firstCall.headers).toMatchObject({ 'x-goog-api-key': 'gemini-key-a'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expect(secondCall.headers).toMatchObject({ 'x-goog-api-key': 'gemini-key-b'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expect(JSON.parse(response.headers.get('x-provider-key-rotation') || '{}')).toEqual({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provider: 'gemini',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attempts: 1,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reason: 'rate_limit',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expect(text).toContain('"content":"hi"');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it('rotates API keys when a Gemini key has insufficient balance',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const fetchMock = jest.fn()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.mockResolvedValueOnce(new Response(JSON.stringify({ error: { message: 'insufficient balance' } }), { status: 402 }))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.mockResolvedValueOnce(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JSON.stringify({ candidates: [{ content: { parts: [{ text: 'funded key ok' }] }, finishReason: 'STOP' }]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{ status: 200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global.fetch = fetchMock;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jest.spyOn(Math, 'random').mockReturnValue(0);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const response = await makeProvider({ keys: ['gemini-empty', 'gemini-funded'], retryCount: 1 }).chatCompletion({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messages: [{ role: 'user', content: 'hello'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const firstCall = fetchMock.mock.calls[0][1] as RequestInit;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const secondCall = fetchMock.mock.calls[1][1] as RequestInit;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expect(fetchMock).toHaveBeenCalledTimes(2);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expect(firstCall.headers).toMatchObject({ 'x-goog-api-key': 'gemini-empty'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expect(secondCall.headers).toMatchObject({ 'x-goog-api-key': 'gemini-funded'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expect(response.choices[0].message.content).toBe('funded key ok');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expect((response as any)._providerKeyRotation).toEqual({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provider: 'gemini',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attempts: 1,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reason: 'balance_exhausted',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it('emits Gemini thought summary parts as reasoning_content in streams',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global.fetch = jest.fn().mockResolvedValue(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'data: {"candidates":[{"content":{"parts":[{"text":"Thinking...","thought":true},{"text":"Answer."}]}}]}\n\n',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{ status: 200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const response = await makeProvider().chatCompletionStream({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messages: [{ role: 'user', content: 'reason'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stream: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extra_body: { enable_thinking: true },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const text = await response.text();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expect(text).toContain('"reasoning_content":"Thinking..."');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expect(text).toContain('"content":"Answer."');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const [, init] = (global.fetch as jest.Mock).mock.calls[0] as [string, RequestInit];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const body = JSON.parse(String(init.body));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expect(body.generationConfig.thinkingConfig).toEqual({ includeThoughts: true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it('parses CRLF SSE chunks and trailing events without a blank-line terminator',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global.fetch = jest.fn().mockResolvedValue(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'data: {"candidates":[{"content":{"parts":[{"text":"hello"}]}}]}\r\n\r\n' +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'data: {"candidates":[{"content":{"parts":[{"text":" world"}]}}]}',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{ status: 200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const response = await makeProvider().chatCompletionStream({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messages: [{ role: 'user', content: 'hello'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stream: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const text = await response.text();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expect(text).toContain('"content":"hello"');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expect(text).toContain('"content":" world"');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expect(text).not.toContain('returned an empty response');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it('parses raw JSON stream fragments when the provider omits data prefixes',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global.fetch = jest.fn().mockResolvedValue(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'{"candidates":[{"content":{"parts":[{"text":"raw json"}]}}]}',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{ status: 200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const response = await makeProvider().chatCompletionStream({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messages: [{ role: 'user', content: 'hello'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stream: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const text = await response.text();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expect(text).toContain('"content":"raw json"');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expect(text).not.toContain('returned an empty response');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50 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it('throws a readable error when Gemini returns no text in non-stream mode',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global.fetch = jest.fn().mockResolvedValue(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JSON.stringify({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  candidates: [{ finishReason: 'SAFETY', safetyRatings: [{ category: 'HARM_CATEGORY_TEST', probability: 'HIGH' }]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{ status: 200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await expect(makeProvider().chatCompletion({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messages: [{ role: 'user', content: 'hello'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})).rejects.toThrow('finish reason: SAFETY');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it('surfaces Gemini provider error details from non-JSON responses',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global.fetch = jest.fn().mockResolvedValue(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new Response('upstream html error', { status: 500, statusText: 'Internal Server Error'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await expect(makeProvider().chatCompletion({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messages: [{ role: 'user', content: 'hello'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})).rejects.toThrow('upstream html error');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it('emits an explanatory stream chunk when Gemini stream has no text', async ()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global.fetch = jest.fn().mockResolvedValue(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new Response(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'data: {"candidates":[{"finishReason":"SAFETY"}]}\n\n',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{ status: 200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const response = await makeProvider().chatCompletionStream({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model: 'gemini-3.5-flash',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messages: [{ role: 'user', content: 'hello' }],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stream: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const text = await response.text();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expect(text).toContain('gemini returned no text');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expect(text).toContain('finish reason: SAFETY');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expect(text).toContain('data: [DONE]');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// ====== backend/src/memory/providers/langgraph-memory.provider.ts ======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import { BadRequestException, Injectable, Logger } from '@nestjs/common';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import { CreateMemoryDto, UpdateMemoryDto } from '../dto/memory.dto';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import { MemoryProvider } from './memory-provider';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import { MemoryItem, MEMORY_TYPES } from '../memory.types';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import { normalizeMemoryType } from '../memory-utils';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import { NativeMemoryProvider } from './native-memory.provider';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type LangGraphStoreValue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content: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memoryType: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importance: number;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userId: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agentId: string | null;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namespace: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metadata?: Record&lt;string, unknown&gt;;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type LangGraphMemoryGraphState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status?: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error?: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key?: string;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result?: unknown;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results?: unknown[];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namespacePath?: string[];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value?: LangGraphStoreValue;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@Injectable()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export class LangGraphMemoryProvider implements MemoryProvider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private readonly logger = new Logger(LangGraphMemoryProvider.name);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29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constructor(private readonly nativeProvider: NativeMemoryProvider) {}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capabilities()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const configured = Boolean(this.baseUrl);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return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provider: 'langgraph' as const,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displayName: 'LangGraph Memory',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configured,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writable: configured,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searchable: configured,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supportedTypes: MEMORY_TYPES,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note: configured ? '通过 LangGraph Store 同步，并保留本地镜像' : '需要配置 LANGGRAPH_MEMORY_URL',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async list(userId: string, agentId?: string): Promise&lt;MemoryItem[]&gt;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return this.nativeProvider.list(userId, agentId);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async create(userId: string, dto: CreateMemoryDto): Promise&lt;MemoryItem&gt;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this.assertConfigured();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const memoryType = normalizeMemoryType(dto.memoryType);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const namespace = dto.namespace?.trim() || 'default';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const agentId = dto.agentId ?? null;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const key = this.key(userId, agentId, namespace, memoryType);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const value: LangGraphStoreValue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content: dto.content.trim(),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memoryType,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importance: dto.importance ?? 3,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userId,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agentId,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namespace,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metadata: dto.metadata,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const namespacePath = this.namespace(userId, agentId, namespace);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const payload = await this.runMemoryGraphWithStoreFallback(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operation: 'put',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userId,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agentId,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  namespace,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namespacePath,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  key,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    value,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() =&gt; this.putStoreItem(namespacePath, key, value),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const externalId = this.externalId(payload) || key;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return this.nativeProvider.createMirror(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userId,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{ ...dto, memoryType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'langgraph',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externalId,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JSON.stringify(payload ?? value),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async search(userId: string, query: string, agentId?: string, limit = 5): Promise&lt;MemoryItem[]&gt;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if (!this.baseUrl)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return this.nativeProvider.search(userId, query, agentId, limit);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try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const graphState = await this.runMemoryGraph({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operation: 'search',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userId,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agentId: agentId ?? null,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query,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  limit,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  includeGlobal: true,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const results = graphState.results ?? [];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const remoteMemories = this.parseSearchResults(userId, agentId, results);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if (remoteMemories.length &gt; 0) return remoteMemories.slice(0, limit);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} catch (error)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this.logger.warn(`LangGraph memory graph search failed, fallback to Store/local mirror: ${this.errorMessage(error)}`);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try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const results = await this.searchStoreForAgent(userId, agentId ?? null, query, limit);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  const remoteMemories = this.parseSearchResults(userId, agentId, results);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if (remoteMemories.length &gt; 0) return remoteMemories.slice(0, limit);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} catch (storeError)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this.logger.warn(`LangGraph memory Store search failed, fallback to local mirror: ${this.errorMessage(storeError)}`);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return this.nativeProvider.search(userId, query, agentId, limit);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async update(userId: string, id: string, dto: UpdateMemoryDto): Promise&lt;MemoryItem&gt;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this.assertConfigured();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const current = await this.nativeProvider.getOwned(userId, id);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const memoryType = normalizeMemoryType(dto.memoryType ?? current.memoryType);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const namespace = dto.namespace?.trim() || current.namespace;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const agentId = current.agentId;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const key = current.externalId || this.key(userId, agentId, namespace, memoryType);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const value: LangGraphStoreValue =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  content: dto.content?.trim() || current.content,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  memoryType,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importance: dto.importance ?? current.importance,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userId,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agentId,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namespace,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metadata: dto.metadata,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const namespacePath = this.namespace(userId, agentId, namespace);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const payload = await this.runMemoryGraphWithStoreFallback(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operation: 'put',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userId,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agentId,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namespace,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namespacePath,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key,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value,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() =&gt; this.putStoreItem(namespacePath, key, value),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return this.nativeProvider.updateProviderMirror(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userId,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  { ...dto, memoryType, content: value.content, importance: value.importance, namespace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  key,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  JSON.stringify(payload ?? value),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async remove(userId: string, id: string): Promise&lt;void&gt;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const current = await this.nativeProvider.getOwned(userId, id);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if (this.baseUrl &amp;&amp; current.externalId)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try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    const namespacePath = this.namespace(userId, current.agentId, current.namespace);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    await this.runMemoryGraphWithStoreFallback(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   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      operation: 'delete',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    userId,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    agentId: current.agentId,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    namespace: current.namespace,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  namespacePath,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  key: current.externalId,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    () =&gt; this.deleteStoreItem(namespacePath, current.externalId),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    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  } catch (error)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  this.logger.warn(`LangGraph memory delete failed: ${this.errorMessage(error)}`);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await this.nativeProvider.remove(userId, id);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async removeAll(userId: string, agentId?: string): Promise&lt;number&gt;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return this.nativeProvider.removeAll(userId, agentId);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private get baseUrl(): string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return (process.env.LANGGRAPH_MEMORY_URL || process.env.LANGGRAPH_API_URL || '').trim().replace(/\/+$/, '');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34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private get apiKey(): string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return (process.env.LANGGRAPH_MEMORY_API_KEY || process.env.LANGGRAPH_API_KEY || '').trim();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private get assistantId(): string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return (process.env.LANGGRAPH_MEMORY_ASSISTANT_ID || 'memory').trim();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private assertConfigured(): void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if (!this.baseUrl)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throw new BadRequestException('LangGraph Memory 未配置，请设置 LANGGRAPH_MEMORY_URL');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private namespace(userId: string, agentId: string | null | undefined, namespace: string): string[]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return ['llmgather', userId, agentId || 'global', namespace || 'default'];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private key(userId: string, agentId: string | null | undefined, namespace: string, memoryType: string): string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const suffix = `${Date.now()}-${Math.random().toString(16).slice(2, 10)}`;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return `${userId}:${agentId || 'global'}:${namespace}:${memoryType}:${suffix}`;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private async runMemoryGraph(input: Record&lt;string, unknown&gt;): Promise&lt;LangGraphMemoryGraphState&gt;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const payload = await this.request('/runs/wait',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    method: 'POST',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    body: JSON.stringify({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    assistant_id: this.assistantId,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    input,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  metadata: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    source: 'llmgather-memory-provider',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      operation: input.operation,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18      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const state = this.unwrapGraphState(payload);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if (state.status === 'failed' || state.error)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throw new BadRequestException(`LangGraph Memory 图执行失败：${state.error || state.status}`);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return state;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private async runMemoryGraphWithStoreFallback(input: Record&lt;string, unknown&gt;, fallback: () =&gt; Promise&lt;unknown&gt;): Promise&lt;unknown&gt;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try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const state = await this.runMemoryGraph(input);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return state.result ?? state;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} catch (error)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this.logger.warn(`LangGraph memory graph failed, fallback to Store REST: ${this.errorMessage(error)}`);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return fallback();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36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private async putStoreItem(namespace: string[], key: string, value: LangGraphStoreValue): Promise&lt;unknown&gt;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return this.request('/store/items',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method: 'PUT',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body: JSON.stringify({ namespace, key, value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43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private async searchStoreForAgent(userId: string, agentId: string | null, query: string, limit: number): Promise&lt;unknown[]&gt;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const prefixes = [this.namespace(userId, agentId, 'default').slice(0, 3)];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if (agentId) prefixes.push(this.namespace(userId, null, 'default').slice(0, 3));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const groups = await Promise.all(prefixes.map((prefix) =&gt; this.searchStore(prefix, query, limit)));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const seen = new Set&lt;string&gt;();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const merged: unknown[] = 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  for (const group of groups) {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      for (const item of this.searchItems(group))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      const record = item as Record&lt;string, unknown&gt;;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    const id = `${Array.isArray(record.namespace) ? record.namespace.join('/') : ''}:${String(record.key || record.id || '')}`;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    if (seen.has(id)) continue;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    seen.add(id);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  merged.push(item);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  return merged.slice(0, limit);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10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private async searchStore(namespace: string[], query: string, limit: number): Promise&lt;unknown&gt;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return this.request('/store/items/search',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method: 'POST',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  body: JSON.stringify({ namespace_prefix: namespace.slice(0, 3), query, limit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private async deleteStoreItem(namespace: string[], key: string): Promise&lt;unknown&gt;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return this.request('/store/items',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    method: 'DELETE',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22       body: JSON.stringify({ namespace, key 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private async request(path: string, init: RequestInit): Promise&lt;unknown&gt;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const response = await fetch(`${this.baseUrl}${path}`,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...init,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headers: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'Content-Type': 'application/json',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...(this.apiKey ? { Authorization: `Bearer ${this.apiKey}` } : {}),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  ...(init.headers ?? {}),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},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});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const text = await response.text();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let payload: unknown = undefined;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if (text)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try { payload = JSON.parse(text); } catch { payload = text;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if (!response.ok)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throw new BadRequestException(`LangGraph Memory 请求失败 (${response.status}): ${typeof payload === 'string' ? payload : JSON.stringify(payload)}`);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return payload;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45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private externalId(payload: unknown): string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if (!payload || typeof payload !== 'object') return '';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const record = payload as Record&lt;string, unknown&gt;;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  return String(record.key || record.id || record.itemId || '');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  }</w:t>
        <w:br w:type="page"/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1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2   private unwrapGraphState(payload: unknown): LangGraphMemoryGraphState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3     if (!payload || typeof payload !== 'object') return {};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4     const record = payload as Record&lt;string, unknown&gt;;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5     const values = record.values &amp;&amp; typeof record.values === 'object'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6       ? record.values as Record&lt;string, unknown&gt;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7       : record;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8     return values as LangGraphMemoryGraphState;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 9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10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11   private searchItems(payload: unknown): unknown[]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12     if (Array.isArray(payload)) return payload;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13     if (payload &amp;&amp; typeof payload === 'object' &amp;&amp; Array.isArray((payload as Record&lt;string, unknown&gt;).items))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14       return (payload as { items: unknown[] }).items;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15  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16     return 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17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18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19   private errorMessage(error: unknown): string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20     return error instanceof Error ? error.message : String(error);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21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 xml:space="preserve">22 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23   private parseSearchResults(userId: string, agentId: string | undefined, payload: unknown): MemoryItem[]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24     const items = this.searchItems(payload);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25     return items.map((item, index) =&gt;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26       const record = item as Record&lt;string, unknown&gt;;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27       const value = (record.value &amp;&amp; typeof record.value === 'object' ? record.value : record) as Record&lt;string, unknown&gt;;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28       const namespace = Array.isArray(record.namespace) ? record.namespace.map(String) : [];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29       const remoteAgentId = namespace.length &gt;= 3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30         ? namespace[2] !== 'global' ? namespace[2] : null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31         : agentId || null;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32       return {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33         id: String(record.key || record.id || `langgraph-${index}`),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34         userId,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35         agentId: remoteAgentId,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36         namespace: namespace.length &gt; 0 ? String(namespace.at(-1) || 'default') : 'default',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37         memoryType: normalizeMemoryType(String(value.memoryType || 'fact')),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38         content: String(value.content || value.text || ''),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39         importance: Number(value.importance ?? 3),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40         metadata: JSON.stringify(value.metadata || {}),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41         provider: 'langgraph' as const,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42         externalId: String(record.key || record.id || ''),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43         providerPayload: JSON.stringify(item),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44         createdAt: String(record.created_at || record.createdAt || new Date().toISOString()),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45         updatedAt: String(record.updated_at || record.updatedAt || new Date().toISOString()),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46         score: Number(record.score ?? 0),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47       };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48     }).filter((item) =&gt; item.content.trim());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49   }</w:t>
      </w:r>
    </w:p>
    <w:p>
      <w:pPr>
        <w:spacing w:before="0" w:after="0" w:lineRule="exact" w:line="216"/>
        <w:wordWrap w:val="0"/>
      </w:pPr>
      <w:r>
        <w:rPr>
          <w:rFonts w:ascii="宋体" w:hAnsi="宋体" w:eastAsia="宋体"/>
          <w:sz w:val="14"/>
        </w:rPr>
        <w:t>50 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567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宋体" w:hAnsi="宋体" w:eastAsia="宋体"/>
        <w:sz w:val="16"/>
      </w:rPr>
      <w:t xml:space="preserve"> 页 / 共 60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LLMGather 大模型智能体聚合平台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16"/>
    </w:pPr>
    <w:rPr>
      <w:rFonts w:ascii="Courier New" w:hAnsi="Courier New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