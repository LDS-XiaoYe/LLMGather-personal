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40" w:line="240" w:lineRule="exact"/>
      </w:pPr>
      <w:r>
        <w:rPr>
          <w:rFonts w:ascii="Courier New" w:hAnsi="Courier New" w:eastAsia="Courier New"/>
          <w:b/>
          <w:color w:val="006600"/>
          <w:sz w:val="18"/>
        </w:rPr>
        <w:t>// ====== frontend/src/components/app/pages/MultimodalModule.vue ======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  1 </w:t>
      </w:r>
      <w:r>
        <w:rPr>
          <w:rFonts w:ascii="Courier New" w:hAnsi="Courier New" w:eastAsia="Courier New"/>
          <w:b w:val="0"/>
          <w:sz w:val="18"/>
        </w:rPr>
        <w:t>&lt;script setup lang="ts"&gt;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  2 </w:t>
      </w:r>
      <w:r>
        <w:rPr>
          <w:rFonts w:ascii="Courier New" w:hAnsi="Courier New" w:eastAsia="Courier New"/>
          <w:b w:val="0"/>
          <w:sz w:val="18"/>
        </w:rPr>
        <w:t>// @ts-nocheck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  3 </w:t>
      </w:r>
      <w:r>
        <w:rPr>
          <w:rFonts w:ascii="Courier New" w:hAnsi="Courier New" w:eastAsia="Courier New"/>
          <w:b w:val="0"/>
          <w:sz w:val="18"/>
        </w:rPr>
        <w:t>import { computed as vueComputed, isRef, unref } from "vue";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  4 </w:t>
      </w:r>
      <w:r>
        <w:rPr>
          <w:rFonts w:ascii="Courier New" w:hAnsi="Courier New" w:eastAsia="Courier New"/>
          <w:b w:val="0"/>
          <w:sz w:val="18"/>
        </w:rPr>
        <w:t>import type { PageMode } from "../../../types";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  5 </w:t>
      </w:r>
      <w:r>
        <w:rPr>
          <w:rFonts w:ascii="Courier New" w:hAnsi="Courier New" w:eastAsia="Courier New"/>
          <w:b w:val="0"/>
          <w:sz w:val="18"/>
        </w:rPr>
        <w:t>const props = defineProps&lt;{ app: Record&lt;string, any&gt; }&gt;();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  6 </w:t>
      </w:r>
      <w:r>
        <w:rPr>
          <w:rFonts w:ascii="Courier New" w:hAnsi="Courier New" w:eastAsia="Courier New"/>
          <w:b w:val="0"/>
          <w:sz w:val="18"/>
        </w:rPr>
        <w:t>const app = props.app;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  7 </w:t>
      </w:r>
      <w:r>
        <w:rPr>
          <w:rFonts w:ascii="Courier New" w:hAnsi="Courier New" w:eastAsia="Courier New"/>
          <w:b w:val="0"/>
          <w:sz w:val="18"/>
        </w:rPr>
        <w:t>const bind = (target: Record&lt;string, any&gt;, key: string) =&gt;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  8 </w:t>
      </w:r>
      <w:r>
        <w:rPr>
          <w:rFonts w:ascii="Courier New" w:hAnsi="Courier New" w:eastAsia="Courier New"/>
          <w:b w:val="0"/>
          <w:sz w:val="18"/>
        </w:rPr>
        <w:t xml:space="preserve">  vueComputed({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  9 </w:t>
      </w:r>
      <w:r>
        <w:rPr>
          <w:rFonts w:ascii="Courier New" w:hAnsi="Courier New" w:eastAsia="Courier New"/>
          <w:b w:val="0"/>
          <w:sz w:val="18"/>
        </w:rPr>
        <w:t xml:space="preserve">    get: () =&gt; unref(target[key]),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 10 </w:t>
      </w:r>
      <w:r>
        <w:rPr>
          <w:rFonts w:ascii="Courier New" w:hAnsi="Courier New" w:eastAsia="Courier New"/>
          <w:b w:val="0"/>
          <w:sz w:val="18"/>
        </w:rPr>
        <w:t xml:space="preserve">    set: (value) =&gt; {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 11 </w:t>
      </w:r>
      <w:r>
        <w:rPr>
          <w:rFonts w:ascii="Courier New" w:hAnsi="Courier New" w:eastAsia="Courier New"/>
          <w:b w:val="0"/>
          <w:sz w:val="18"/>
        </w:rPr>
        <w:t xml:space="preserve">      if (isRef(target[key])) target[key].value = value;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 12 </w:t>
      </w:r>
      <w:r>
        <w:rPr>
          <w:rFonts w:ascii="Courier New" w:hAnsi="Courier New" w:eastAsia="Courier New"/>
          <w:b w:val="0"/>
          <w:sz w:val="18"/>
        </w:rPr>
        <w:t xml:space="preserve">      else target[key] = value;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 13 </w:t>
      </w:r>
      <w:r>
        <w:rPr>
          <w:rFonts w:ascii="Courier New" w:hAnsi="Courier New" w:eastAsia="Courier New"/>
          <w:b w:val="0"/>
          <w:sz w:val="18"/>
        </w:rPr>
        <w:t xml:space="preserve">    },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 14 </w:t>
      </w:r>
      <w:r>
        <w:rPr>
          <w:rFonts w:ascii="Courier New" w:hAnsi="Courier New" w:eastAsia="Courier New"/>
          <w:b w:val="0"/>
          <w:sz w:val="18"/>
        </w:rPr>
        <w:t xml:space="preserve">  });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 15 </w:t>
      </w:r>
      <w:r>
        <w:rPr>
          <w:rFonts w:ascii="Courier New" w:hAnsi="Courier New" w:eastAsia="Courier New"/>
          <w:b w:val="0"/>
          <w:sz w:val="18"/>
        </w:rPr>
        <w:t>const Cpu = bind(app, "Cpu");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 16 </w:t>
      </w:r>
      <w:r>
        <w:rPr>
          <w:rFonts w:ascii="Courier New" w:hAnsi="Courier New" w:eastAsia="Courier New"/>
          <w:b w:val="0"/>
          <w:sz w:val="18"/>
        </w:rPr>
        <w:t>const ChatDotRound = bind(app, "ChatDotRound");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 17 </w:t>
      </w:r>
      <w:r>
        <w:rPr>
          <w:rFonts w:ascii="Courier New" w:hAnsi="Courier New" w:eastAsia="Courier New"/>
          <w:b w:val="0"/>
          <w:sz w:val="18"/>
        </w:rPr>
        <w:t>const DataAnalysis = bind(app, "DataAnalysis");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 18 </w:t>
      </w:r>
      <w:r>
        <w:rPr>
          <w:rFonts w:ascii="Courier New" w:hAnsi="Courier New" w:eastAsia="Courier New"/>
          <w:b w:val="0"/>
          <w:sz w:val="18"/>
        </w:rPr>
        <w:t>const Delete = bind(app, "Delete");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 19 </w:t>
      </w:r>
      <w:r>
        <w:rPr>
          <w:rFonts w:ascii="Courier New" w:hAnsi="Courier New" w:eastAsia="Courier New"/>
          <w:b w:val="0"/>
          <w:sz w:val="18"/>
        </w:rPr>
        <w:t>const PictureFilled = bind(app, "PictureFilled");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 20 </w:t>
      </w:r>
      <w:r>
        <w:rPr>
          <w:rFonts w:ascii="Courier New" w:hAnsi="Courier New" w:eastAsia="Courier New"/>
          <w:b w:val="0"/>
          <w:sz w:val="18"/>
        </w:rPr>
        <w:t>const Promotion = bind(app, "Promotion");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 21 </w:t>
      </w:r>
      <w:r>
        <w:rPr>
          <w:rFonts w:ascii="Courier New" w:hAnsi="Courier New" w:eastAsia="Courier New"/>
          <w:b w:val="0"/>
          <w:sz w:val="18"/>
        </w:rPr>
        <w:t>const Search = bind(app, "Search");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 22 </w:t>
      </w:r>
      <w:r>
        <w:rPr>
          <w:rFonts w:ascii="Courier New" w:hAnsi="Courier New" w:eastAsia="Courier New"/>
          <w:b w:val="0"/>
          <w:sz w:val="18"/>
        </w:rPr>
        <w:t>const SwitchButton = bind(app, "SwitchButton");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 23 </w:t>
      </w:r>
      <w:r>
        <w:rPr>
          <w:rFonts w:ascii="Courier New" w:hAnsi="Courier New" w:eastAsia="Courier New"/>
          <w:b w:val="0"/>
          <w:sz w:val="18"/>
        </w:rPr>
        <w:t>const User = bind(app, "User");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 24 </w:t>
      </w:r>
      <w:r>
        <w:rPr>
          <w:rFonts w:ascii="Courier New" w:hAnsi="Courier New" w:eastAsia="Courier New"/>
          <w:b w:val="0"/>
          <w:sz w:val="18"/>
        </w:rPr>
        <w:t>const VideoCamera = bind(app, "VideoCamera");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 25 </w:t>
      </w:r>
      <w:r>
        <w:rPr>
          <w:rFonts w:ascii="Courier New" w:hAnsi="Courier New" w:eastAsia="Courier New"/>
          <w:b w:val="0"/>
          <w:sz w:val="18"/>
        </w:rPr>
        <w:t>const renderMarkdown = bind(app, "renderMarkdown");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 26 </w:t>
      </w:r>
      <w:r>
        <w:rPr>
          <w:rFonts w:ascii="Courier New" w:hAnsi="Courier New" w:eastAsia="Courier New"/>
          <w:b w:val="0"/>
          <w:sz w:val="18"/>
        </w:rPr>
        <w:t>const isAuthDialogOpen = bind(app, "isAuthDialogOpen");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 27 </w:t>
      </w:r>
      <w:r>
        <w:rPr>
          <w:rFonts w:ascii="Courier New" w:hAnsi="Courier New" w:eastAsia="Courier New"/>
          <w:b w:val="0"/>
          <w:sz w:val="18"/>
        </w:rPr>
        <w:t>const authUser = bind(app, "authUser");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 28 </w:t>
      </w:r>
      <w:r>
        <w:rPr>
          <w:rFonts w:ascii="Courier New" w:hAnsi="Courier New" w:eastAsia="Courier New"/>
          <w:b w:val="0"/>
          <w:sz w:val="18"/>
        </w:rPr>
        <w:t>const userInvitationCode = bind(app, "userInvitationCode");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 29 </w:t>
      </w:r>
      <w:r>
        <w:rPr>
          <w:rFonts w:ascii="Courier New" w:hAnsi="Courier New" w:eastAsia="Courier New"/>
          <w:b w:val="0"/>
          <w:sz w:val="18"/>
        </w:rPr>
        <w:t>const isAuthLoaded = bind(app, "isAuthLoaded");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 30 </w:t>
      </w:r>
      <w:r>
        <w:rPr>
          <w:rFonts w:ascii="Courier New" w:hAnsi="Courier New" w:eastAsia="Courier New"/>
          <w:b w:val="0"/>
          <w:sz w:val="18"/>
        </w:rPr>
        <w:t>const isComposing = bind(app, "isComposing");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 31 </w:t>
      </w:r>
      <w:r>
        <w:rPr>
          <w:rFonts w:ascii="Courier New" w:hAnsi="Courier New" w:eastAsia="Courier New"/>
          <w:b w:val="0"/>
          <w:sz w:val="18"/>
        </w:rPr>
        <w:t>const isAuthenticated = bind(app, "isAuthenticated");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 32 </w:t>
      </w:r>
      <w:r>
        <w:rPr>
          <w:rFonts w:ascii="Courier New" w:hAnsi="Courier New" w:eastAsia="Courier New"/>
          <w:b w:val="0"/>
          <w:sz w:val="18"/>
        </w:rPr>
        <w:t>const handleUserMenu = bind(app, "handleUserMenu");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 33 </w:t>
      </w:r>
      <w:r>
        <w:rPr>
          <w:rFonts w:ascii="Courier New" w:hAnsi="Courier New" w:eastAsia="Courier New"/>
          <w:b w:val="0"/>
          <w:sz w:val="18"/>
        </w:rPr>
        <w:t>const logout = bind(app, "logout");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 34 </w:t>
      </w:r>
      <w:r>
        <w:rPr>
          <w:rFonts w:ascii="Courier New" w:hAnsi="Courier New" w:eastAsia="Courier New"/>
          <w:b w:val="0"/>
          <w:sz w:val="18"/>
        </w:rPr>
        <w:t>const visionModels = bind(app, "visionModels");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 35 </w:t>
      </w:r>
      <w:r>
        <w:rPr>
          <w:rFonts w:ascii="Courier New" w:hAnsi="Courier New" w:eastAsia="Courier New"/>
          <w:b w:val="0"/>
          <w:sz w:val="18"/>
        </w:rPr>
        <w:t>const multimodalTab = bind(app, "multimodalTab");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 36 </w:t>
      </w:r>
      <w:r>
        <w:rPr>
          <w:rFonts w:ascii="Courier New" w:hAnsi="Courier New" w:eastAsia="Courier New"/>
          <w:b w:val="0"/>
          <w:sz w:val="18"/>
        </w:rPr>
        <w:t>const videoFile = bind(app, "videoFile");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 37 </w:t>
      </w:r>
      <w:r>
        <w:rPr>
          <w:rFonts w:ascii="Courier New" w:hAnsi="Courier New" w:eastAsia="Courier New"/>
          <w:b w:val="0"/>
          <w:sz w:val="18"/>
        </w:rPr>
        <w:t>const videoUrl = bind(app, "videoUrl");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 38 </w:t>
      </w:r>
      <w:r>
        <w:rPr>
          <w:rFonts w:ascii="Courier New" w:hAnsi="Courier New" w:eastAsia="Courier New"/>
          <w:b w:val="0"/>
          <w:sz w:val="18"/>
        </w:rPr>
        <w:t>const videoAnalysis = bind(app, "videoAnalysis");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 39 </w:t>
      </w:r>
      <w:r>
        <w:rPr>
          <w:rFonts w:ascii="Courier New" w:hAnsi="Courier New" w:eastAsia="Courier New"/>
          <w:b w:val="0"/>
          <w:sz w:val="18"/>
        </w:rPr>
        <w:t>const videoAnalysisRunning = bind(app, "videoAnalysisRunning");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 40 </w:t>
      </w:r>
      <w:r>
        <w:rPr>
          <w:rFonts w:ascii="Courier New" w:hAnsi="Courier New" w:eastAsia="Courier New"/>
          <w:b w:val="0"/>
          <w:sz w:val="18"/>
        </w:rPr>
        <w:t>const videoRef = bind(app, "videoRef");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 41 </w:t>
      </w:r>
      <w:r>
        <w:rPr>
          <w:rFonts w:ascii="Courier New" w:hAnsi="Courier New" w:eastAsia="Courier New"/>
          <w:b w:val="0"/>
          <w:sz w:val="18"/>
        </w:rPr>
        <w:t>const drivingCanvasRef = bind(app, "drivingCanvasRef");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 42 </w:t>
      </w:r>
      <w:r>
        <w:rPr>
          <w:rFonts w:ascii="Courier New" w:hAnsi="Courier New" w:eastAsia="Courier New"/>
          <w:b w:val="0"/>
          <w:sz w:val="18"/>
        </w:rPr>
        <w:t>const drivingRunning = bind(app, "drivingRunning");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 43 </w:t>
      </w:r>
      <w:r>
        <w:rPr>
          <w:rFonts w:ascii="Courier New" w:hAnsi="Courier New" w:eastAsia="Courier New"/>
          <w:b w:val="0"/>
          <w:sz w:val="18"/>
        </w:rPr>
        <w:t>const drivingSpeed = bind(app, "drivingSpeed");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 44 </w:t>
      </w:r>
      <w:r>
        <w:rPr>
          <w:rFonts w:ascii="Courier New" w:hAnsi="Courier New" w:eastAsia="Courier New"/>
          <w:b w:val="0"/>
          <w:sz w:val="18"/>
        </w:rPr>
        <w:t>const drivingSteering = bind(app, "drivingSteering");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 45 </w:t>
      </w:r>
      <w:r>
        <w:rPr>
          <w:rFonts w:ascii="Courier New" w:hAnsi="Courier New" w:eastAsia="Courier New"/>
          <w:b w:val="0"/>
          <w:sz w:val="18"/>
        </w:rPr>
        <w:t>const drivingAutoPilot = bind(app, "drivingAutoPilot");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 46 </w:t>
      </w:r>
      <w:r>
        <w:rPr>
          <w:rFonts w:ascii="Courier New" w:hAnsi="Courier New" w:eastAsia="Courier New"/>
          <w:b w:val="0"/>
          <w:sz w:val="18"/>
        </w:rPr>
        <w:t>const drivingStats = bind(app, "drivingStats");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 47 </w:t>
      </w:r>
      <w:r>
        <w:rPr>
          <w:rFonts w:ascii="Courier New" w:hAnsi="Courier New" w:eastAsia="Courier New"/>
          <w:b w:val="0"/>
          <w:sz w:val="18"/>
        </w:rPr>
        <w:t>const drivingScenario = bind(app, "drivingScenario");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 48 </w:t>
      </w:r>
      <w:r>
        <w:rPr>
          <w:rFonts w:ascii="Courier New" w:hAnsi="Courier New" w:eastAsia="Courier New"/>
          <w:b w:val="0"/>
          <w:sz w:val="18"/>
        </w:rPr>
        <w:t>const drivingWeather = bind(app, "drivingWeather");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 49 </w:t>
      </w:r>
      <w:r>
        <w:rPr>
          <w:rFonts w:ascii="Courier New" w:hAnsi="Courier New" w:eastAsia="Courier New"/>
          <w:b w:val="0"/>
          <w:sz w:val="18"/>
        </w:rPr>
        <w:t>const drivingControlMode = bind(app, "drivingControlMode");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 50 </w:t>
      </w:r>
      <w:r>
        <w:rPr>
          <w:rFonts w:ascii="Courier New" w:hAnsi="Courier New" w:eastAsia="Courier New"/>
          <w:b w:val="0"/>
          <w:sz w:val="18"/>
        </w:rPr>
        <w:t>const drivingOpenPilotMode = bind(app, "drivingOpenPilotMode");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 51 </w:t>
      </w:r>
      <w:r>
        <w:rPr>
          <w:rFonts w:ascii="Courier New" w:hAnsi="Courier New" w:eastAsia="Courier New"/>
          <w:b w:val="0"/>
          <w:sz w:val="18"/>
        </w:rPr>
        <w:t>const drivingScenarioOptions = bind(app, "drivingScenarioOptions");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 52 </w:t>
      </w:r>
      <w:r>
        <w:rPr>
          <w:rFonts w:ascii="Courier New" w:hAnsi="Courier New" w:eastAsia="Courier New"/>
          <w:b w:val="0"/>
          <w:sz w:val="18"/>
        </w:rPr>
        <w:t>const drivingControlModeOptions = bind(app, "drivingControlModeOptions");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 53 </w:t>
      </w:r>
      <w:r>
        <w:rPr>
          <w:rFonts w:ascii="Courier New" w:hAnsi="Courier New" w:eastAsia="Courier New"/>
          <w:b w:val="0"/>
          <w:sz w:val="18"/>
        </w:rPr>
        <w:t>const drivingPerception = bind(app, "drivingPerception");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 54 </w:t>
      </w:r>
      <w:r>
        <w:rPr>
          <w:rFonts w:ascii="Courier New" w:hAnsi="Courier New" w:eastAsia="Courier New"/>
          <w:b w:val="0"/>
          <w:sz w:val="18"/>
        </w:rPr>
        <w:t>const drivingOpenPilotState = bind(app, "drivingOpenPilotState");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 55 </w:t>
      </w:r>
      <w:r>
        <w:rPr>
          <w:rFonts w:ascii="Courier New" w:hAnsi="Courier New" w:eastAsia="Courier New"/>
          <w:b w:val="0"/>
          <w:sz w:val="18"/>
        </w:rPr>
        <w:t>const retrievalQuery = bind(app, "retrievalQuery");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 56 </w:t>
      </w:r>
      <w:r>
        <w:rPr>
          <w:rFonts w:ascii="Courier New" w:hAnsi="Courier New" w:eastAsia="Courier New"/>
          <w:b w:val="0"/>
          <w:sz w:val="18"/>
        </w:rPr>
        <w:t>const retrievalResults = bind(app, "retrievalResults");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 57 </w:t>
      </w:r>
      <w:r>
        <w:rPr>
          <w:rFonts w:ascii="Courier New" w:hAnsi="Courier New" w:eastAsia="Courier New"/>
          <w:b w:val="0"/>
          <w:sz w:val="18"/>
        </w:rPr>
        <w:t>const retrievalLoading = bind(app, "retrievalLoading");</w:t>
      </w:r>
    </w:p>
    <w:p>
      <w:r>
        <w:br w:type="page"/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 58 </w:t>
      </w:r>
      <w:r>
        <w:rPr>
          <w:rFonts w:ascii="Courier New" w:hAnsi="Courier New" w:eastAsia="Courier New"/>
          <w:b w:val="0"/>
          <w:sz w:val="18"/>
        </w:rPr>
        <w:t>const mmChatMessages = bind(app, "mmChatMessages");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 59 </w:t>
      </w:r>
      <w:r>
        <w:rPr>
          <w:rFonts w:ascii="Courier New" w:hAnsi="Courier New" w:eastAsia="Courier New"/>
          <w:b w:val="0"/>
          <w:sz w:val="18"/>
        </w:rPr>
        <w:t>const mmChatPrompt = bind(app, "mmChatPrompt");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 60 </w:t>
      </w:r>
      <w:r>
        <w:rPr>
          <w:rFonts w:ascii="Courier New" w:hAnsi="Courier New" w:eastAsia="Courier New"/>
          <w:b w:val="0"/>
          <w:sz w:val="18"/>
        </w:rPr>
        <w:t>const mmChatImages = bind(app, "mmChatImages");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 61 </w:t>
      </w:r>
      <w:r>
        <w:rPr>
          <w:rFonts w:ascii="Courier New" w:hAnsi="Courier New" w:eastAsia="Courier New"/>
          <w:b w:val="0"/>
          <w:sz w:val="18"/>
        </w:rPr>
        <w:t>const mmChatAudioBase64 = bind(app, "mmChatAudioBase64");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 62 </w:t>
      </w:r>
      <w:r>
        <w:rPr>
          <w:rFonts w:ascii="Courier New" w:hAnsi="Courier New" w:eastAsia="Courier New"/>
          <w:b w:val="0"/>
          <w:sz w:val="18"/>
        </w:rPr>
        <w:t>const mmChatAudioName = bind(app, "mmChatAudioName");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 63 </w:t>
      </w:r>
      <w:r>
        <w:rPr>
          <w:rFonts w:ascii="Courier New" w:hAnsi="Courier New" w:eastAsia="Courier New"/>
          <w:b w:val="0"/>
          <w:sz w:val="18"/>
        </w:rPr>
        <w:t>const mmChatVideoUrl = bind(app, "mmChatVideoUrl");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 64 </w:t>
      </w:r>
      <w:r>
        <w:rPr>
          <w:rFonts w:ascii="Courier New" w:hAnsi="Courier New" w:eastAsia="Courier New"/>
          <w:b w:val="0"/>
          <w:sz w:val="18"/>
        </w:rPr>
        <w:t>const mmChatVideoName = bind(app, "mmChatVideoName");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 65 </w:t>
      </w:r>
      <w:r>
        <w:rPr>
          <w:rFonts w:ascii="Courier New" w:hAnsi="Courier New" w:eastAsia="Courier New"/>
          <w:b w:val="0"/>
          <w:sz w:val="18"/>
        </w:rPr>
        <w:t>const mmChatMediaType = bind(app, "mmChatMediaType");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 66 </w:t>
      </w:r>
      <w:r>
        <w:rPr>
          <w:rFonts w:ascii="Courier New" w:hAnsi="Courier New" w:eastAsia="Courier New"/>
          <w:b w:val="0"/>
          <w:sz w:val="18"/>
        </w:rPr>
        <w:t>const mmChatFileRef = bind(app, "mmChatFileRef");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 67 </w:t>
      </w:r>
      <w:r>
        <w:rPr>
          <w:rFonts w:ascii="Courier New" w:hAnsi="Courier New" w:eastAsia="Courier New"/>
          <w:b w:val="0"/>
          <w:sz w:val="18"/>
        </w:rPr>
        <w:t>const mmChatAudioRef = bind(app, "mmChatAudioRef");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 68 </w:t>
      </w:r>
      <w:r>
        <w:rPr>
          <w:rFonts w:ascii="Courier New" w:hAnsi="Courier New" w:eastAsia="Courier New"/>
          <w:b w:val="0"/>
          <w:sz w:val="18"/>
        </w:rPr>
        <w:t>const mmChatVideoRef = bind(app, "mmChatVideoRef");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 69 </w:t>
      </w:r>
      <w:r>
        <w:rPr>
          <w:rFonts w:ascii="Courier New" w:hAnsi="Courier New" w:eastAsia="Courier New"/>
          <w:b w:val="0"/>
          <w:sz w:val="18"/>
        </w:rPr>
        <w:t>const isMmChatSubmitting = bind(app, "isMmChatSubmitting");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 70 </w:t>
      </w:r>
      <w:r>
        <w:rPr>
          <w:rFonts w:ascii="Courier New" w:hAnsi="Courier New" w:eastAsia="Courier New"/>
          <w:b w:val="0"/>
          <w:sz w:val="18"/>
        </w:rPr>
        <w:t>const drivingAiAnalyzing = bind(app, "drivingAiAnalyzing");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 71 </w:t>
      </w:r>
      <w:r>
        <w:rPr>
          <w:rFonts w:ascii="Courier New" w:hAnsi="Courier New" w:eastAsia="Courier New"/>
          <w:b w:val="0"/>
          <w:sz w:val="18"/>
        </w:rPr>
        <w:t>const drivingAiAnalysis = bind(app, "drivingAiAnalysis");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 72 </w:t>
      </w:r>
      <w:r>
        <w:rPr>
          <w:rFonts w:ascii="Courier New" w:hAnsi="Courier New" w:eastAsia="Courier New"/>
          <w:b w:val="0"/>
          <w:sz w:val="18"/>
        </w:rPr>
        <w:t>const drivingAiIntervalSec = bind(app, "drivingAiIntervalSec");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 73 </w:t>
      </w:r>
      <w:r>
        <w:rPr>
          <w:rFonts w:ascii="Courier New" w:hAnsi="Courier New" w:eastAsia="Courier New"/>
          <w:b w:val="0"/>
          <w:sz w:val="18"/>
        </w:rPr>
        <w:t>const multimodalModel = bind(app, "multimodalModel");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 74 </w:t>
      </w:r>
      <w:r>
        <w:rPr>
          <w:rFonts w:ascii="Courier New" w:hAnsi="Courier New" w:eastAsia="Courier New"/>
          <w:b w:val="0"/>
          <w:sz w:val="18"/>
        </w:rPr>
        <w:t>const openImageInNewTab = bind(app, "openImageInNewTab");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 75 </w:t>
      </w:r>
      <w:r>
        <w:rPr>
          <w:rFonts w:ascii="Courier New" w:hAnsi="Courier New" w:eastAsia="Courier New"/>
          <w:b w:val="0"/>
          <w:sz w:val="18"/>
        </w:rPr>
        <w:t>const startDrivingSim = bind(app, "startDrivingSim");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 76 </w:t>
      </w:r>
      <w:r>
        <w:rPr>
          <w:rFonts w:ascii="Courier New" w:hAnsi="Courier New" w:eastAsia="Courier New"/>
          <w:b w:val="0"/>
          <w:sz w:val="18"/>
        </w:rPr>
        <w:t>const stopDrivingSim = bind(app, "stopDrivingSim");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 77 </w:t>
      </w:r>
      <w:r>
        <w:rPr>
          <w:rFonts w:ascii="Courier New" w:hAnsi="Courier New" w:eastAsia="Courier New"/>
          <w:b w:val="0"/>
          <w:sz w:val="18"/>
        </w:rPr>
        <w:t>const handleVideoUpload = bind(app, "handleVideoUpload");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 78 </w:t>
      </w:r>
      <w:r>
        <w:rPr>
          <w:rFonts w:ascii="Courier New" w:hAnsi="Courier New" w:eastAsia="Courier New"/>
          <w:b w:val="0"/>
          <w:sz w:val="18"/>
        </w:rPr>
        <w:t>const runVideoAnalysis = bind(app, "runVideoAnalysis");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 79 </w:t>
      </w:r>
      <w:r>
        <w:rPr>
          <w:rFonts w:ascii="Courier New" w:hAnsi="Courier New" w:eastAsia="Courier New"/>
          <w:b w:val="0"/>
          <w:sz w:val="18"/>
        </w:rPr>
        <w:t>const stopVideoAnalysis = bind(app, "stopVideoAnalysis");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 80 </w:t>
      </w:r>
      <w:r>
        <w:rPr>
          <w:rFonts w:ascii="Courier New" w:hAnsi="Courier New" w:eastAsia="Courier New"/>
          <w:b w:val="0"/>
          <w:sz w:val="18"/>
        </w:rPr>
        <w:t>const searchImages = bind(app, "searchImages");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 81 </w:t>
      </w:r>
      <w:r>
        <w:rPr>
          <w:rFonts w:ascii="Courier New" w:hAnsi="Courier New" w:eastAsia="Courier New"/>
          <w:b w:val="0"/>
          <w:sz w:val="18"/>
        </w:rPr>
        <w:t>const handleMmImageUpload = bind(app, "handleMmImageUpload");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 82 </w:t>
      </w:r>
      <w:r>
        <w:rPr>
          <w:rFonts w:ascii="Courier New" w:hAnsi="Courier New" w:eastAsia="Courier New"/>
          <w:b w:val="0"/>
          <w:sz w:val="18"/>
        </w:rPr>
        <w:t>const handleMmAudioUpload = bind(app, "handleMmAudioUpload");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 83 </w:t>
      </w:r>
      <w:r>
        <w:rPr>
          <w:rFonts w:ascii="Courier New" w:hAnsi="Courier New" w:eastAsia="Courier New"/>
          <w:b w:val="0"/>
          <w:sz w:val="18"/>
        </w:rPr>
        <w:t>const handleMmVideoUpload = bind(app, "handleMmVideoUpload");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 84 </w:t>
      </w:r>
      <w:r>
        <w:rPr>
          <w:rFonts w:ascii="Courier New" w:hAnsi="Courier New" w:eastAsia="Courier New"/>
          <w:b w:val="0"/>
          <w:sz w:val="18"/>
        </w:rPr>
        <w:t>const removeMmMedia = bind(app, "removeMmMedia");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 85 </w:t>
      </w:r>
      <w:r>
        <w:rPr>
          <w:rFonts w:ascii="Courier New" w:hAnsi="Courier New" w:eastAsia="Courier New"/>
          <w:b w:val="0"/>
          <w:sz w:val="18"/>
        </w:rPr>
        <w:t>const submitMmChat = bind(app, "submitMmChat");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 86 </w:t>
      </w:r>
      <w:r>
        <w:rPr>
          <w:rFonts w:ascii="Courier New" w:hAnsi="Courier New" w:eastAsia="Courier New"/>
          <w:b w:val="0"/>
          <w:sz w:val="18"/>
        </w:rPr>
        <w:t>const stopMmChat = bind(app, "stopMmChat");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 87 </w:t>
      </w:r>
      <w:r>
        <w:rPr>
          <w:rFonts w:ascii="Courier New" w:hAnsi="Courier New" w:eastAsia="Courier New"/>
          <w:b w:val="0"/>
          <w:sz w:val="18"/>
        </w:rPr>
        <w:t>const clearMmChat = bind(app, "clearMmChat");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 88 </w:t>
      </w:r>
      <w:r>
        <w:rPr>
          <w:rFonts w:ascii="Courier New" w:hAnsi="Courier New" w:eastAsia="Courier New"/>
          <w:b w:val="0"/>
          <w:sz w:val="18"/>
        </w:rPr>
        <w:t>const analyzeDrivingScene = bind(app, "analyzeDrivingScene");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 89 </w:t>
      </w:r>
      <w:r>
        <w:rPr>
          <w:rFonts w:ascii="Courier New" w:hAnsi="Courier New" w:eastAsia="Courier New"/>
          <w:b w:val="0"/>
          <w:sz w:val="18"/>
        </w:rPr>
        <w:t>const stopDrivingAnalysis = bind(app, "stopDrivingAnalysis");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 90 </w:t>
      </w:r>
      <w:r>
        <w:rPr>
          <w:rFonts w:ascii="Courier New" w:hAnsi="Courier New" w:eastAsia="Courier New"/>
          <w:b w:val="0"/>
          <w:sz w:val="18"/>
        </w:rPr>
        <w:t>const copyToClipboard = bind(app, "copyToClipboard");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 91 </w:t>
      </w:r>
      <w:r>
        <w:rPr>
          <w:rFonts w:ascii="Courier New" w:hAnsi="Courier New" w:eastAsia="Courier New"/>
          <w:b w:val="0"/>
          <w:sz w:val="18"/>
        </w:rPr>
        <w:t>const openVideoUploadInput = bind(app, "openVideoUploadInput");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 92 </w:t>
      </w:r>
      <w:r>
        <w:rPr>
          <w:rFonts w:ascii="Courier New" w:hAnsi="Courier New" w:eastAsia="Courier New"/>
          <w:b w:val="0"/>
          <w:sz w:val="18"/>
        </w:rPr>
        <w:t>&lt;/script&gt;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 93 </w:t>
      </w:r>
      <w:r>
        <w:rPr>
          <w:rFonts w:ascii="Courier New" w:hAnsi="Courier New" w:eastAsia="Courier New"/>
          <w:b w:val="0"/>
          <w:sz w:val="18"/>
        </w:rPr>
        <w:t>&lt;template&gt;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 94 </w:t>
      </w:r>
      <w:r>
        <w:rPr>
          <w:rFonts w:ascii="Courier New" w:hAnsi="Courier New" w:eastAsia="Courier New"/>
          <w:b w:val="0"/>
          <w:sz w:val="18"/>
        </w:rPr>
        <w:t xml:space="preserve">  &lt;div class="page-header"&gt;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 95 </w:t>
      </w:r>
      <w:r>
        <w:rPr>
          <w:rFonts w:ascii="Courier New" w:hAnsi="Courier New" w:eastAsia="Courier New"/>
          <w:b w:val="0"/>
          <w:sz w:val="18"/>
        </w:rPr>
        <w:t xml:space="preserve">    &lt;div class="header-left" style="gap: 8px"&gt;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 96 </w:t>
      </w:r>
      <w:r>
        <w:rPr>
          <w:rFonts w:ascii="Courier New" w:hAnsi="Courier New" w:eastAsia="Courier New"/>
          <w:b w:val="0"/>
          <w:sz w:val="18"/>
        </w:rPr>
        <w:t xml:space="preserve">      &lt;strong&gt;全模态 Beta&lt;/strong&gt;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 97 </w:t>
      </w:r>
      <w:r>
        <w:rPr>
          <w:rFonts w:ascii="Courier New" w:hAnsi="Courier New" w:eastAsia="Courier New"/>
          <w:b w:val="0"/>
          <w:sz w:val="18"/>
        </w:rPr>
        <w:t xml:space="preserve">      &lt;el-select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 98 </w:t>
      </w:r>
      <w:r>
        <w:rPr>
          <w:rFonts w:ascii="Courier New" w:hAnsi="Courier New" w:eastAsia="Courier New"/>
          <w:b w:val="0"/>
          <w:sz w:val="18"/>
        </w:rPr>
        <w:t xml:space="preserve">        v-model="multimodalModel"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 99 </w:t>
      </w:r>
      <w:r>
        <w:rPr>
          <w:rFonts w:ascii="Courier New" w:hAnsi="Courier New" w:eastAsia="Courier New"/>
          <w:b w:val="0"/>
          <w:sz w:val="18"/>
        </w:rPr>
        <w:t xml:space="preserve">        filterable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100 </w:t>
      </w:r>
      <w:r>
        <w:rPr>
          <w:rFonts w:ascii="Courier New" w:hAnsi="Courier New" w:eastAsia="Courier New"/>
          <w:b w:val="0"/>
          <w:sz w:val="18"/>
        </w:rPr>
        <w:t xml:space="preserve">        placeholder="视觉模型"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101 </w:t>
      </w:r>
      <w:r>
        <w:rPr>
          <w:rFonts w:ascii="Courier New" w:hAnsi="Courier New" w:eastAsia="Courier New"/>
          <w:b w:val="0"/>
          <w:sz w:val="18"/>
        </w:rPr>
        <w:t xml:space="preserve">        style="width: 200px"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102 </w:t>
      </w:r>
      <w:r>
        <w:rPr>
          <w:rFonts w:ascii="Courier New" w:hAnsi="Courier New" w:eastAsia="Courier New"/>
          <w:b w:val="0"/>
          <w:sz w:val="18"/>
        </w:rPr>
        <w:t xml:space="preserve">        size="small"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103 </w:t>
      </w:r>
      <w:r>
        <w:rPr>
          <w:rFonts w:ascii="Courier New" w:hAnsi="Courier New" w:eastAsia="Courier New"/>
          <w:b w:val="0"/>
          <w:sz w:val="18"/>
        </w:rPr>
        <w:t xml:space="preserve">      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104 </w:t>
      </w:r>
      <w:r>
        <w:rPr>
          <w:rFonts w:ascii="Courier New" w:hAnsi="Courier New" w:eastAsia="Courier New"/>
          <w:b w:val="0"/>
          <w:sz w:val="18"/>
        </w:rPr>
        <w:t xml:space="preserve">        &lt;el-option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105 </w:t>
      </w:r>
      <w:r>
        <w:rPr>
          <w:rFonts w:ascii="Courier New" w:hAnsi="Courier New" w:eastAsia="Courier New"/>
          <w:b w:val="0"/>
          <w:sz w:val="18"/>
        </w:rPr>
        <w:t xml:space="preserve">          v-for="m in visionModels"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106 </w:t>
      </w:r>
      <w:r>
        <w:rPr>
          <w:rFonts w:ascii="Courier New" w:hAnsi="Courier New" w:eastAsia="Courier New"/>
          <w:b w:val="0"/>
          <w:sz w:val="18"/>
        </w:rPr>
        <w:t xml:space="preserve">          :key="m.id"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107 </w:t>
      </w:r>
      <w:r>
        <w:rPr>
          <w:rFonts w:ascii="Courier New" w:hAnsi="Courier New" w:eastAsia="Courier New"/>
          <w:b w:val="0"/>
          <w:sz w:val="18"/>
        </w:rPr>
        <w:t xml:space="preserve">          :label="m.id"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108 </w:t>
      </w:r>
      <w:r>
        <w:rPr>
          <w:rFonts w:ascii="Courier New" w:hAnsi="Courier New" w:eastAsia="Courier New"/>
          <w:b w:val="0"/>
          <w:sz w:val="18"/>
        </w:rPr>
        <w:t xml:space="preserve">          :value="m.id"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109 </w:t>
      </w:r>
      <w:r>
        <w:rPr>
          <w:rFonts w:ascii="Courier New" w:hAnsi="Courier New" w:eastAsia="Courier New"/>
          <w:b w:val="0"/>
          <w:sz w:val="18"/>
        </w:rPr>
        <w:t xml:space="preserve">        /&gt;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110 </w:t>
      </w:r>
      <w:r>
        <w:rPr>
          <w:rFonts w:ascii="Courier New" w:hAnsi="Courier New" w:eastAsia="Courier New"/>
          <w:b w:val="0"/>
          <w:sz w:val="18"/>
        </w:rPr>
        <w:t xml:space="preserve">      &lt;/el-select&gt;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111 </w:t>
      </w:r>
      <w:r>
        <w:rPr>
          <w:rFonts w:ascii="Courier New" w:hAnsi="Courier New" w:eastAsia="Courier New"/>
          <w:b w:val="0"/>
          <w:sz w:val="18"/>
        </w:rPr>
        <w:t xml:space="preserve">    &lt;/div&gt;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112 </w:t>
      </w:r>
      <w:r>
        <w:rPr>
          <w:rFonts w:ascii="Courier New" w:hAnsi="Courier New" w:eastAsia="Courier New"/>
          <w:b w:val="0"/>
          <w:sz w:val="18"/>
        </w:rPr>
        <w:t xml:space="preserve">    &lt;div class="header-right"&gt;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113 </w:t>
      </w:r>
      <w:r>
        <w:rPr>
          <w:rFonts w:ascii="Courier New" w:hAnsi="Courier New" w:eastAsia="Courier New"/>
          <w:b w:val="0"/>
          <w:sz w:val="18"/>
        </w:rPr>
        <w:t xml:space="preserve">      &lt;template v-if="isAuthLoaded"&gt;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114 </w:t>
      </w:r>
      <w:r>
        <w:rPr>
          <w:rFonts w:ascii="Courier New" w:hAnsi="Courier New" w:eastAsia="Courier New"/>
          <w:b w:val="0"/>
          <w:sz w:val="18"/>
        </w:rPr>
        <w:t xml:space="preserve">        &lt;el-button</w:t>
      </w:r>
    </w:p>
    <w:p>
      <w:r>
        <w:br w:type="page"/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115 </w:t>
      </w:r>
      <w:r>
        <w:rPr>
          <w:rFonts w:ascii="Courier New" w:hAnsi="Courier New" w:eastAsia="Courier New"/>
          <w:b w:val="0"/>
          <w:sz w:val="18"/>
        </w:rPr>
        <w:t xml:space="preserve">          v-if="!isAuthenticated"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116 </w:t>
      </w:r>
      <w:r>
        <w:rPr>
          <w:rFonts w:ascii="Courier New" w:hAnsi="Courier New" w:eastAsia="Courier New"/>
          <w:b w:val="0"/>
          <w:sz w:val="18"/>
        </w:rPr>
        <w:t xml:space="preserve">          type="primary"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117 </w:t>
      </w:r>
      <w:r>
        <w:rPr>
          <w:rFonts w:ascii="Courier New" w:hAnsi="Courier New" w:eastAsia="Courier New"/>
          <w:b w:val="0"/>
          <w:sz w:val="18"/>
        </w:rPr>
        <w:t xml:space="preserve">          plain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118 </w:t>
      </w:r>
      <w:r>
        <w:rPr>
          <w:rFonts w:ascii="Courier New" w:hAnsi="Courier New" w:eastAsia="Courier New"/>
          <w:b w:val="0"/>
          <w:sz w:val="18"/>
        </w:rPr>
        <w:t xml:space="preserve">          @click="isAuthDialogOpen = true"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119 </w:t>
      </w:r>
      <w:r>
        <w:rPr>
          <w:rFonts w:ascii="Courier New" w:hAnsi="Courier New" w:eastAsia="Courier New"/>
          <w:b w:val="0"/>
          <w:sz w:val="18"/>
        </w:rPr>
        <w:t xml:space="preserve">          &gt;登录 / 注册&lt;/el-button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120 </w:t>
      </w:r>
      <w:r>
        <w:rPr>
          <w:rFonts w:ascii="Courier New" w:hAnsi="Courier New" w:eastAsia="Courier New"/>
          <w:b w:val="0"/>
          <w:sz w:val="18"/>
        </w:rPr>
        <w:t xml:space="preserve">        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121 </w:t>
      </w:r>
      <w:r>
        <w:rPr>
          <w:rFonts w:ascii="Courier New" w:hAnsi="Courier New" w:eastAsia="Courier New"/>
          <w:b w:val="0"/>
          <w:sz w:val="18"/>
        </w:rPr>
        <w:t xml:space="preserve">        &lt;el-dropdown v-else trigger="click" @command="handleUserMenu"&gt;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122 </w:t>
      </w:r>
      <w:r>
        <w:rPr>
          <w:rFonts w:ascii="Courier New" w:hAnsi="Courier New" w:eastAsia="Courier New"/>
          <w:b w:val="0"/>
          <w:sz w:val="18"/>
        </w:rPr>
        <w:t xml:space="preserve">          &lt;el-tag type="success" style="cursor: pointer"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123 </w:t>
      </w:r>
      <w:r>
        <w:rPr>
          <w:rFonts w:ascii="Courier New" w:hAnsi="Courier New" w:eastAsia="Courier New"/>
          <w:b w:val="0"/>
          <w:sz w:val="18"/>
        </w:rPr>
        <w:t xml:space="preserve">            &gt;{{ authUser?.username }} ▾&lt;/el-tag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124 </w:t>
      </w:r>
      <w:r>
        <w:rPr>
          <w:rFonts w:ascii="Courier New" w:hAnsi="Courier New" w:eastAsia="Courier New"/>
          <w:b w:val="0"/>
          <w:sz w:val="18"/>
        </w:rPr>
        <w:t xml:space="preserve">          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125 </w:t>
      </w:r>
      <w:r>
        <w:rPr>
          <w:rFonts w:ascii="Courier New" w:hAnsi="Courier New" w:eastAsia="Courier New"/>
          <w:b w:val="0"/>
          <w:sz w:val="18"/>
        </w:rPr>
        <w:t xml:space="preserve">          &lt;template #dropdown&gt;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126 </w:t>
      </w:r>
      <w:r>
        <w:rPr>
          <w:rFonts w:ascii="Courier New" w:hAnsi="Courier New" w:eastAsia="Courier New"/>
          <w:b w:val="0"/>
          <w:sz w:val="18"/>
        </w:rPr>
        <w:t xml:space="preserve">            &lt;el-dropdown-menu&gt;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127 </w:t>
      </w:r>
      <w:r>
        <w:rPr>
          <w:rFonts w:ascii="Courier New" w:hAnsi="Courier New" w:eastAsia="Courier New"/>
          <w:b w:val="0"/>
          <w:sz w:val="18"/>
        </w:rPr>
        <w:t xml:space="preserve">              &lt;el-dropdown-item command="console"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128 </w:t>
      </w:r>
      <w:r>
        <w:rPr>
          <w:rFonts w:ascii="Courier New" w:hAnsi="Courier New" w:eastAsia="Courier New"/>
          <w:b w:val="0"/>
          <w:sz w:val="18"/>
        </w:rPr>
        <w:t xml:space="preserve">                &gt;&lt;el-icon&gt;&lt;DataAnalysis /&gt;&lt;/el-icon&gt; 控制台&lt;/el-dropdown-item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129 </w:t>
      </w:r>
      <w:r>
        <w:rPr>
          <w:rFonts w:ascii="Courier New" w:hAnsi="Courier New" w:eastAsia="Courier New"/>
          <w:b w:val="0"/>
          <w:sz w:val="18"/>
        </w:rPr>
        <w:t xml:space="preserve">              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130 </w:t>
      </w:r>
      <w:r>
        <w:rPr>
          <w:rFonts w:ascii="Courier New" w:hAnsi="Courier New" w:eastAsia="Courier New"/>
          <w:b w:val="0"/>
          <w:sz w:val="18"/>
        </w:rPr>
        <w:t xml:space="preserve">              &lt;el-dropdown-item v-if="userInvitationCode" disabled&gt;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131 </w:t>
      </w:r>
      <w:r>
        <w:rPr>
          <w:rFonts w:ascii="Courier New" w:hAnsi="Courier New" w:eastAsia="Courier New"/>
          <w:b w:val="0"/>
          <w:sz w:val="18"/>
        </w:rPr>
        <w:t xml:space="preserve">                &lt;span style="color: #666"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132 </w:t>
      </w:r>
      <w:r>
        <w:rPr>
          <w:rFonts w:ascii="Courier New" w:hAnsi="Courier New" w:eastAsia="Courier New"/>
          <w:b w:val="0"/>
          <w:sz w:val="18"/>
        </w:rPr>
        <w:t xml:space="preserve">                  &gt;邀请码：{{ userInvitationCode }}&lt;/span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133 </w:t>
      </w:r>
      <w:r>
        <w:rPr>
          <w:rFonts w:ascii="Courier New" w:hAnsi="Courier New" w:eastAsia="Courier New"/>
          <w:b w:val="0"/>
          <w:sz w:val="18"/>
        </w:rPr>
        <w:t xml:space="preserve">                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134 </w:t>
      </w:r>
      <w:r>
        <w:rPr>
          <w:rFonts w:ascii="Courier New" w:hAnsi="Courier New" w:eastAsia="Courier New"/>
          <w:b w:val="0"/>
          <w:sz w:val="18"/>
        </w:rPr>
        <w:t xml:space="preserve">                &lt;el-button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135 </w:t>
      </w:r>
      <w:r>
        <w:rPr>
          <w:rFonts w:ascii="Courier New" w:hAnsi="Courier New" w:eastAsia="Courier New"/>
          <w:b w:val="0"/>
          <w:sz w:val="18"/>
        </w:rPr>
        <w:t xml:space="preserve">                  size="small"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136 </w:t>
      </w:r>
      <w:r>
        <w:rPr>
          <w:rFonts w:ascii="Courier New" w:hAnsi="Courier New" w:eastAsia="Courier New"/>
          <w:b w:val="0"/>
          <w:sz w:val="18"/>
        </w:rPr>
        <w:t xml:space="preserve">                  style="margin-left: 8px"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137 </w:t>
      </w:r>
      <w:r>
        <w:rPr>
          <w:rFonts w:ascii="Courier New" w:hAnsi="Courier New" w:eastAsia="Courier New"/>
          <w:b w:val="0"/>
          <w:sz w:val="18"/>
        </w:rPr>
        <w:t xml:space="preserve">                  @click.stop="copyToClipboard(userInvitationCode)"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138 </w:t>
      </w:r>
      <w:r>
        <w:rPr>
          <w:rFonts w:ascii="Courier New" w:hAnsi="Courier New" w:eastAsia="Courier New"/>
          <w:b w:val="0"/>
          <w:sz w:val="18"/>
        </w:rPr>
        <w:t xml:space="preserve">                  &gt;复制&lt;/el-button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139 </w:t>
      </w:r>
      <w:r>
        <w:rPr>
          <w:rFonts w:ascii="Courier New" w:hAnsi="Courier New" w:eastAsia="Courier New"/>
          <w:b w:val="0"/>
          <w:sz w:val="18"/>
        </w:rPr>
        <w:t xml:space="preserve">                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140 </w:t>
      </w:r>
      <w:r>
        <w:rPr>
          <w:rFonts w:ascii="Courier New" w:hAnsi="Courier New" w:eastAsia="Courier New"/>
          <w:b w:val="0"/>
          <w:sz w:val="18"/>
        </w:rPr>
        <w:t xml:space="preserve">              &lt;/el-dropdown-item&gt;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141 </w:t>
      </w:r>
      <w:r>
        <w:rPr>
          <w:rFonts w:ascii="Courier New" w:hAnsi="Courier New" w:eastAsia="Courier New"/>
          <w:b w:val="0"/>
          <w:sz w:val="18"/>
        </w:rPr>
        <w:t xml:space="preserve">              &lt;el-dropdown-item command="logout" divided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142 </w:t>
      </w:r>
      <w:r>
        <w:rPr>
          <w:rFonts w:ascii="Courier New" w:hAnsi="Courier New" w:eastAsia="Courier New"/>
          <w:b w:val="0"/>
          <w:sz w:val="18"/>
        </w:rPr>
        <w:t xml:space="preserve">                &gt;&lt;el-icon&gt;&lt;SwitchButton /&gt;&lt;/el-icon&gt; 退出登录&lt;/el-dropdown-item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143 </w:t>
      </w:r>
      <w:r>
        <w:rPr>
          <w:rFonts w:ascii="Courier New" w:hAnsi="Courier New" w:eastAsia="Courier New"/>
          <w:b w:val="0"/>
          <w:sz w:val="18"/>
        </w:rPr>
        <w:t xml:space="preserve">              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144 </w:t>
      </w:r>
      <w:r>
        <w:rPr>
          <w:rFonts w:ascii="Courier New" w:hAnsi="Courier New" w:eastAsia="Courier New"/>
          <w:b w:val="0"/>
          <w:sz w:val="18"/>
        </w:rPr>
        <w:t xml:space="preserve">            &lt;/el-dropdown-menu&gt;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145 </w:t>
      </w:r>
      <w:r>
        <w:rPr>
          <w:rFonts w:ascii="Courier New" w:hAnsi="Courier New" w:eastAsia="Courier New"/>
          <w:b w:val="0"/>
          <w:sz w:val="18"/>
        </w:rPr>
        <w:t xml:space="preserve">          &lt;/template&gt;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146 </w:t>
      </w:r>
      <w:r>
        <w:rPr>
          <w:rFonts w:ascii="Courier New" w:hAnsi="Courier New" w:eastAsia="Courier New"/>
          <w:b w:val="0"/>
          <w:sz w:val="18"/>
        </w:rPr>
        <w:t xml:space="preserve">        &lt;/el-dropdown&gt;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147 </w:t>
      </w:r>
      <w:r>
        <w:rPr>
          <w:rFonts w:ascii="Courier New" w:hAnsi="Courier New" w:eastAsia="Courier New"/>
          <w:b w:val="0"/>
          <w:sz w:val="18"/>
        </w:rPr>
        <w:t xml:space="preserve">      &lt;/template&gt;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148 </w:t>
      </w:r>
      <w:r>
        <w:rPr>
          <w:rFonts w:ascii="Courier New" w:hAnsi="Courier New" w:eastAsia="Courier New"/>
          <w:b w:val="0"/>
          <w:sz w:val="18"/>
        </w:rPr>
        <w:t xml:space="preserve">    &lt;/div&gt;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149 </w:t>
      </w:r>
      <w:r>
        <w:rPr>
          <w:rFonts w:ascii="Courier New" w:hAnsi="Courier New" w:eastAsia="Courier New"/>
          <w:b w:val="0"/>
          <w:sz w:val="18"/>
        </w:rPr>
        <w:t xml:space="preserve">  &lt;/div&gt;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150 </w:t>
      </w:r>
      <w:r>
        <w:rPr>
          <w:rFonts w:ascii="Courier New" w:hAnsi="Courier New" w:eastAsia="Courier New"/>
          <w:b w:val="0"/>
          <w:sz w:val="18"/>
        </w:rPr>
        <w:t xml:space="preserve">  &lt;div class="multimodal-page"&gt;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151 </w:t>
      </w:r>
      <w:r>
        <w:rPr>
          <w:rFonts w:ascii="Courier New" w:hAnsi="Courier New" w:eastAsia="Courier New"/>
          <w:b w:val="0"/>
          <w:sz w:val="18"/>
        </w:rPr>
        <w:t xml:space="preserve">    &lt;el-tabs v-model="multimodalTab" type="border-card" class="mm-tabs"&gt;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152 </w:t>
      </w:r>
      <w:r>
        <w:rPr>
          <w:rFonts w:ascii="Courier New" w:hAnsi="Courier New" w:eastAsia="Courier New"/>
          <w:b w:val="0"/>
          <w:sz w:val="18"/>
        </w:rPr>
        <w:t xml:space="preserve">      &lt;!-- ====== Tab 1: Autonomous Driving Simulation ====== --&gt;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153 </w:t>
      </w:r>
      <w:r>
        <w:rPr>
          <w:rFonts w:ascii="Courier New" w:hAnsi="Courier New" w:eastAsia="Courier New"/>
          <w:b w:val="0"/>
          <w:sz w:val="18"/>
        </w:rPr>
        <w:t xml:space="preserve">      &lt;el-tab-pane label="自动驾驶模拟" name="driving"&gt;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154 </w:t>
      </w:r>
      <w:r>
        <w:rPr>
          <w:rFonts w:ascii="Courier New" w:hAnsi="Courier New" w:eastAsia="Courier New"/>
          <w:b w:val="0"/>
          <w:sz w:val="18"/>
        </w:rPr>
        <w:t xml:space="preserve">        &lt;div class="driving-layout"&gt;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155 </w:t>
      </w:r>
      <w:r>
        <w:rPr>
          <w:rFonts w:ascii="Courier New" w:hAnsi="Courier New" w:eastAsia="Courier New"/>
          <w:b w:val="0"/>
          <w:sz w:val="18"/>
        </w:rPr>
        <w:t xml:space="preserve">          &lt;div class="driving-main"&gt;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156 </w:t>
      </w:r>
      <w:r>
        <w:rPr>
          <w:rFonts w:ascii="Courier New" w:hAnsi="Courier New" w:eastAsia="Courier New"/>
          <w:b w:val="0"/>
          <w:sz w:val="18"/>
        </w:rPr>
        <w:t xml:space="preserve">            &lt;div class="driving-canvas-wrap"&gt;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157 </w:t>
      </w:r>
      <w:r>
        <w:rPr>
          <w:rFonts w:ascii="Courier New" w:hAnsi="Courier New" w:eastAsia="Courier New"/>
          <w:b w:val="0"/>
          <w:sz w:val="18"/>
        </w:rPr>
        <w:t xml:space="preserve">              &lt;canvas ref="drivingCanvasRef" class="driving-canvas" /&gt;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158 </w:t>
      </w:r>
      <w:r>
        <w:rPr>
          <w:rFonts w:ascii="Courier New" w:hAnsi="Courier New" w:eastAsia="Courier New"/>
          <w:b w:val="0"/>
          <w:sz w:val="18"/>
        </w:rPr>
        <w:t xml:space="preserve">              &lt;div v-if="!drivingRunning" class="driving-overlay"&gt;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159 </w:t>
      </w:r>
      <w:r>
        <w:rPr>
          <w:rFonts w:ascii="Courier New" w:hAnsi="Courier New" w:eastAsia="Courier New"/>
          <w:b w:val="0"/>
          <w:sz w:val="18"/>
        </w:rPr>
        <w:t xml:space="preserve">                &lt;el-icon :size="48" color="#fff"&gt;&lt;VideoCamera /&gt;&lt;/el-icon&gt;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160 </w:t>
      </w:r>
      <w:r>
        <w:rPr>
          <w:rFonts w:ascii="Courier New" w:hAnsi="Courier New" w:eastAsia="Courier New"/>
          <w:b w:val="0"/>
          <w:sz w:val="18"/>
        </w:rPr>
        <w:t xml:space="preserve">                &lt;span&gt;点击下方「启动仿真」开始&lt;/span&gt;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161 </w:t>
      </w:r>
      <w:r>
        <w:rPr>
          <w:rFonts w:ascii="Courier New" w:hAnsi="Courier New" w:eastAsia="Courier New"/>
          <w:b w:val="0"/>
          <w:sz w:val="18"/>
        </w:rPr>
        <w:t xml:space="preserve">              &lt;/div&gt;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162 </w:t>
      </w:r>
      <w:r>
        <w:rPr>
          <w:rFonts w:ascii="Courier New" w:hAnsi="Courier New" w:eastAsia="Courier New"/>
          <w:b w:val="0"/>
          <w:sz w:val="18"/>
        </w:rPr>
        <w:t xml:space="preserve">            &lt;/div&gt;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163 </w:t>
      </w:r>
      <w:r>
        <w:rPr>
          <w:rFonts w:ascii="Courier New" w:hAnsi="Courier New" w:eastAsia="Courier New"/>
          <w:b w:val="0"/>
          <w:sz w:val="18"/>
        </w:rPr>
        <w:t xml:space="preserve">            &lt;div class="driving-hud"&gt;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164 </w:t>
      </w:r>
      <w:r>
        <w:rPr>
          <w:rFonts w:ascii="Courier New" w:hAnsi="Courier New" w:eastAsia="Courier New"/>
          <w:b w:val="0"/>
          <w:sz w:val="18"/>
        </w:rPr>
        <w:t xml:space="preserve">              &lt;div class="hud-item"&gt;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165 </w:t>
      </w:r>
      <w:r>
        <w:rPr>
          <w:rFonts w:ascii="Courier New" w:hAnsi="Courier New" w:eastAsia="Courier New"/>
          <w:b w:val="0"/>
          <w:sz w:val="18"/>
        </w:rPr>
        <w:t xml:space="preserve">                &lt;span class="hud-label"&gt;速度&lt;/span&gt;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166 </w:t>
      </w:r>
      <w:r>
        <w:rPr>
          <w:rFonts w:ascii="Courier New" w:hAnsi="Courier New" w:eastAsia="Courier New"/>
          <w:b w:val="0"/>
          <w:sz w:val="18"/>
        </w:rPr>
        <w:t xml:space="preserve">                &lt;span class="hud-value" style="color: #3b82f6"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167 </w:t>
      </w:r>
      <w:r>
        <w:rPr>
          <w:rFonts w:ascii="Courier New" w:hAnsi="Courier New" w:eastAsia="Courier New"/>
          <w:b w:val="0"/>
          <w:sz w:val="18"/>
        </w:rPr>
        <w:t xml:space="preserve">                  &gt;{{ Math.round(drivingSpeed) }} &lt;small&gt;km/h&lt;/small&gt;&lt;/span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168 </w:t>
      </w:r>
      <w:r>
        <w:rPr>
          <w:rFonts w:ascii="Courier New" w:hAnsi="Courier New" w:eastAsia="Courier New"/>
          <w:b w:val="0"/>
          <w:sz w:val="18"/>
        </w:rPr>
        <w:t xml:space="preserve">                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169 </w:t>
      </w:r>
      <w:r>
        <w:rPr>
          <w:rFonts w:ascii="Courier New" w:hAnsi="Courier New" w:eastAsia="Courier New"/>
          <w:b w:val="0"/>
          <w:sz w:val="18"/>
        </w:rPr>
        <w:t xml:space="preserve">              &lt;/div&gt;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170 </w:t>
      </w:r>
      <w:r>
        <w:rPr>
          <w:rFonts w:ascii="Courier New" w:hAnsi="Courier New" w:eastAsia="Courier New"/>
          <w:b w:val="0"/>
          <w:sz w:val="18"/>
        </w:rPr>
        <w:t xml:space="preserve">              &lt;div class="hud-item"&gt;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171 </w:t>
      </w:r>
      <w:r>
        <w:rPr>
          <w:rFonts w:ascii="Courier New" w:hAnsi="Courier New" w:eastAsia="Courier New"/>
          <w:b w:val="0"/>
          <w:sz w:val="18"/>
        </w:rPr>
        <w:t xml:space="preserve">                &lt;span class="hud-label"&gt;FPS&lt;/span&gt;</w:t>
      </w:r>
    </w:p>
    <w:p>
      <w:r>
        <w:br w:type="page"/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172 </w:t>
      </w:r>
      <w:r>
        <w:rPr>
          <w:rFonts w:ascii="Courier New" w:hAnsi="Courier New" w:eastAsia="Courier New"/>
          <w:b w:val="0"/>
          <w:sz w:val="18"/>
        </w:rPr>
        <w:t xml:space="preserve">                &lt;span class="hud-value" style="color: #22c55e"&gt;{{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173 </w:t>
      </w:r>
      <w:r>
        <w:rPr>
          <w:rFonts w:ascii="Courier New" w:hAnsi="Courier New" w:eastAsia="Courier New"/>
          <w:b w:val="0"/>
          <w:sz w:val="18"/>
        </w:rPr>
        <w:t xml:space="preserve">                  drivingStats.fps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174 </w:t>
      </w:r>
      <w:r>
        <w:rPr>
          <w:rFonts w:ascii="Courier New" w:hAnsi="Courier New" w:eastAsia="Courier New"/>
          <w:b w:val="0"/>
          <w:sz w:val="18"/>
        </w:rPr>
        <w:t xml:space="preserve">                }}&lt;/span&gt;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175 </w:t>
      </w:r>
      <w:r>
        <w:rPr>
          <w:rFonts w:ascii="Courier New" w:hAnsi="Courier New" w:eastAsia="Courier New"/>
          <w:b w:val="0"/>
          <w:sz w:val="18"/>
        </w:rPr>
        <w:t xml:space="preserve">              &lt;/div&gt;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176 </w:t>
      </w:r>
      <w:r>
        <w:rPr>
          <w:rFonts w:ascii="Courier New" w:hAnsi="Courier New" w:eastAsia="Courier New"/>
          <w:b w:val="0"/>
          <w:sz w:val="18"/>
        </w:rPr>
        <w:t xml:space="preserve">              &lt;div class="hud-item"&gt;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177 </w:t>
      </w:r>
      <w:r>
        <w:rPr>
          <w:rFonts w:ascii="Courier New" w:hAnsi="Courier New" w:eastAsia="Courier New"/>
          <w:b w:val="0"/>
          <w:sz w:val="18"/>
        </w:rPr>
        <w:t xml:space="preserve">                &lt;span class="hud-label"&gt;检测目标&lt;/span&gt;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178 </w:t>
      </w:r>
      <w:r>
        <w:rPr>
          <w:rFonts w:ascii="Courier New" w:hAnsi="Courier New" w:eastAsia="Courier New"/>
          <w:b w:val="0"/>
          <w:sz w:val="18"/>
        </w:rPr>
        <w:t xml:space="preserve">                &lt;span class="hud-value" style="color: #f59e0b"&gt;{{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179 </w:t>
      </w:r>
      <w:r>
        <w:rPr>
          <w:rFonts w:ascii="Courier New" w:hAnsi="Courier New" w:eastAsia="Courier New"/>
          <w:b w:val="0"/>
          <w:sz w:val="18"/>
        </w:rPr>
        <w:t xml:space="preserve">                  drivingStats.objects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180 </w:t>
      </w:r>
      <w:r>
        <w:rPr>
          <w:rFonts w:ascii="Courier New" w:hAnsi="Courier New" w:eastAsia="Courier New"/>
          <w:b w:val="0"/>
          <w:sz w:val="18"/>
        </w:rPr>
        <w:t xml:space="preserve">                }}&lt;/span&gt;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181 </w:t>
      </w:r>
      <w:r>
        <w:rPr>
          <w:rFonts w:ascii="Courier New" w:hAnsi="Courier New" w:eastAsia="Courier New"/>
          <w:b w:val="0"/>
          <w:sz w:val="18"/>
        </w:rPr>
        <w:t xml:space="preserve">              &lt;/div&gt;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182 </w:t>
      </w:r>
      <w:r>
        <w:rPr>
          <w:rFonts w:ascii="Courier New" w:hAnsi="Courier New" w:eastAsia="Courier New"/>
          <w:b w:val="0"/>
          <w:sz w:val="18"/>
        </w:rPr>
        <w:t xml:space="preserve">              &lt;div class="hud-item"&gt;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183 </w:t>
      </w:r>
      <w:r>
        <w:rPr>
          <w:rFonts w:ascii="Courier New" w:hAnsi="Courier New" w:eastAsia="Courier New"/>
          <w:b w:val="0"/>
          <w:sz w:val="18"/>
        </w:rPr>
        <w:t xml:space="preserve">                &lt;span class="hud-label"&gt;车道偏离&lt;/span&gt;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184 </w:t>
      </w:r>
      <w:r>
        <w:rPr>
          <w:rFonts w:ascii="Courier New" w:hAnsi="Courier New" w:eastAsia="Courier New"/>
          <w:b w:val="0"/>
          <w:sz w:val="18"/>
        </w:rPr>
        <w:t xml:space="preserve">                &lt;span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185 </w:t>
      </w:r>
      <w:r>
        <w:rPr>
          <w:rFonts w:ascii="Courier New" w:hAnsi="Courier New" w:eastAsia="Courier New"/>
          <w:b w:val="0"/>
          <w:sz w:val="18"/>
        </w:rPr>
        <w:t xml:space="preserve">                  class="hud-value"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186 </w:t>
      </w:r>
      <w:r>
        <w:rPr>
          <w:rFonts w:ascii="Courier New" w:hAnsi="Courier New" w:eastAsia="Courier New"/>
          <w:b w:val="0"/>
          <w:sz w:val="18"/>
        </w:rPr>
        <w:t xml:space="preserve">                  :style="{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187 </w:t>
      </w:r>
      <w:r>
        <w:rPr>
          <w:rFonts w:ascii="Courier New" w:hAnsi="Courier New" w:eastAsia="Courier New"/>
          <w:b w:val="0"/>
          <w:sz w:val="18"/>
        </w:rPr>
        <w:t xml:space="preserve">                    color: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188 </w:t>
      </w:r>
      <w:r>
        <w:rPr>
          <w:rFonts w:ascii="Courier New" w:hAnsi="Courier New" w:eastAsia="Courier New"/>
          <w:b w:val="0"/>
          <w:sz w:val="18"/>
        </w:rPr>
        <w:t xml:space="preserve">                      Math.abs(drivingStats.laneDev) &gt; 30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189 </w:t>
      </w:r>
      <w:r>
        <w:rPr>
          <w:rFonts w:ascii="Courier New" w:hAnsi="Courier New" w:eastAsia="Courier New"/>
          <w:b w:val="0"/>
          <w:sz w:val="18"/>
        </w:rPr>
        <w:t xml:space="preserve">                        ? '#ef4444'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190 </w:t>
      </w:r>
      <w:r>
        <w:rPr>
          <w:rFonts w:ascii="Courier New" w:hAnsi="Courier New" w:eastAsia="Courier New"/>
          <w:b w:val="0"/>
          <w:sz w:val="18"/>
        </w:rPr>
        <w:t xml:space="preserve">                        : '#8b5cf6',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191 </w:t>
      </w:r>
      <w:r>
        <w:rPr>
          <w:rFonts w:ascii="Courier New" w:hAnsi="Courier New" w:eastAsia="Courier New"/>
          <w:b w:val="0"/>
          <w:sz w:val="18"/>
        </w:rPr>
        <w:t xml:space="preserve">                  }"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192 </w:t>
      </w:r>
      <w:r>
        <w:rPr>
          <w:rFonts w:ascii="Courier New" w:hAnsi="Courier New" w:eastAsia="Courier New"/>
          <w:b w:val="0"/>
          <w:sz w:val="18"/>
        </w:rPr>
        <w:t xml:space="preserve">                  &gt;{{ drivingStats.laneDev }} &lt;small&gt;px&lt;/small&gt;&lt;/span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193 </w:t>
      </w:r>
      <w:r>
        <w:rPr>
          <w:rFonts w:ascii="Courier New" w:hAnsi="Courier New" w:eastAsia="Courier New"/>
          <w:b w:val="0"/>
          <w:sz w:val="18"/>
        </w:rPr>
        <w:t xml:space="preserve">                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194 </w:t>
      </w:r>
      <w:r>
        <w:rPr>
          <w:rFonts w:ascii="Courier New" w:hAnsi="Courier New" w:eastAsia="Courier New"/>
          <w:b w:val="0"/>
          <w:sz w:val="18"/>
        </w:rPr>
        <w:t xml:space="preserve">              &lt;/div&gt;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195 </w:t>
      </w:r>
      <w:r>
        <w:rPr>
          <w:rFonts w:ascii="Courier New" w:hAnsi="Courier New" w:eastAsia="Courier New"/>
          <w:b w:val="0"/>
          <w:sz w:val="18"/>
        </w:rPr>
        <w:t xml:space="preserve">              &lt;div class="hud-item"&gt;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196 </w:t>
      </w:r>
      <w:r>
        <w:rPr>
          <w:rFonts w:ascii="Courier New" w:hAnsi="Courier New" w:eastAsia="Courier New"/>
          <w:b w:val="0"/>
          <w:sz w:val="18"/>
        </w:rPr>
        <w:t xml:space="preserve">                &lt;span class="hud-label"&gt;前车距离&lt;/span&gt;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197 </w:t>
      </w:r>
      <w:r>
        <w:rPr>
          <w:rFonts w:ascii="Courier New" w:hAnsi="Courier New" w:eastAsia="Courier New"/>
          <w:b w:val="0"/>
          <w:sz w:val="18"/>
        </w:rPr>
        <w:t xml:space="preserve">                &lt;span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198 </w:t>
      </w:r>
      <w:r>
        <w:rPr>
          <w:rFonts w:ascii="Courier New" w:hAnsi="Courier New" w:eastAsia="Courier New"/>
          <w:b w:val="0"/>
          <w:sz w:val="18"/>
        </w:rPr>
        <w:t xml:space="preserve">                  class="hud-value"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199 </w:t>
      </w:r>
      <w:r>
        <w:rPr>
          <w:rFonts w:ascii="Courier New" w:hAnsi="Courier New" w:eastAsia="Courier New"/>
          <w:b w:val="0"/>
          <w:sz w:val="18"/>
        </w:rPr>
        <w:t xml:space="preserve">                  :style="{ color: drivingStats.fcw ? '#ef4444' : '#14b8a6' }"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200 </w:t>
      </w:r>
      <w:r>
        <w:rPr>
          <w:rFonts w:ascii="Courier New" w:hAnsi="Courier New" w:eastAsia="Courier New"/>
          <w:b w:val="0"/>
          <w:sz w:val="18"/>
        </w:rPr>
        <w:t xml:space="preserve">                  &gt;{{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201 </w:t>
      </w:r>
      <w:r>
        <w:rPr>
          <w:rFonts w:ascii="Courier New" w:hAnsi="Courier New" w:eastAsia="Courier New"/>
          <w:b w:val="0"/>
          <w:sz w:val="18"/>
        </w:rPr>
        <w:t xml:space="preserve">                    drivingStats.leadDistance &gt;= 999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202 </w:t>
      </w:r>
      <w:r>
        <w:rPr>
          <w:rFonts w:ascii="Courier New" w:hAnsi="Courier New" w:eastAsia="Courier New"/>
          <w:b w:val="0"/>
          <w:sz w:val="18"/>
        </w:rPr>
        <w:t xml:space="preserve">                      ? "∞"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203 </w:t>
      </w:r>
      <w:r>
        <w:rPr>
          <w:rFonts w:ascii="Courier New" w:hAnsi="Courier New" w:eastAsia="Courier New"/>
          <w:b w:val="0"/>
          <w:sz w:val="18"/>
        </w:rPr>
        <w:t xml:space="preserve">                      : drivingStats.leadDistance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204 </w:t>
      </w:r>
      <w:r>
        <w:rPr>
          <w:rFonts w:ascii="Courier New" w:hAnsi="Courier New" w:eastAsia="Courier New"/>
          <w:b w:val="0"/>
          <w:sz w:val="18"/>
        </w:rPr>
        <w:t xml:space="preserve">                  }}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205 </w:t>
      </w:r>
      <w:r>
        <w:rPr>
          <w:rFonts w:ascii="Courier New" w:hAnsi="Courier New" w:eastAsia="Courier New"/>
          <w:b w:val="0"/>
          <w:sz w:val="18"/>
        </w:rPr>
        <w:t xml:space="preserve">                  &lt;small&gt;m&lt;/small&gt;&lt;/span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206 </w:t>
      </w:r>
      <w:r>
        <w:rPr>
          <w:rFonts w:ascii="Courier New" w:hAnsi="Courier New" w:eastAsia="Courier New"/>
          <w:b w:val="0"/>
          <w:sz w:val="18"/>
        </w:rPr>
        <w:t xml:space="preserve">                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207 </w:t>
      </w:r>
      <w:r>
        <w:rPr>
          <w:rFonts w:ascii="Courier New" w:hAnsi="Courier New" w:eastAsia="Courier New"/>
          <w:b w:val="0"/>
          <w:sz w:val="18"/>
        </w:rPr>
        <w:t xml:space="preserve">              &lt;/div&gt;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208 </w:t>
      </w:r>
      <w:r>
        <w:rPr>
          <w:rFonts w:ascii="Courier New" w:hAnsi="Courier New" w:eastAsia="Courier New"/>
          <w:b w:val="0"/>
          <w:sz w:val="18"/>
        </w:rPr>
        <w:t xml:space="preserve">              &lt;div class="hud-item"&gt;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209 </w:t>
      </w:r>
      <w:r>
        <w:rPr>
          <w:rFonts w:ascii="Courier New" w:hAnsi="Courier New" w:eastAsia="Courier New"/>
          <w:b w:val="0"/>
          <w:sz w:val="18"/>
        </w:rPr>
        <w:t xml:space="preserve">                &lt;span class="hud-label"&gt;TTC&lt;/span&gt;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210 </w:t>
      </w:r>
      <w:r>
        <w:rPr>
          <w:rFonts w:ascii="Courier New" w:hAnsi="Courier New" w:eastAsia="Courier New"/>
          <w:b w:val="0"/>
          <w:sz w:val="18"/>
        </w:rPr>
        <w:t xml:space="preserve">                &lt;span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211 </w:t>
      </w:r>
      <w:r>
        <w:rPr>
          <w:rFonts w:ascii="Courier New" w:hAnsi="Courier New" w:eastAsia="Courier New"/>
          <w:b w:val="0"/>
          <w:sz w:val="18"/>
        </w:rPr>
        <w:t xml:space="preserve">                  class="hud-value"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212 </w:t>
      </w:r>
      <w:r>
        <w:rPr>
          <w:rFonts w:ascii="Courier New" w:hAnsi="Courier New" w:eastAsia="Courier New"/>
          <w:b w:val="0"/>
          <w:sz w:val="18"/>
        </w:rPr>
        <w:t xml:space="preserve">                  :style="{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213 </w:t>
      </w:r>
      <w:r>
        <w:rPr>
          <w:rFonts w:ascii="Courier New" w:hAnsi="Courier New" w:eastAsia="Courier New"/>
          <w:b w:val="0"/>
          <w:sz w:val="18"/>
        </w:rPr>
        <w:t xml:space="preserve">                    color: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214 </w:t>
      </w:r>
      <w:r>
        <w:rPr>
          <w:rFonts w:ascii="Courier New" w:hAnsi="Courier New" w:eastAsia="Courier New"/>
          <w:b w:val="0"/>
          <w:sz w:val="18"/>
        </w:rPr>
        <w:t xml:space="preserve">                      drivingStats.ttc &lt; 3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215 </w:t>
      </w:r>
      <w:r>
        <w:rPr>
          <w:rFonts w:ascii="Courier New" w:hAnsi="Courier New" w:eastAsia="Courier New"/>
          <w:b w:val="0"/>
          <w:sz w:val="18"/>
        </w:rPr>
        <w:t xml:space="preserve">                        ? '#ef4444'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216 </w:t>
      </w:r>
      <w:r>
        <w:rPr>
          <w:rFonts w:ascii="Courier New" w:hAnsi="Courier New" w:eastAsia="Courier New"/>
          <w:b w:val="0"/>
          <w:sz w:val="18"/>
        </w:rPr>
        <w:t xml:space="preserve">                        : drivingStats.ttc &lt; 5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217 </w:t>
      </w:r>
      <w:r>
        <w:rPr>
          <w:rFonts w:ascii="Courier New" w:hAnsi="Courier New" w:eastAsia="Courier New"/>
          <w:b w:val="0"/>
          <w:sz w:val="18"/>
        </w:rPr>
        <w:t xml:space="preserve">                          ? '#f59e0b'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218 </w:t>
      </w:r>
      <w:r>
        <w:rPr>
          <w:rFonts w:ascii="Courier New" w:hAnsi="Courier New" w:eastAsia="Courier New"/>
          <w:b w:val="0"/>
          <w:sz w:val="18"/>
        </w:rPr>
        <w:t xml:space="preserve">                          : '#22c55e',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219 </w:t>
      </w:r>
      <w:r>
        <w:rPr>
          <w:rFonts w:ascii="Courier New" w:hAnsi="Courier New" w:eastAsia="Courier New"/>
          <w:b w:val="0"/>
          <w:sz w:val="18"/>
        </w:rPr>
        <w:t xml:space="preserve">                  }"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220 </w:t>
      </w:r>
      <w:r>
        <w:rPr>
          <w:rFonts w:ascii="Courier New" w:hAnsi="Courier New" w:eastAsia="Courier New"/>
          <w:b w:val="0"/>
          <w:sz w:val="18"/>
        </w:rPr>
        <w:t xml:space="preserve">                  &gt;{{ drivingStats.ttc &gt;= 99 ? "∞" : drivingStats.ttc }}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221 </w:t>
      </w:r>
      <w:r>
        <w:rPr>
          <w:rFonts w:ascii="Courier New" w:hAnsi="Courier New" w:eastAsia="Courier New"/>
          <w:b w:val="0"/>
          <w:sz w:val="18"/>
        </w:rPr>
        <w:t xml:space="preserve">                  &lt;small&gt;s&lt;/small&gt;&lt;/span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222 </w:t>
      </w:r>
      <w:r>
        <w:rPr>
          <w:rFonts w:ascii="Courier New" w:hAnsi="Courier New" w:eastAsia="Courier New"/>
          <w:b w:val="0"/>
          <w:sz w:val="18"/>
        </w:rPr>
        <w:t xml:space="preserve">                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223 </w:t>
      </w:r>
      <w:r>
        <w:rPr>
          <w:rFonts w:ascii="Courier New" w:hAnsi="Courier New" w:eastAsia="Courier New"/>
          <w:b w:val="0"/>
          <w:sz w:val="18"/>
        </w:rPr>
        <w:t xml:space="preserve">              &lt;/div&gt;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224 </w:t>
      </w:r>
      <w:r>
        <w:rPr>
          <w:rFonts w:ascii="Courier New" w:hAnsi="Courier New" w:eastAsia="Courier New"/>
          <w:b w:val="0"/>
          <w:sz w:val="18"/>
        </w:rPr>
        <w:t xml:space="preserve">            &lt;/div&gt;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225 </w:t>
      </w:r>
      <w:r>
        <w:rPr>
          <w:rFonts w:ascii="Courier New" w:hAnsi="Courier New" w:eastAsia="Courier New"/>
          <w:b w:val="0"/>
          <w:sz w:val="18"/>
        </w:rPr>
        <w:t xml:space="preserve">          &lt;/div&gt;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226 </w:t>
      </w:r>
      <w:r>
        <w:rPr>
          <w:rFonts w:ascii="Courier New" w:hAnsi="Courier New" w:eastAsia="Courier New"/>
          <w:b w:val="0"/>
          <w:sz w:val="18"/>
        </w:rPr>
        <w:t xml:space="preserve">          &lt;div class="driving-panel"&gt;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227 </w:t>
      </w:r>
      <w:r>
        <w:rPr>
          <w:rFonts w:ascii="Courier New" w:hAnsi="Courier New" w:eastAsia="Courier New"/>
          <w:b w:val="0"/>
          <w:sz w:val="18"/>
        </w:rPr>
        <w:t xml:space="preserve">            &lt;el-card shadow="never" class="driving-card"&gt;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228 </w:t>
      </w:r>
      <w:r>
        <w:rPr>
          <w:rFonts w:ascii="Courier New" w:hAnsi="Courier New" w:eastAsia="Courier New"/>
          <w:b w:val="0"/>
          <w:sz w:val="18"/>
        </w:rPr>
        <w:t xml:space="preserve">              &lt;template #header&gt;</w:t>
      </w:r>
    </w:p>
    <w:p>
      <w:r>
        <w:br w:type="page"/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229 </w:t>
      </w:r>
      <w:r>
        <w:rPr>
          <w:rFonts w:ascii="Courier New" w:hAnsi="Courier New" w:eastAsia="Courier New"/>
          <w:b w:val="0"/>
          <w:sz w:val="18"/>
        </w:rPr>
        <w:t xml:space="preserve">                &lt;div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230 </w:t>
      </w:r>
      <w:r>
        <w:rPr>
          <w:rFonts w:ascii="Courier New" w:hAnsi="Courier New" w:eastAsia="Courier New"/>
          <w:b w:val="0"/>
          <w:sz w:val="18"/>
        </w:rPr>
        <w:t xml:space="preserve">                  style="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231 </w:t>
      </w:r>
      <w:r>
        <w:rPr>
          <w:rFonts w:ascii="Courier New" w:hAnsi="Courier New" w:eastAsia="Courier New"/>
          <w:b w:val="0"/>
          <w:sz w:val="18"/>
        </w:rPr>
        <w:t xml:space="preserve">                    display: flex;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232 </w:t>
      </w:r>
      <w:r>
        <w:rPr>
          <w:rFonts w:ascii="Courier New" w:hAnsi="Courier New" w:eastAsia="Courier New"/>
          <w:b w:val="0"/>
          <w:sz w:val="18"/>
        </w:rPr>
        <w:t xml:space="preserve">                    align-items: center;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233 </w:t>
      </w:r>
      <w:r>
        <w:rPr>
          <w:rFonts w:ascii="Courier New" w:hAnsi="Courier New" w:eastAsia="Courier New"/>
          <w:b w:val="0"/>
          <w:sz w:val="18"/>
        </w:rPr>
        <w:t xml:space="preserve">                    justify-content: space-between;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234 </w:t>
      </w:r>
      <w:r>
        <w:rPr>
          <w:rFonts w:ascii="Courier New" w:hAnsi="Courier New" w:eastAsia="Courier New"/>
          <w:b w:val="0"/>
          <w:sz w:val="18"/>
        </w:rPr>
        <w:t xml:space="preserve">                    gap: 8px;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235 </w:t>
      </w:r>
      <w:r>
        <w:rPr>
          <w:rFonts w:ascii="Courier New" w:hAnsi="Courier New" w:eastAsia="Courier New"/>
          <w:b w:val="0"/>
          <w:sz w:val="18"/>
        </w:rPr>
        <w:t xml:space="preserve">                  "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236 </w:t>
      </w:r>
      <w:r>
        <w:rPr>
          <w:rFonts w:ascii="Courier New" w:hAnsi="Courier New" w:eastAsia="Courier New"/>
          <w:b w:val="0"/>
          <w:sz w:val="18"/>
        </w:rPr>
        <w:t xml:space="preserve">                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237 </w:t>
      </w:r>
      <w:r>
        <w:rPr>
          <w:rFonts w:ascii="Courier New" w:hAnsi="Courier New" w:eastAsia="Courier New"/>
          <w:b w:val="0"/>
          <w:sz w:val="18"/>
        </w:rPr>
        <w:t xml:space="preserve">                  &lt;strong&gt;仿真控制&lt;/strong&gt;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238 </w:t>
      </w:r>
      <w:r>
        <w:rPr>
          <w:rFonts w:ascii="Courier New" w:hAnsi="Courier New" w:eastAsia="Courier New"/>
          <w:b w:val="0"/>
          <w:sz w:val="18"/>
        </w:rPr>
        <w:t xml:space="preserve">                  &lt;el-tag size="small" type="success"&gt;激进 openpilot&lt;/el-tag&gt;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239 </w:t>
      </w:r>
      <w:r>
        <w:rPr>
          <w:rFonts w:ascii="Courier New" w:hAnsi="Courier New" w:eastAsia="Courier New"/>
          <w:b w:val="0"/>
          <w:sz w:val="18"/>
        </w:rPr>
        <w:t xml:space="preserve">                &lt;/div&gt;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240 </w:t>
      </w:r>
      <w:r>
        <w:rPr>
          <w:rFonts w:ascii="Courier New" w:hAnsi="Courier New" w:eastAsia="Courier New"/>
          <w:b w:val="0"/>
          <w:sz w:val="18"/>
        </w:rPr>
        <w:t xml:space="preserve">              &lt;/template&gt;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241 </w:t>
      </w:r>
      <w:r>
        <w:rPr>
          <w:rFonts w:ascii="Courier New" w:hAnsi="Courier New" w:eastAsia="Courier New"/>
          <w:b w:val="0"/>
          <w:sz w:val="18"/>
        </w:rPr>
        <w:t xml:space="preserve">              &lt;div class="driving-controls"&gt;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242 </w:t>
      </w:r>
      <w:r>
        <w:rPr>
          <w:rFonts w:ascii="Courier New" w:hAnsi="Courier New" w:eastAsia="Courier New"/>
          <w:b w:val="0"/>
          <w:sz w:val="18"/>
        </w:rPr>
        <w:t xml:space="preserve">                &lt;div class="control-row"&gt;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243 </w:t>
      </w:r>
      <w:r>
        <w:rPr>
          <w:rFonts w:ascii="Courier New" w:hAnsi="Courier New" w:eastAsia="Courier New"/>
          <w:b w:val="0"/>
          <w:sz w:val="18"/>
        </w:rPr>
        <w:t xml:space="preserve">                  &lt;span&gt;OpenPilot 场景&lt;/span&gt;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244 </w:t>
      </w:r>
      <w:r>
        <w:rPr>
          <w:rFonts w:ascii="Courier New" w:hAnsi="Courier New" w:eastAsia="Courier New"/>
          <w:b w:val="0"/>
          <w:sz w:val="18"/>
        </w:rPr>
        <w:t xml:space="preserve">                  &lt;el-select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245 </w:t>
      </w:r>
      <w:r>
        <w:rPr>
          <w:rFonts w:ascii="Courier New" w:hAnsi="Courier New" w:eastAsia="Courier New"/>
          <w:b w:val="0"/>
          <w:sz w:val="18"/>
        </w:rPr>
        <w:t xml:space="preserve">                    v-model="drivingScenario"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246 </w:t>
      </w:r>
      <w:r>
        <w:rPr>
          <w:rFonts w:ascii="Courier New" w:hAnsi="Courier New" w:eastAsia="Courier New"/>
          <w:b w:val="0"/>
          <w:sz w:val="18"/>
        </w:rPr>
        <w:t xml:space="preserve">                    style="width: 100%"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247 </w:t>
      </w:r>
      <w:r>
        <w:rPr>
          <w:rFonts w:ascii="Courier New" w:hAnsi="Courier New" w:eastAsia="Courier New"/>
          <w:b w:val="0"/>
          <w:sz w:val="18"/>
        </w:rPr>
        <w:t xml:space="preserve">                    :disabled="drivingRunning"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248 </w:t>
      </w:r>
      <w:r>
        <w:rPr>
          <w:rFonts w:ascii="Courier New" w:hAnsi="Courier New" w:eastAsia="Courier New"/>
          <w:b w:val="0"/>
          <w:sz w:val="18"/>
        </w:rPr>
        <w:t xml:space="preserve">                  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249 </w:t>
      </w:r>
      <w:r>
        <w:rPr>
          <w:rFonts w:ascii="Courier New" w:hAnsi="Courier New" w:eastAsia="Courier New"/>
          <w:b w:val="0"/>
          <w:sz w:val="18"/>
        </w:rPr>
        <w:t xml:space="preserve">                    &lt;el-option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250 </w:t>
      </w:r>
      <w:r>
        <w:rPr>
          <w:rFonts w:ascii="Courier New" w:hAnsi="Courier New" w:eastAsia="Courier New"/>
          <w:b w:val="0"/>
          <w:sz w:val="18"/>
        </w:rPr>
        <w:t xml:space="preserve">                      v-for="item in drivingScenarioOptions"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251 </w:t>
      </w:r>
      <w:r>
        <w:rPr>
          <w:rFonts w:ascii="Courier New" w:hAnsi="Courier New" w:eastAsia="Courier New"/>
          <w:b w:val="0"/>
          <w:sz w:val="18"/>
        </w:rPr>
        <w:t xml:space="preserve">                      :key="item.value"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252 </w:t>
      </w:r>
      <w:r>
        <w:rPr>
          <w:rFonts w:ascii="Courier New" w:hAnsi="Courier New" w:eastAsia="Courier New"/>
          <w:b w:val="0"/>
          <w:sz w:val="18"/>
        </w:rPr>
        <w:t xml:space="preserve">                      :label="item.label"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253 </w:t>
      </w:r>
      <w:r>
        <w:rPr>
          <w:rFonts w:ascii="Courier New" w:hAnsi="Courier New" w:eastAsia="Courier New"/>
          <w:b w:val="0"/>
          <w:sz w:val="18"/>
        </w:rPr>
        <w:t xml:space="preserve">                      :value="item.value"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254 </w:t>
      </w:r>
      <w:r>
        <w:rPr>
          <w:rFonts w:ascii="Courier New" w:hAnsi="Courier New" w:eastAsia="Courier New"/>
          <w:b w:val="0"/>
          <w:sz w:val="18"/>
        </w:rPr>
        <w:t xml:space="preserve">                    /&gt;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255 </w:t>
      </w:r>
      <w:r>
        <w:rPr>
          <w:rFonts w:ascii="Courier New" w:hAnsi="Courier New" w:eastAsia="Courier New"/>
          <w:b w:val="0"/>
          <w:sz w:val="18"/>
        </w:rPr>
        <w:t xml:space="preserve">                  &lt;/el-select&gt;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256 </w:t>
      </w:r>
      <w:r>
        <w:rPr>
          <w:rFonts w:ascii="Courier New" w:hAnsi="Courier New" w:eastAsia="Courier New"/>
          <w:b w:val="0"/>
          <w:sz w:val="18"/>
        </w:rPr>
        <w:t xml:space="preserve">                &lt;/div&gt;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257 </w:t>
      </w:r>
      <w:r>
        <w:rPr>
          <w:rFonts w:ascii="Courier New" w:hAnsi="Courier New" w:eastAsia="Courier New"/>
          <w:b w:val="0"/>
          <w:sz w:val="18"/>
        </w:rPr>
        <w:t xml:space="preserve">                &lt;div class="control-row"&gt;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258 </w:t>
      </w:r>
      <w:r>
        <w:rPr>
          <w:rFonts w:ascii="Courier New" w:hAnsi="Courier New" w:eastAsia="Courier New"/>
          <w:b w:val="0"/>
          <w:sz w:val="18"/>
        </w:rPr>
        <w:t xml:space="preserve">                  &lt;span&gt;天气/能见度&lt;/span&gt;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259 </w:t>
      </w:r>
      <w:r>
        <w:rPr>
          <w:rFonts w:ascii="Courier New" w:hAnsi="Courier New" w:eastAsia="Courier New"/>
          <w:b w:val="0"/>
          <w:sz w:val="18"/>
        </w:rPr>
        <w:t xml:space="preserve">                  &lt;el-segmented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260 </w:t>
      </w:r>
      <w:r>
        <w:rPr>
          <w:rFonts w:ascii="Courier New" w:hAnsi="Courier New" w:eastAsia="Courier New"/>
          <w:b w:val="0"/>
          <w:sz w:val="18"/>
        </w:rPr>
        <w:t xml:space="preserve">                    v-model="drivingWeather"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261 </w:t>
      </w:r>
      <w:r>
        <w:rPr>
          <w:rFonts w:ascii="Courier New" w:hAnsi="Courier New" w:eastAsia="Courier New"/>
          <w:b w:val="0"/>
          <w:sz w:val="18"/>
        </w:rPr>
        <w:t xml:space="preserve">                    :options="[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262 </w:t>
      </w:r>
      <w:r>
        <w:rPr>
          <w:rFonts w:ascii="Courier New" w:hAnsi="Courier New" w:eastAsia="Courier New"/>
          <w:b w:val="0"/>
          <w:sz w:val="18"/>
        </w:rPr>
        <w:t xml:space="preserve">                      { label: '晴', value: 'clear' },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263 </w:t>
      </w:r>
      <w:r>
        <w:rPr>
          <w:rFonts w:ascii="Courier New" w:hAnsi="Courier New" w:eastAsia="Courier New"/>
          <w:b w:val="0"/>
          <w:sz w:val="18"/>
        </w:rPr>
        <w:t xml:space="preserve">                      { label: '雨', value: 'rain' },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264 </w:t>
      </w:r>
      <w:r>
        <w:rPr>
          <w:rFonts w:ascii="Courier New" w:hAnsi="Courier New" w:eastAsia="Courier New"/>
          <w:b w:val="0"/>
          <w:sz w:val="18"/>
        </w:rPr>
        <w:t xml:space="preserve">                      { label: '雾', value: 'fog' },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265 </w:t>
      </w:r>
      <w:r>
        <w:rPr>
          <w:rFonts w:ascii="Courier New" w:hAnsi="Courier New" w:eastAsia="Courier New"/>
          <w:b w:val="0"/>
          <w:sz w:val="18"/>
        </w:rPr>
        <w:t xml:space="preserve">                      { label: '夜', value: 'night' },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266 </w:t>
      </w:r>
      <w:r>
        <w:rPr>
          <w:rFonts w:ascii="Courier New" w:hAnsi="Courier New" w:eastAsia="Courier New"/>
          <w:b w:val="0"/>
          <w:sz w:val="18"/>
        </w:rPr>
        <w:t xml:space="preserve">                    ]"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267 </w:t>
      </w:r>
      <w:r>
        <w:rPr>
          <w:rFonts w:ascii="Courier New" w:hAnsi="Courier New" w:eastAsia="Courier New"/>
          <w:b w:val="0"/>
          <w:sz w:val="18"/>
        </w:rPr>
        <w:t xml:space="preserve">                  /&gt;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268 </w:t>
      </w:r>
      <w:r>
        <w:rPr>
          <w:rFonts w:ascii="Courier New" w:hAnsi="Courier New" w:eastAsia="Courier New"/>
          <w:b w:val="0"/>
          <w:sz w:val="18"/>
        </w:rPr>
        <w:t xml:space="preserve">                &lt;/div&gt;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269 </w:t>
      </w:r>
      <w:r>
        <w:rPr>
          <w:rFonts w:ascii="Courier New" w:hAnsi="Courier New" w:eastAsia="Courier New"/>
          <w:b w:val="0"/>
          <w:sz w:val="18"/>
        </w:rPr>
        <w:t xml:space="preserve">                &lt;div class="control-row"&gt;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270 </w:t>
      </w:r>
      <w:r>
        <w:rPr>
          <w:rFonts w:ascii="Courier New" w:hAnsi="Courier New" w:eastAsia="Courier New"/>
          <w:b w:val="0"/>
          <w:sz w:val="18"/>
        </w:rPr>
        <w:t xml:space="preserve">                  &lt;span&gt;速度 (km/h)&lt;/span&gt;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271 </w:t>
      </w:r>
      <w:r>
        <w:rPr>
          <w:rFonts w:ascii="Courier New" w:hAnsi="Courier New" w:eastAsia="Courier New"/>
          <w:b w:val="0"/>
          <w:sz w:val="18"/>
        </w:rPr>
        <w:t xml:space="preserve">                  &lt;el-slider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272 </w:t>
      </w:r>
      <w:r>
        <w:rPr>
          <w:rFonts w:ascii="Courier New" w:hAnsi="Courier New" w:eastAsia="Courier New"/>
          <w:b w:val="0"/>
          <w:sz w:val="18"/>
        </w:rPr>
        <w:t xml:space="preserve">                    v-model="drivingSpeed"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273 </w:t>
      </w:r>
      <w:r>
        <w:rPr>
          <w:rFonts w:ascii="Courier New" w:hAnsi="Courier New" w:eastAsia="Courier New"/>
          <w:b w:val="0"/>
          <w:sz w:val="18"/>
        </w:rPr>
        <w:t xml:space="preserve">                    :min="0"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274 </w:t>
      </w:r>
      <w:r>
        <w:rPr>
          <w:rFonts w:ascii="Courier New" w:hAnsi="Courier New" w:eastAsia="Courier New"/>
          <w:b w:val="0"/>
          <w:sz w:val="18"/>
        </w:rPr>
        <w:t xml:space="preserve">                    :max="150"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275 </w:t>
      </w:r>
      <w:r>
        <w:rPr>
          <w:rFonts w:ascii="Courier New" w:hAnsi="Courier New" w:eastAsia="Courier New"/>
          <w:b w:val="0"/>
          <w:sz w:val="18"/>
        </w:rPr>
        <w:t xml:space="preserve">                    :step="5"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276 </w:t>
      </w:r>
      <w:r>
        <w:rPr>
          <w:rFonts w:ascii="Courier New" w:hAnsi="Courier New" w:eastAsia="Courier New"/>
          <w:b w:val="0"/>
          <w:sz w:val="18"/>
        </w:rPr>
        <w:t xml:space="preserve">                    show-input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277 </w:t>
      </w:r>
      <w:r>
        <w:rPr>
          <w:rFonts w:ascii="Courier New" w:hAnsi="Courier New" w:eastAsia="Courier New"/>
          <w:b w:val="0"/>
          <w:sz w:val="18"/>
        </w:rPr>
        <w:t xml:space="preserve">                    :disabled="!drivingRunning"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278 </w:t>
      </w:r>
      <w:r>
        <w:rPr>
          <w:rFonts w:ascii="Courier New" w:hAnsi="Courier New" w:eastAsia="Courier New"/>
          <w:b w:val="0"/>
          <w:sz w:val="18"/>
        </w:rPr>
        <w:t xml:space="preserve">                  /&gt;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279 </w:t>
      </w:r>
      <w:r>
        <w:rPr>
          <w:rFonts w:ascii="Courier New" w:hAnsi="Courier New" w:eastAsia="Courier New"/>
          <w:b w:val="0"/>
          <w:sz w:val="18"/>
        </w:rPr>
        <w:t xml:space="preserve">                &lt;/div&gt;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280 </w:t>
      </w:r>
      <w:r>
        <w:rPr>
          <w:rFonts w:ascii="Courier New" w:hAnsi="Courier New" w:eastAsia="Courier New"/>
          <w:b w:val="0"/>
          <w:sz w:val="18"/>
        </w:rPr>
        <w:t xml:space="preserve">                &lt;div class="control-row"&gt;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281 </w:t>
      </w:r>
      <w:r>
        <w:rPr>
          <w:rFonts w:ascii="Courier New" w:hAnsi="Courier New" w:eastAsia="Courier New"/>
          <w:b w:val="0"/>
          <w:sz w:val="18"/>
        </w:rPr>
        <w:t xml:space="preserve">                  &lt;span&gt;转向&lt;/span&gt;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282 </w:t>
      </w:r>
      <w:r>
        <w:rPr>
          <w:rFonts w:ascii="Courier New" w:hAnsi="Courier New" w:eastAsia="Courier New"/>
          <w:b w:val="0"/>
          <w:sz w:val="18"/>
        </w:rPr>
        <w:t xml:space="preserve">                  &lt;el-slider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283 </w:t>
      </w:r>
      <w:r>
        <w:rPr>
          <w:rFonts w:ascii="Courier New" w:hAnsi="Courier New" w:eastAsia="Courier New"/>
          <w:b w:val="0"/>
          <w:sz w:val="18"/>
        </w:rPr>
        <w:t xml:space="preserve">                    v-model="drivingSteering"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284 </w:t>
      </w:r>
      <w:r>
        <w:rPr>
          <w:rFonts w:ascii="Courier New" w:hAnsi="Courier New" w:eastAsia="Courier New"/>
          <w:b w:val="0"/>
          <w:sz w:val="18"/>
        </w:rPr>
        <w:t xml:space="preserve">                    :min="-1"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285 </w:t>
      </w:r>
      <w:r>
        <w:rPr>
          <w:rFonts w:ascii="Courier New" w:hAnsi="Courier New" w:eastAsia="Courier New"/>
          <w:b w:val="0"/>
          <w:sz w:val="18"/>
        </w:rPr>
        <w:t xml:space="preserve">                    :max="1"</w:t>
      </w:r>
    </w:p>
    <w:p>
      <w:r>
        <w:br w:type="page"/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286 </w:t>
      </w:r>
      <w:r>
        <w:rPr>
          <w:rFonts w:ascii="Courier New" w:hAnsi="Courier New" w:eastAsia="Courier New"/>
          <w:b w:val="0"/>
          <w:sz w:val="18"/>
        </w:rPr>
        <w:t xml:space="preserve">                    :step="0.05"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287 </w:t>
      </w:r>
      <w:r>
        <w:rPr>
          <w:rFonts w:ascii="Courier New" w:hAnsi="Courier New" w:eastAsia="Courier New"/>
          <w:b w:val="0"/>
          <w:sz w:val="18"/>
        </w:rPr>
        <w:t xml:space="preserve">                    show-input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288 </w:t>
      </w:r>
      <w:r>
        <w:rPr>
          <w:rFonts w:ascii="Courier New" w:hAnsi="Courier New" w:eastAsia="Courier New"/>
          <w:b w:val="0"/>
          <w:sz w:val="18"/>
        </w:rPr>
        <w:t xml:space="preserve">                    :disabled="drivingAutoPilot"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289 </w:t>
      </w:r>
      <w:r>
        <w:rPr>
          <w:rFonts w:ascii="Courier New" w:hAnsi="Courier New" w:eastAsia="Courier New"/>
          <w:b w:val="0"/>
          <w:sz w:val="18"/>
        </w:rPr>
        <w:t xml:space="preserve">                  /&gt;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290 </w:t>
      </w:r>
      <w:r>
        <w:rPr>
          <w:rFonts w:ascii="Courier New" w:hAnsi="Courier New" w:eastAsia="Courier New"/>
          <w:b w:val="0"/>
          <w:sz w:val="18"/>
        </w:rPr>
        <w:t xml:space="preserve">                &lt;/div&gt;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291 </w:t>
      </w:r>
      <w:r>
        <w:rPr>
          <w:rFonts w:ascii="Courier New" w:hAnsi="Courier New" w:eastAsia="Courier New"/>
          <w:b w:val="0"/>
          <w:sz w:val="18"/>
        </w:rPr>
        <w:t xml:space="preserve">                &lt;div class="control-row"&gt;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292 </w:t>
      </w:r>
      <w:r>
        <w:rPr>
          <w:rFonts w:ascii="Courier New" w:hAnsi="Courier New" w:eastAsia="Courier New"/>
          <w:b w:val="0"/>
          <w:sz w:val="18"/>
        </w:rPr>
        <w:t xml:space="preserve">                  &lt;span&gt;自动驾驶&lt;/span&gt;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293 </w:t>
      </w:r>
      <w:r>
        <w:rPr>
          <w:rFonts w:ascii="Courier New" w:hAnsi="Courier New" w:eastAsia="Courier New"/>
          <w:b w:val="0"/>
          <w:sz w:val="18"/>
        </w:rPr>
        <w:t xml:space="preserve">                  &lt;el-switch v-model="drivingAutoPilot" /&gt;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294 </w:t>
      </w:r>
      <w:r>
        <w:rPr>
          <w:rFonts w:ascii="Courier New" w:hAnsi="Courier New" w:eastAsia="Courier New"/>
          <w:b w:val="0"/>
          <w:sz w:val="18"/>
        </w:rPr>
        <w:t xml:space="preserve">                &lt;/div&gt;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295 </w:t>
      </w:r>
      <w:r>
        <w:rPr>
          <w:rFonts w:ascii="Courier New" w:hAnsi="Courier New" w:eastAsia="Courier New"/>
          <w:b w:val="0"/>
          <w:sz w:val="18"/>
        </w:rPr>
        <w:t xml:space="preserve">                &lt;div class="control-row"&gt;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296 </w:t>
      </w:r>
      <w:r>
        <w:rPr>
          <w:rFonts w:ascii="Courier New" w:hAnsi="Courier New" w:eastAsia="Courier New"/>
          <w:b w:val="0"/>
          <w:sz w:val="18"/>
        </w:rPr>
        <w:t xml:space="preserve">                  &lt;span&gt;控制模式&lt;/span&gt;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297 </w:t>
      </w:r>
      <w:r>
        <w:rPr>
          <w:rFonts w:ascii="Courier New" w:hAnsi="Courier New" w:eastAsia="Courier New"/>
          <w:b w:val="0"/>
          <w:sz w:val="18"/>
        </w:rPr>
        <w:t xml:space="preserve">                  &lt;el-radio-group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298 </w:t>
      </w:r>
      <w:r>
        <w:rPr>
          <w:rFonts w:ascii="Courier New" w:hAnsi="Courier New" w:eastAsia="Courier New"/>
          <w:b w:val="0"/>
          <w:sz w:val="18"/>
        </w:rPr>
        <w:t xml:space="preserve">                    v-model="drivingControlMode"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299 </w:t>
      </w:r>
      <w:r>
        <w:rPr>
          <w:rFonts w:ascii="Courier New" w:hAnsi="Courier New" w:eastAsia="Courier New"/>
          <w:b w:val="0"/>
          <w:sz w:val="18"/>
        </w:rPr>
        <w:t xml:space="preserve">                    class="driving-mode-group"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300 </w:t>
      </w:r>
      <w:r>
        <w:rPr>
          <w:rFonts w:ascii="Courier New" w:hAnsi="Courier New" w:eastAsia="Courier New"/>
          <w:b w:val="0"/>
          <w:sz w:val="18"/>
        </w:rPr>
        <w:t xml:space="preserve">                  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301 </w:t>
      </w:r>
      <w:r>
        <w:rPr>
          <w:rFonts w:ascii="Courier New" w:hAnsi="Courier New" w:eastAsia="Courier New"/>
          <w:b w:val="0"/>
          <w:sz w:val="18"/>
        </w:rPr>
        <w:t xml:space="preserve">                    &lt;el-radio-button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302 </w:t>
      </w:r>
      <w:r>
        <w:rPr>
          <w:rFonts w:ascii="Courier New" w:hAnsi="Courier New" w:eastAsia="Courier New"/>
          <w:b w:val="0"/>
          <w:sz w:val="18"/>
        </w:rPr>
        <w:t xml:space="preserve">                      v-for="item in drivingControlModeOptions"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303 </w:t>
      </w:r>
      <w:r>
        <w:rPr>
          <w:rFonts w:ascii="Courier New" w:hAnsi="Courier New" w:eastAsia="Courier New"/>
          <w:b w:val="0"/>
          <w:sz w:val="18"/>
        </w:rPr>
        <w:t xml:space="preserve">                      :key="item.value"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304 </w:t>
      </w:r>
      <w:r>
        <w:rPr>
          <w:rFonts w:ascii="Courier New" w:hAnsi="Courier New" w:eastAsia="Courier New"/>
          <w:b w:val="0"/>
          <w:sz w:val="18"/>
        </w:rPr>
        <w:t xml:space="preserve">                      :label="item.value"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305 </w:t>
      </w:r>
      <w:r>
        <w:rPr>
          <w:rFonts w:ascii="Courier New" w:hAnsi="Courier New" w:eastAsia="Courier New"/>
          <w:b w:val="0"/>
          <w:sz w:val="18"/>
        </w:rPr>
        <w:t xml:space="preserve">                    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306 </w:t>
      </w:r>
      <w:r>
        <w:rPr>
          <w:rFonts w:ascii="Courier New" w:hAnsi="Courier New" w:eastAsia="Courier New"/>
          <w:b w:val="0"/>
          <w:sz w:val="18"/>
        </w:rPr>
        <w:t xml:space="preserve">                      {{ item.label }}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307 </w:t>
      </w:r>
      <w:r>
        <w:rPr>
          <w:rFonts w:ascii="Courier New" w:hAnsi="Courier New" w:eastAsia="Courier New"/>
          <w:b w:val="0"/>
          <w:sz w:val="18"/>
        </w:rPr>
        <w:t xml:space="preserve">                    &lt;/el-radio-button&gt;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308 </w:t>
      </w:r>
      <w:r>
        <w:rPr>
          <w:rFonts w:ascii="Courier New" w:hAnsi="Courier New" w:eastAsia="Courier New"/>
          <w:b w:val="0"/>
          <w:sz w:val="18"/>
        </w:rPr>
        <w:t xml:space="preserve">                  &lt;/el-radio-group&gt;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309 </w:t>
      </w:r>
      <w:r>
        <w:rPr>
          <w:rFonts w:ascii="Courier New" w:hAnsi="Courier New" w:eastAsia="Courier New"/>
          <w:b w:val="0"/>
          <w:sz w:val="18"/>
        </w:rPr>
        <w:t xml:space="preserve">                &lt;/div&gt;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310 </w:t>
      </w:r>
      <w:r>
        <w:rPr>
          <w:rFonts w:ascii="Courier New" w:hAnsi="Courier New" w:eastAsia="Courier New"/>
          <w:b w:val="0"/>
          <w:sz w:val="18"/>
        </w:rPr>
        <w:t xml:space="preserve">                &lt;div class="control-row"&gt;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311 </w:t>
      </w:r>
      <w:r>
        <w:rPr>
          <w:rFonts w:ascii="Courier New" w:hAnsi="Courier New" w:eastAsia="Courier New"/>
          <w:b w:val="0"/>
          <w:sz w:val="18"/>
        </w:rPr>
        <w:t xml:space="preserve">                  &lt;span&gt;AI 分析间隔 ({{ drivingAiIntervalSec }}秒)&lt;/span&gt;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312 </w:t>
      </w:r>
      <w:r>
        <w:rPr>
          <w:rFonts w:ascii="Courier New" w:hAnsi="Courier New" w:eastAsia="Courier New"/>
          <w:b w:val="0"/>
          <w:sz w:val="18"/>
        </w:rPr>
        <w:t xml:space="preserve">                  &lt;el-slider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313 </w:t>
      </w:r>
      <w:r>
        <w:rPr>
          <w:rFonts w:ascii="Courier New" w:hAnsi="Courier New" w:eastAsia="Courier New"/>
          <w:b w:val="0"/>
          <w:sz w:val="18"/>
        </w:rPr>
        <w:t xml:space="preserve">                    v-model="drivingAiIntervalSec"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314 </w:t>
      </w:r>
      <w:r>
        <w:rPr>
          <w:rFonts w:ascii="Courier New" w:hAnsi="Courier New" w:eastAsia="Courier New"/>
          <w:b w:val="0"/>
          <w:sz w:val="18"/>
        </w:rPr>
        <w:t xml:space="preserve">                    :min="1"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315 </w:t>
      </w:r>
      <w:r>
        <w:rPr>
          <w:rFonts w:ascii="Courier New" w:hAnsi="Courier New" w:eastAsia="Courier New"/>
          <w:b w:val="0"/>
          <w:sz w:val="18"/>
        </w:rPr>
        <w:t xml:space="preserve">                    :max="10"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316 </w:t>
      </w:r>
      <w:r>
        <w:rPr>
          <w:rFonts w:ascii="Courier New" w:hAnsi="Courier New" w:eastAsia="Courier New"/>
          <w:b w:val="0"/>
          <w:sz w:val="18"/>
        </w:rPr>
        <w:t xml:space="preserve">                    :step="1"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317 </w:t>
      </w:r>
      <w:r>
        <w:rPr>
          <w:rFonts w:ascii="Courier New" w:hAnsi="Courier New" w:eastAsia="Courier New"/>
          <w:b w:val="0"/>
          <w:sz w:val="18"/>
        </w:rPr>
        <w:t xml:space="preserve">                    show-input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318 </w:t>
      </w:r>
      <w:r>
        <w:rPr>
          <w:rFonts w:ascii="Courier New" w:hAnsi="Courier New" w:eastAsia="Courier New"/>
          <w:b w:val="0"/>
          <w:sz w:val="18"/>
        </w:rPr>
        <w:t xml:space="preserve">                  /&gt;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319 </w:t>
      </w:r>
      <w:r>
        <w:rPr>
          <w:rFonts w:ascii="Courier New" w:hAnsi="Courier New" w:eastAsia="Courier New"/>
          <w:b w:val="0"/>
          <w:sz w:val="18"/>
        </w:rPr>
        <w:t xml:space="preserve">                &lt;/div&gt;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320 </w:t>
      </w:r>
      <w:r>
        <w:rPr>
          <w:rFonts w:ascii="Courier New" w:hAnsi="Courier New" w:eastAsia="Courier New"/>
          <w:b w:val="0"/>
          <w:sz w:val="18"/>
        </w:rPr>
        <w:t xml:space="preserve">                &lt;div class="driving-model-card"&gt;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321 </w:t>
      </w:r>
      <w:r>
        <w:rPr>
          <w:rFonts w:ascii="Courier New" w:hAnsi="Courier New" w:eastAsia="Courier New"/>
          <w:b w:val="0"/>
          <w:sz w:val="18"/>
        </w:rPr>
        <w:t xml:space="preserve">                  &lt;span&gt;当前分析模型&lt;/span&gt;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322 </w:t>
      </w:r>
      <w:r>
        <w:rPr>
          <w:rFonts w:ascii="Courier New" w:hAnsi="Courier New" w:eastAsia="Courier New"/>
          <w:b w:val="0"/>
          <w:sz w:val="18"/>
        </w:rPr>
        <w:t xml:space="preserve">                  &lt;strong&gt;{{ multimodalModel || "未选择" }}&lt;/strong&gt;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323 </w:t>
      </w:r>
      <w:r>
        <w:rPr>
          <w:rFonts w:ascii="Courier New" w:hAnsi="Courier New" w:eastAsia="Courier New"/>
          <w:b w:val="0"/>
          <w:sz w:val="18"/>
        </w:rPr>
        <w:t xml:space="preserve">                &lt;/div&gt;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324 </w:t>
      </w:r>
      <w:r>
        <w:rPr>
          <w:rFonts w:ascii="Courier New" w:hAnsi="Courier New" w:eastAsia="Courier New"/>
          <w:b w:val="0"/>
          <w:sz w:val="18"/>
        </w:rPr>
        <w:t xml:space="preserve">                &lt;div class="driving-perception-card" :class="drivingStats.risk"&gt;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325 </w:t>
      </w:r>
      <w:r>
        <w:rPr>
          <w:rFonts w:ascii="Courier New" w:hAnsi="Courier New" w:eastAsia="Courier New"/>
          <w:b w:val="0"/>
          <w:sz w:val="18"/>
        </w:rPr>
        <w:t xml:space="preserve">                  &lt;strong&gt;{{ drivingPerception.alert }}&lt;/strong&gt;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326 </w:t>
      </w:r>
      <w:r>
        <w:rPr>
          <w:rFonts w:ascii="Courier New" w:hAnsi="Courier New" w:eastAsia="Courier New"/>
          <w:b w:val="0"/>
          <w:sz w:val="18"/>
        </w:rPr>
        <w:t xml:space="preserve">                  &lt;span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327 </w:t>
      </w:r>
      <w:r>
        <w:rPr>
          <w:rFonts w:ascii="Courier New" w:hAnsi="Courier New" w:eastAsia="Courier New"/>
          <w:b w:val="0"/>
          <w:sz w:val="18"/>
        </w:rPr>
        <w:t xml:space="preserve">                    &gt;Lane confidence {{ drivingPerception.laneConfidence }} ·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328 </w:t>
      </w:r>
      <w:r>
        <w:rPr>
          <w:rFonts w:ascii="Courier New" w:hAnsi="Courier New" w:eastAsia="Courier New"/>
          <w:b w:val="0"/>
          <w:sz w:val="18"/>
        </w:rPr>
        <w:t xml:space="preserve">                    Lead {{ drivingPerception.leadDistance }}m · TTC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329 </w:t>
      </w:r>
      <w:r>
        <w:rPr>
          <w:rFonts w:ascii="Courier New" w:hAnsi="Courier New" w:eastAsia="Courier New"/>
          <w:b w:val="0"/>
          <w:sz w:val="18"/>
        </w:rPr>
        <w:t xml:space="preserve">                    {{ drivingPerception.ttc }}s&lt;/span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330 </w:t>
      </w:r>
      <w:r>
        <w:rPr>
          <w:rFonts w:ascii="Courier New" w:hAnsi="Courier New" w:eastAsia="Courier New"/>
          <w:b w:val="0"/>
          <w:sz w:val="18"/>
        </w:rPr>
        <w:t xml:space="preserve">                  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331 </w:t>
      </w:r>
      <w:r>
        <w:rPr>
          <w:rFonts w:ascii="Courier New" w:hAnsi="Courier New" w:eastAsia="Courier New"/>
          <w:b w:val="0"/>
          <w:sz w:val="18"/>
        </w:rPr>
        <w:t xml:space="preserve">                &lt;/div&gt;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332 </w:t>
      </w:r>
      <w:r>
        <w:rPr>
          <w:rFonts w:ascii="Courier New" w:hAnsi="Courier New" w:eastAsia="Courier New"/>
          <w:b w:val="0"/>
          <w:sz w:val="18"/>
        </w:rPr>
        <w:t xml:space="preserve">                &lt;div class="openpilot-state-grid"&gt;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333 </w:t>
      </w:r>
      <w:r>
        <w:rPr>
          <w:rFonts w:ascii="Courier New" w:hAnsi="Courier New" w:eastAsia="Courier New"/>
          <w:b w:val="0"/>
          <w:sz w:val="18"/>
        </w:rPr>
        <w:t xml:space="preserve">                  &lt;div&gt;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334 </w:t>
      </w:r>
      <w:r>
        <w:rPr>
          <w:rFonts w:ascii="Courier New" w:hAnsi="Courier New" w:eastAsia="Courier New"/>
          <w:b w:val="0"/>
          <w:sz w:val="18"/>
        </w:rPr>
        <w:t xml:space="preserve">                    &lt;span&gt;LongControl&lt;/span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335 </w:t>
      </w:r>
      <w:r>
        <w:rPr>
          <w:rFonts w:ascii="Courier New" w:hAnsi="Courier New" w:eastAsia="Courier New"/>
          <w:b w:val="0"/>
          <w:sz w:val="18"/>
        </w:rPr>
        <w:t xml:space="preserve">                    &gt;&lt;strong&gt;{{ drivingOpenPilotState.longState }}&lt;/strong&gt;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336 </w:t>
      </w:r>
      <w:r>
        <w:rPr>
          <w:rFonts w:ascii="Courier New" w:hAnsi="Courier New" w:eastAsia="Courier New"/>
          <w:b w:val="0"/>
          <w:sz w:val="18"/>
        </w:rPr>
        <w:t xml:space="preserve">                  &lt;/div&gt;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337 </w:t>
      </w:r>
      <w:r>
        <w:rPr>
          <w:rFonts w:ascii="Courier New" w:hAnsi="Courier New" w:eastAsia="Courier New"/>
          <w:b w:val="0"/>
          <w:sz w:val="18"/>
        </w:rPr>
        <w:t xml:space="preserve">                  &lt;div&gt;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338 </w:t>
      </w:r>
      <w:r>
        <w:rPr>
          <w:rFonts w:ascii="Courier New" w:hAnsi="Courier New" w:eastAsia="Courier New"/>
          <w:b w:val="0"/>
          <w:sz w:val="18"/>
        </w:rPr>
        <w:t xml:space="preserve">                    &lt;span&gt;LaneChange&lt;/span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339 </w:t>
      </w:r>
      <w:r>
        <w:rPr>
          <w:rFonts w:ascii="Courier New" w:hAnsi="Courier New" w:eastAsia="Courier New"/>
          <w:b w:val="0"/>
          <w:sz w:val="18"/>
        </w:rPr>
        <w:t xml:space="preserve">                    &gt;&lt;strong&gt;{{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340 </w:t>
      </w:r>
      <w:r>
        <w:rPr>
          <w:rFonts w:ascii="Courier New" w:hAnsi="Courier New" w:eastAsia="Courier New"/>
          <w:b w:val="0"/>
          <w:sz w:val="18"/>
        </w:rPr>
        <w:t xml:space="preserve">                      drivingOpenPilotState.laneChangeState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341 </w:t>
      </w:r>
      <w:r>
        <w:rPr>
          <w:rFonts w:ascii="Courier New" w:hAnsi="Courier New" w:eastAsia="Courier New"/>
          <w:b w:val="0"/>
          <w:sz w:val="18"/>
        </w:rPr>
        <w:t xml:space="preserve">                    }}&lt;/strong&gt;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342 </w:t>
      </w:r>
      <w:r>
        <w:rPr>
          <w:rFonts w:ascii="Courier New" w:hAnsi="Courier New" w:eastAsia="Courier New"/>
          <w:b w:val="0"/>
          <w:sz w:val="18"/>
        </w:rPr>
        <w:t xml:space="preserve">                  &lt;/div&gt;</w:t>
      </w:r>
    </w:p>
    <w:p>
      <w:r>
        <w:br w:type="page"/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343 </w:t>
      </w:r>
      <w:r>
        <w:rPr>
          <w:rFonts w:ascii="Courier New" w:hAnsi="Courier New" w:eastAsia="Courier New"/>
          <w:b w:val="0"/>
          <w:sz w:val="18"/>
        </w:rPr>
        <w:t xml:space="preserve">                  &lt;div&gt;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344 </w:t>
      </w:r>
      <w:r>
        <w:rPr>
          <w:rFonts w:ascii="Courier New" w:hAnsi="Courier New" w:eastAsia="Courier New"/>
          <w:b w:val="0"/>
          <w:sz w:val="18"/>
        </w:rPr>
        <w:t xml:space="preserve">                    &lt;span&gt;Accel&lt;/span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345 </w:t>
      </w:r>
      <w:r>
        <w:rPr>
          <w:rFonts w:ascii="Courier New" w:hAnsi="Courier New" w:eastAsia="Courier New"/>
          <w:b w:val="0"/>
          <w:sz w:val="18"/>
        </w:rPr>
        <w:t xml:space="preserve">                    &gt;&lt;strong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346 </w:t>
      </w:r>
      <w:r>
        <w:rPr>
          <w:rFonts w:ascii="Courier New" w:hAnsi="Courier New" w:eastAsia="Courier New"/>
          <w:b w:val="0"/>
          <w:sz w:val="18"/>
        </w:rPr>
        <w:t xml:space="preserve">                      &gt;{{ drivingOpenPilotState.outputAccel }} m/s²&lt;/strong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347 </w:t>
      </w:r>
      <w:r>
        <w:rPr>
          <w:rFonts w:ascii="Courier New" w:hAnsi="Courier New" w:eastAsia="Courier New"/>
          <w:b w:val="0"/>
          <w:sz w:val="18"/>
        </w:rPr>
        <w:t xml:space="preserve">                    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348 </w:t>
      </w:r>
      <w:r>
        <w:rPr>
          <w:rFonts w:ascii="Courier New" w:hAnsi="Courier New" w:eastAsia="Courier New"/>
          <w:b w:val="0"/>
          <w:sz w:val="18"/>
        </w:rPr>
        <w:t xml:space="preserve">                  &lt;/div&gt;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349 </w:t>
      </w:r>
      <w:r>
        <w:rPr>
          <w:rFonts w:ascii="Courier New" w:hAnsi="Courier New" w:eastAsia="Courier New"/>
          <w:b w:val="0"/>
          <w:sz w:val="18"/>
        </w:rPr>
        <w:t xml:space="preserve">                  &lt;div&gt;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350 </w:t>
      </w:r>
      <w:r>
        <w:rPr>
          <w:rFonts w:ascii="Courier New" w:hAnsi="Courier New" w:eastAsia="Courier New"/>
          <w:b w:val="0"/>
          <w:sz w:val="18"/>
        </w:rPr>
        <w:t xml:space="preserve">                    &lt;span&gt;Lat PID&lt;/span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351 </w:t>
      </w:r>
      <w:r>
        <w:rPr>
          <w:rFonts w:ascii="Courier New" w:hAnsi="Courier New" w:eastAsia="Courier New"/>
          <w:b w:val="0"/>
          <w:sz w:val="18"/>
        </w:rPr>
        <w:t xml:space="preserve">                    &gt;&lt;strong&gt;{{ drivingOpenPilotState.steerPid }}&lt;/strong&gt;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352 </w:t>
      </w:r>
      <w:r>
        <w:rPr>
          <w:rFonts w:ascii="Courier New" w:hAnsi="Courier New" w:eastAsia="Courier New"/>
          <w:b w:val="0"/>
          <w:sz w:val="18"/>
        </w:rPr>
        <w:t xml:space="preserve">                  &lt;/div&gt;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353 </w:t>
      </w:r>
      <w:r>
        <w:rPr>
          <w:rFonts w:ascii="Courier New" w:hAnsi="Courier New" w:eastAsia="Courier New"/>
          <w:b w:val="0"/>
          <w:sz w:val="18"/>
        </w:rPr>
        <w:t xml:space="preserve">                &lt;/div&gt;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354 </w:t>
      </w:r>
      <w:r>
        <w:rPr>
          <w:rFonts w:ascii="Courier New" w:hAnsi="Courier New" w:eastAsia="Courier New"/>
          <w:b w:val="0"/>
          <w:sz w:val="18"/>
        </w:rPr>
        <w:t xml:space="preserve">                &lt;div class="control-actions"&gt;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355 </w:t>
      </w:r>
      <w:r>
        <w:rPr>
          <w:rFonts w:ascii="Courier New" w:hAnsi="Courier New" w:eastAsia="Courier New"/>
          <w:b w:val="0"/>
          <w:sz w:val="18"/>
        </w:rPr>
        <w:t xml:space="preserve">                  &lt;el-button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356 </w:t>
      </w:r>
      <w:r>
        <w:rPr>
          <w:rFonts w:ascii="Courier New" w:hAnsi="Courier New" w:eastAsia="Courier New"/>
          <w:b w:val="0"/>
          <w:sz w:val="18"/>
        </w:rPr>
        <w:t xml:space="preserve">                    v-if="!drivingRunning"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357 </w:t>
      </w:r>
      <w:r>
        <w:rPr>
          <w:rFonts w:ascii="Courier New" w:hAnsi="Courier New" w:eastAsia="Courier New"/>
          <w:b w:val="0"/>
          <w:sz w:val="18"/>
        </w:rPr>
        <w:t xml:space="preserve">                    type="primary"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358 </w:t>
      </w:r>
      <w:r>
        <w:rPr>
          <w:rFonts w:ascii="Courier New" w:hAnsi="Courier New" w:eastAsia="Courier New"/>
          <w:b w:val="0"/>
          <w:sz w:val="18"/>
        </w:rPr>
        <w:t xml:space="preserve">                    :icon="VideoCamera"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359 </w:t>
      </w:r>
      <w:r>
        <w:rPr>
          <w:rFonts w:ascii="Courier New" w:hAnsi="Courier New" w:eastAsia="Courier New"/>
          <w:b w:val="0"/>
          <w:sz w:val="18"/>
        </w:rPr>
        <w:t xml:space="preserve">                    @click="startDrivingSim()"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360 </w:t>
      </w:r>
      <w:r>
        <w:rPr>
          <w:rFonts w:ascii="Courier New" w:hAnsi="Courier New" w:eastAsia="Courier New"/>
          <w:b w:val="0"/>
          <w:sz w:val="18"/>
        </w:rPr>
        <w:t xml:space="preserve">                    &gt;启动仿真&lt;/el-button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361 </w:t>
      </w:r>
      <w:r>
        <w:rPr>
          <w:rFonts w:ascii="Courier New" w:hAnsi="Courier New" w:eastAsia="Courier New"/>
          <w:b w:val="0"/>
          <w:sz w:val="18"/>
        </w:rPr>
        <w:t xml:space="preserve">                  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362 </w:t>
      </w:r>
      <w:r>
        <w:rPr>
          <w:rFonts w:ascii="Courier New" w:hAnsi="Courier New" w:eastAsia="Courier New"/>
          <w:b w:val="0"/>
          <w:sz w:val="18"/>
        </w:rPr>
        <w:t xml:space="preserve">                  &lt;el-button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363 </w:t>
      </w:r>
      <w:r>
        <w:rPr>
          <w:rFonts w:ascii="Courier New" w:hAnsi="Courier New" w:eastAsia="Courier New"/>
          <w:b w:val="0"/>
          <w:sz w:val="18"/>
        </w:rPr>
        <w:t xml:space="preserve">                    v-else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364 </w:t>
      </w:r>
      <w:r>
        <w:rPr>
          <w:rFonts w:ascii="Courier New" w:hAnsi="Courier New" w:eastAsia="Courier New"/>
          <w:b w:val="0"/>
          <w:sz w:val="18"/>
        </w:rPr>
        <w:t xml:space="preserve">                    type="danger"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365 </w:t>
      </w:r>
      <w:r>
        <w:rPr>
          <w:rFonts w:ascii="Courier New" w:hAnsi="Courier New" w:eastAsia="Courier New"/>
          <w:b w:val="0"/>
          <w:sz w:val="18"/>
        </w:rPr>
        <w:t xml:space="preserve">                    :icon="SwitchButton"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366 </w:t>
      </w:r>
      <w:r>
        <w:rPr>
          <w:rFonts w:ascii="Courier New" w:hAnsi="Courier New" w:eastAsia="Courier New"/>
          <w:b w:val="0"/>
          <w:sz w:val="18"/>
        </w:rPr>
        <w:t xml:space="preserve">                    @click="stopDrivingSim()"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367 </w:t>
      </w:r>
      <w:r>
        <w:rPr>
          <w:rFonts w:ascii="Courier New" w:hAnsi="Courier New" w:eastAsia="Courier New"/>
          <w:b w:val="0"/>
          <w:sz w:val="18"/>
        </w:rPr>
        <w:t xml:space="preserve">                    &gt;停止仿真&lt;/el-button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368 </w:t>
      </w:r>
      <w:r>
        <w:rPr>
          <w:rFonts w:ascii="Courier New" w:hAnsi="Courier New" w:eastAsia="Courier New"/>
          <w:b w:val="0"/>
          <w:sz w:val="18"/>
        </w:rPr>
        <w:t xml:space="preserve">                  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369 </w:t>
      </w:r>
      <w:r>
        <w:rPr>
          <w:rFonts w:ascii="Courier New" w:hAnsi="Courier New" w:eastAsia="Courier New"/>
          <w:b w:val="0"/>
          <w:sz w:val="18"/>
        </w:rPr>
        <w:t xml:space="preserve">                &lt;/div&gt;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370 </w:t>
      </w:r>
      <w:r>
        <w:rPr>
          <w:rFonts w:ascii="Courier New" w:hAnsi="Courier New" w:eastAsia="Courier New"/>
          <w:b w:val="0"/>
          <w:sz w:val="18"/>
        </w:rPr>
        <w:t xml:space="preserve">              &lt;/div&gt;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371 </w:t>
      </w:r>
      <w:r>
        <w:rPr>
          <w:rFonts w:ascii="Courier New" w:hAnsi="Courier New" w:eastAsia="Courier New"/>
          <w:b w:val="0"/>
          <w:sz w:val="18"/>
        </w:rPr>
        <w:t xml:space="preserve">            &lt;/el-card&gt;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372 </w:t>
      </w:r>
      <w:r>
        <w:rPr>
          <w:rFonts w:ascii="Courier New" w:hAnsi="Courier New" w:eastAsia="Courier New"/>
          <w:b w:val="0"/>
          <w:sz w:val="18"/>
        </w:rPr>
        <w:t xml:space="preserve">            &lt;el-card shadow="never" class="driving-card"&gt;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373 </w:t>
      </w:r>
      <w:r>
        <w:rPr>
          <w:rFonts w:ascii="Courier New" w:hAnsi="Courier New" w:eastAsia="Courier New"/>
          <w:b w:val="0"/>
          <w:sz w:val="18"/>
        </w:rPr>
        <w:t xml:space="preserve">              &lt;template #header&gt;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374 </w:t>
      </w:r>
      <w:r>
        <w:rPr>
          <w:rFonts w:ascii="Courier New" w:hAnsi="Courier New" w:eastAsia="Courier New"/>
          <w:b w:val="0"/>
          <w:sz w:val="18"/>
        </w:rPr>
        <w:t xml:space="preserve">                &lt;div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375 </w:t>
      </w:r>
      <w:r>
        <w:rPr>
          <w:rFonts w:ascii="Courier New" w:hAnsi="Courier New" w:eastAsia="Courier New"/>
          <w:b w:val="0"/>
          <w:sz w:val="18"/>
        </w:rPr>
        <w:t xml:space="preserve">                  style="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376 </w:t>
      </w:r>
      <w:r>
        <w:rPr>
          <w:rFonts w:ascii="Courier New" w:hAnsi="Courier New" w:eastAsia="Courier New"/>
          <w:b w:val="0"/>
          <w:sz w:val="18"/>
        </w:rPr>
        <w:t xml:space="preserve">                    display: flex;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377 </w:t>
      </w:r>
      <w:r>
        <w:rPr>
          <w:rFonts w:ascii="Courier New" w:hAnsi="Courier New" w:eastAsia="Courier New"/>
          <w:b w:val="0"/>
          <w:sz w:val="18"/>
        </w:rPr>
        <w:t xml:space="preserve">                    align-items: center;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378 </w:t>
      </w:r>
      <w:r>
        <w:rPr>
          <w:rFonts w:ascii="Courier New" w:hAnsi="Courier New" w:eastAsia="Courier New"/>
          <w:b w:val="0"/>
          <w:sz w:val="18"/>
        </w:rPr>
        <w:t xml:space="preserve">                    justify-content: space-between;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379 </w:t>
      </w:r>
      <w:r>
        <w:rPr>
          <w:rFonts w:ascii="Courier New" w:hAnsi="Courier New" w:eastAsia="Courier New"/>
          <w:b w:val="0"/>
          <w:sz w:val="18"/>
        </w:rPr>
        <w:t xml:space="preserve">                  "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380 </w:t>
      </w:r>
      <w:r>
        <w:rPr>
          <w:rFonts w:ascii="Courier New" w:hAnsi="Courier New" w:eastAsia="Courier New"/>
          <w:b w:val="0"/>
          <w:sz w:val="18"/>
        </w:rPr>
        <w:t xml:space="preserve">                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381 </w:t>
      </w:r>
      <w:r>
        <w:rPr>
          <w:rFonts w:ascii="Courier New" w:hAnsi="Courier New" w:eastAsia="Courier New"/>
          <w:b w:val="0"/>
          <w:sz w:val="18"/>
        </w:rPr>
        <w:t xml:space="preserve">                  &lt;strong&gt;AI 场景分析&lt;/strong&gt;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382 </w:t>
      </w:r>
      <w:r>
        <w:rPr>
          <w:rFonts w:ascii="Courier New" w:hAnsi="Courier New" w:eastAsia="Courier New"/>
          <w:b w:val="0"/>
          <w:sz w:val="18"/>
        </w:rPr>
        <w:t xml:space="preserve">                  &lt;el-button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383 </w:t>
      </w:r>
      <w:r>
        <w:rPr>
          <w:rFonts w:ascii="Courier New" w:hAnsi="Courier New" w:eastAsia="Courier New"/>
          <w:b w:val="0"/>
          <w:sz w:val="18"/>
        </w:rPr>
        <w:t xml:space="preserve">                    v-if="drivingRunning &amp;&amp; !drivingAiAnalyzing"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384 </w:t>
      </w:r>
      <w:r>
        <w:rPr>
          <w:rFonts w:ascii="Courier New" w:hAnsi="Courier New" w:eastAsia="Courier New"/>
          <w:b w:val="0"/>
          <w:sz w:val="18"/>
        </w:rPr>
        <w:t xml:space="preserve">                    size="small"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385 </w:t>
      </w:r>
      <w:r>
        <w:rPr>
          <w:rFonts w:ascii="Courier New" w:hAnsi="Courier New" w:eastAsia="Courier New"/>
          <w:b w:val="0"/>
          <w:sz w:val="18"/>
        </w:rPr>
        <w:t xml:space="preserve">                    type="primary"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386 </w:t>
      </w:r>
      <w:r>
        <w:rPr>
          <w:rFonts w:ascii="Courier New" w:hAnsi="Courier New" w:eastAsia="Courier New"/>
          <w:b w:val="0"/>
          <w:sz w:val="18"/>
        </w:rPr>
        <w:t xml:space="preserve">                    :disabled="drivingControlMode === 'openpilot'"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387 </w:t>
      </w:r>
      <w:r>
        <w:rPr>
          <w:rFonts w:ascii="Courier New" w:hAnsi="Courier New" w:eastAsia="Courier New"/>
          <w:b w:val="0"/>
          <w:sz w:val="18"/>
        </w:rPr>
        <w:t xml:space="preserve">                    @click="analyzeDrivingScene()"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388 </w:t>
      </w:r>
      <w:r>
        <w:rPr>
          <w:rFonts w:ascii="Courier New" w:hAnsi="Courier New" w:eastAsia="Courier New"/>
          <w:b w:val="0"/>
          <w:sz w:val="18"/>
        </w:rPr>
        <w:t xml:space="preserve">                  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389 </w:t>
      </w:r>
      <w:r>
        <w:rPr>
          <w:rFonts w:ascii="Courier New" w:hAnsi="Courier New" w:eastAsia="Courier New"/>
          <w:b w:val="0"/>
          <w:sz w:val="18"/>
        </w:rPr>
        <w:t xml:space="preserve">                    分析当前场景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390 </w:t>
      </w:r>
      <w:r>
        <w:rPr>
          <w:rFonts w:ascii="Courier New" w:hAnsi="Courier New" w:eastAsia="Courier New"/>
          <w:b w:val="0"/>
          <w:sz w:val="18"/>
        </w:rPr>
        <w:t xml:space="preserve">                  &lt;/el-button&gt;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391 </w:t>
      </w:r>
      <w:r>
        <w:rPr>
          <w:rFonts w:ascii="Courier New" w:hAnsi="Courier New" w:eastAsia="Courier New"/>
          <w:b w:val="0"/>
          <w:sz w:val="18"/>
        </w:rPr>
        <w:t xml:space="preserve">                  &lt;el-button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392 </w:t>
      </w:r>
      <w:r>
        <w:rPr>
          <w:rFonts w:ascii="Courier New" w:hAnsi="Courier New" w:eastAsia="Courier New"/>
          <w:b w:val="0"/>
          <w:sz w:val="18"/>
        </w:rPr>
        <w:t xml:space="preserve">                    v-if="drivingAiAnalyzing"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393 </w:t>
      </w:r>
      <w:r>
        <w:rPr>
          <w:rFonts w:ascii="Courier New" w:hAnsi="Courier New" w:eastAsia="Courier New"/>
          <w:b w:val="0"/>
          <w:sz w:val="18"/>
        </w:rPr>
        <w:t xml:space="preserve">                    size="small"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394 </w:t>
      </w:r>
      <w:r>
        <w:rPr>
          <w:rFonts w:ascii="Courier New" w:hAnsi="Courier New" w:eastAsia="Courier New"/>
          <w:b w:val="0"/>
          <w:sz w:val="18"/>
        </w:rPr>
        <w:t xml:space="preserve">                    type="danger"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395 </w:t>
      </w:r>
      <w:r>
        <w:rPr>
          <w:rFonts w:ascii="Courier New" w:hAnsi="Courier New" w:eastAsia="Courier New"/>
          <w:b w:val="0"/>
          <w:sz w:val="18"/>
        </w:rPr>
        <w:t xml:space="preserve">                    @click="stopDrivingAnalysis()"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396 </w:t>
      </w:r>
      <w:r>
        <w:rPr>
          <w:rFonts w:ascii="Courier New" w:hAnsi="Courier New" w:eastAsia="Courier New"/>
          <w:b w:val="0"/>
          <w:sz w:val="18"/>
        </w:rPr>
        <w:t xml:space="preserve">                    &gt;停止&lt;/el-button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397 </w:t>
      </w:r>
      <w:r>
        <w:rPr>
          <w:rFonts w:ascii="Courier New" w:hAnsi="Courier New" w:eastAsia="Courier New"/>
          <w:b w:val="0"/>
          <w:sz w:val="18"/>
        </w:rPr>
        <w:t xml:space="preserve">                  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398 </w:t>
      </w:r>
      <w:r>
        <w:rPr>
          <w:rFonts w:ascii="Courier New" w:hAnsi="Courier New" w:eastAsia="Courier New"/>
          <w:b w:val="0"/>
          <w:sz w:val="18"/>
        </w:rPr>
        <w:t xml:space="preserve">                &lt;/div&gt;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399 </w:t>
      </w:r>
      <w:r>
        <w:rPr>
          <w:rFonts w:ascii="Courier New" w:hAnsi="Courier New" w:eastAsia="Courier New"/>
          <w:b w:val="0"/>
          <w:sz w:val="18"/>
        </w:rPr>
        <w:t xml:space="preserve">              &lt;/template&gt;</w:t>
      </w:r>
    </w:p>
    <w:p>
      <w:r>
        <w:br w:type="page"/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400 </w:t>
      </w:r>
      <w:r>
        <w:rPr>
          <w:rFonts w:ascii="Courier New" w:hAnsi="Courier New" w:eastAsia="Courier New"/>
          <w:b w:val="0"/>
          <w:sz w:val="18"/>
        </w:rPr>
        <w:t xml:space="preserve">              &lt;div class="driving-analysis"&gt;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401 </w:t>
      </w:r>
      <w:r>
        <w:rPr>
          <w:rFonts w:ascii="Courier New" w:hAnsi="Courier New" w:eastAsia="Courier New"/>
          <w:b w:val="0"/>
          <w:sz w:val="18"/>
        </w:rPr>
        <w:t xml:space="preserve">                &lt;div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402 </w:t>
      </w:r>
      <w:r>
        <w:rPr>
          <w:rFonts w:ascii="Courier New" w:hAnsi="Courier New" w:eastAsia="Courier New"/>
          <w:b w:val="0"/>
          <w:sz w:val="18"/>
        </w:rPr>
        <w:t xml:space="preserve">                  v-if="!drivingAiAnalysis &amp;&amp; !drivingAiAnalyzing"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403 </w:t>
      </w:r>
      <w:r>
        <w:rPr>
          <w:rFonts w:ascii="Courier New" w:hAnsi="Courier New" w:eastAsia="Courier New"/>
          <w:b w:val="0"/>
          <w:sz w:val="18"/>
        </w:rPr>
        <w:t xml:space="preserve">                  style="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404 </w:t>
      </w:r>
      <w:r>
        <w:rPr>
          <w:rFonts w:ascii="Courier New" w:hAnsi="Courier New" w:eastAsia="Courier New"/>
          <w:b w:val="0"/>
          <w:sz w:val="18"/>
        </w:rPr>
        <w:t xml:space="preserve">                    color: #909399;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405 </w:t>
      </w:r>
      <w:r>
        <w:rPr>
          <w:rFonts w:ascii="Courier New" w:hAnsi="Courier New" w:eastAsia="Courier New"/>
          <w:b w:val="0"/>
          <w:sz w:val="18"/>
        </w:rPr>
        <w:t xml:space="preserve">                    font-size: 13px;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406 </w:t>
      </w:r>
      <w:r>
        <w:rPr>
          <w:rFonts w:ascii="Courier New" w:hAnsi="Courier New" w:eastAsia="Courier New"/>
          <w:b w:val="0"/>
          <w:sz w:val="18"/>
        </w:rPr>
        <w:t xml:space="preserve">                    text-align: center;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407 </w:t>
      </w:r>
      <w:r>
        <w:rPr>
          <w:rFonts w:ascii="Courier New" w:hAnsi="Courier New" w:eastAsia="Courier New"/>
          <w:b w:val="0"/>
          <w:sz w:val="18"/>
        </w:rPr>
        <w:t xml:space="preserve">                    padding: 20px 0;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408 </w:t>
      </w:r>
      <w:r>
        <w:rPr>
          <w:rFonts w:ascii="Courier New" w:hAnsi="Courier New" w:eastAsia="Courier New"/>
          <w:b w:val="0"/>
          <w:sz w:val="18"/>
        </w:rPr>
        <w:t xml:space="preserve">                  "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409 </w:t>
      </w:r>
      <w:r>
        <w:rPr>
          <w:rFonts w:ascii="Courier New" w:hAnsi="Courier New" w:eastAsia="Courier New"/>
          <w:b w:val="0"/>
          <w:sz w:val="18"/>
        </w:rPr>
        <w:t xml:space="preserve">                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410 </w:t>
      </w:r>
      <w:r>
        <w:rPr>
          <w:rFonts w:ascii="Courier New" w:hAnsi="Courier New" w:eastAsia="Courier New"/>
          <w:b w:val="0"/>
          <w:sz w:val="18"/>
        </w:rPr>
        <w:t xml:space="preserve">                  {{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411 </w:t>
      </w:r>
      <w:r>
        <w:rPr>
          <w:rFonts w:ascii="Courier New" w:hAnsi="Courier New" w:eastAsia="Courier New"/>
          <w:b w:val="0"/>
          <w:sz w:val="18"/>
        </w:rPr>
        <w:t xml:space="preserve">                    drivingControlMode === "openpilot"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412 </w:t>
      </w:r>
      <w:r>
        <w:rPr>
          <w:rFonts w:ascii="Courier New" w:hAnsi="Courier New" w:eastAsia="Courier New"/>
          <w:b w:val="0"/>
          <w:sz w:val="18"/>
        </w:rPr>
        <w:t xml:space="preserve">                      ? "纯 openpilot 模式不调用视觉模型"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413 </w:t>
      </w:r>
      <w:r>
        <w:rPr>
          <w:rFonts w:ascii="Courier New" w:hAnsi="Courier New" w:eastAsia="Courier New"/>
          <w:b w:val="0"/>
          <w:sz w:val="18"/>
        </w:rPr>
        <w:t xml:space="preserve">                      : "点击「分析当前场景」调用视觉模型分析驾驶画面"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414 </w:t>
      </w:r>
      <w:r>
        <w:rPr>
          <w:rFonts w:ascii="Courier New" w:hAnsi="Courier New" w:eastAsia="Courier New"/>
          <w:b w:val="0"/>
          <w:sz w:val="18"/>
        </w:rPr>
        <w:t xml:space="preserve">                  }}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415 </w:t>
      </w:r>
      <w:r>
        <w:rPr>
          <w:rFonts w:ascii="Courier New" w:hAnsi="Courier New" w:eastAsia="Courier New"/>
          <w:b w:val="0"/>
          <w:sz w:val="18"/>
        </w:rPr>
        <w:t xml:space="preserve">                &lt;/div&gt;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416 </w:t>
      </w:r>
      <w:r>
        <w:rPr>
          <w:rFonts w:ascii="Courier New" w:hAnsi="Courier New" w:eastAsia="Courier New"/>
          <w:b w:val="0"/>
          <w:sz w:val="18"/>
        </w:rPr>
        <w:t xml:space="preserve">                &lt;div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417 </w:t>
      </w:r>
      <w:r>
        <w:rPr>
          <w:rFonts w:ascii="Courier New" w:hAnsi="Courier New" w:eastAsia="Courier New"/>
          <w:b w:val="0"/>
          <w:sz w:val="18"/>
        </w:rPr>
        <w:t xml:space="preserve">                  v-else-if="drivingAiAnalyzing &amp;&amp; !drivingAiAnalysis"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418 </w:t>
      </w:r>
      <w:r>
        <w:rPr>
          <w:rFonts w:ascii="Courier New" w:hAnsi="Courier New" w:eastAsia="Courier New"/>
          <w:b w:val="0"/>
          <w:sz w:val="18"/>
        </w:rPr>
        <w:t xml:space="preserve">                  style="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419 </w:t>
      </w:r>
      <w:r>
        <w:rPr>
          <w:rFonts w:ascii="Courier New" w:hAnsi="Courier New" w:eastAsia="Courier New"/>
          <w:b w:val="0"/>
          <w:sz w:val="18"/>
        </w:rPr>
        <w:t xml:space="preserve">                    color: #909399;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420 </w:t>
      </w:r>
      <w:r>
        <w:rPr>
          <w:rFonts w:ascii="Courier New" w:hAnsi="Courier New" w:eastAsia="Courier New"/>
          <w:b w:val="0"/>
          <w:sz w:val="18"/>
        </w:rPr>
        <w:t xml:space="preserve">                    font-size: 13px;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421 </w:t>
      </w:r>
      <w:r>
        <w:rPr>
          <w:rFonts w:ascii="Courier New" w:hAnsi="Courier New" w:eastAsia="Courier New"/>
          <w:b w:val="0"/>
          <w:sz w:val="18"/>
        </w:rPr>
        <w:t xml:space="preserve">                    text-align: center;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422 </w:t>
      </w:r>
      <w:r>
        <w:rPr>
          <w:rFonts w:ascii="Courier New" w:hAnsi="Courier New" w:eastAsia="Courier New"/>
          <w:b w:val="0"/>
          <w:sz w:val="18"/>
        </w:rPr>
        <w:t xml:space="preserve">                    padding: 20px 0;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423 </w:t>
      </w:r>
      <w:r>
        <w:rPr>
          <w:rFonts w:ascii="Courier New" w:hAnsi="Courier New" w:eastAsia="Courier New"/>
          <w:b w:val="0"/>
          <w:sz w:val="18"/>
        </w:rPr>
        <w:t xml:space="preserve">                  "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424 </w:t>
      </w:r>
      <w:r>
        <w:rPr>
          <w:rFonts w:ascii="Courier New" w:hAnsi="Courier New" w:eastAsia="Courier New"/>
          <w:b w:val="0"/>
          <w:sz w:val="18"/>
        </w:rPr>
        <w:t xml:space="preserve">                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425 </w:t>
      </w:r>
      <w:r>
        <w:rPr>
          <w:rFonts w:ascii="Courier New" w:hAnsi="Courier New" w:eastAsia="Courier New"/>
          <w:b w:val="0"/>
          <w:sz w:val="18"/>
        </w:rPr>
        <w:t xml:space="preserve">                  正在调用视觉模型分析驾驶场景...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426 </w:t>
      </w:r>
      <w:r>
        <w:rPr>
          <w:rFonts w:ascii="Courier New" w:hAnsi="Courier New" w:eastAsia="Courier New"/>
          <w:b w:val="0"/>
          <w:sz w:val="18"/>
        </w:rPr>
        <w:t xml:space="preserve">                &lt;/div&gt;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427 </w:t>
      </w:r>
      <w:r>
        <w:rPr>
          <w:rFonts w:ascii="Courier New" w:hAnsi="Courier New" w:eastAsia="Courier New"/>
          <w:b w:val="0"/>
          <w:sz w:val="18"/>
        </w:rPr>
        <w:t xml:space="preserve">                &lt;pre v-else class="driving-decision-output"&gt;{{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428 </w:t>
      </w:r>
      <w:r>
        <w:rPr>
          <w:rFonts w:ascii="Courier New" w:hAnsi="Courier New" w:eastAsia="Courier New"/>
          <w:b w:val="0"/>
          <w:sz w:val="18"/>
        </w:rPr>
        <w:t xml:space="preserve">                  drivingAiAnalysis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429 </w:t>
      </w:r>
      <w:r>
        <w:rPr>
          <w:rFonts w:ascii="Courier New" w:hAnsi="Courier New" w:eastAsia="Courier New"/>
          <w:b w:val="0"/>
          <w:sz w:val="18"/>
        </w:rPr>
        <w:t xml:space="preserve">                }}&lt;/pre&gt;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430 </w:t>
      </w:r>
      <w:r>
        <w:rPr>
          <w:rFonts w:ascii="Courier New" w:hAnsi="Courier New" w:eastAsia="Courier New"/>
          <w:b w:val="0"/>
          <w:sz w:val="18"/>
        </w:rPr>
        <w:t xml:space="preserve">              &lt;/div&gt;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431 </w:t>
      </w:r>
      <w:r>
        <w:rPr>
          <w:rFonts w:ascii="Courier New" w:hAnsi="Courier New" w:eastAsia="Courier New"/>
          <w:b w:val="0"/>
          <w:sz w:val="18"/>
        </w:rPr>
        <w:t xml:space="preserve">            &lt;/el-card&gt;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432 </w:t>
      </w:r>
      <w:r>
        <w:rPr>
          <w:rFonts w:ascii="Courier New" w:hAnsi="Courier New" w:eastAsia="Courier New"/>
          <w:b w:val="0"/>
          <w:sz w:val="18"/>
        </w:rPr>
        <w:t xml:space="preserve">          &lt;/div&gt;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433 </w:t>
      </w:r>
      <w:r>
        <w:rPr>
          <w:rFonts w:ascii="Courier New" w:hAnsi="Courier New" w:eastAsia="Courier New"/>
          <w:b w:val="0"/>
          <w:sz w:val="18"/>
        </w:rPr>
        <w:t xml:space="preserve">        &lt;/div&gt;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434 </w:t>
      </w:r>
      <w:r>
        <w:rPr>
          <w:rFonts w:ascii="Courier New" w:hAnsi="Courier New" w:eastAsia="Courier New"/>
          <w:b w:val="0"/>
          <w:sz w:val="18"/>
        </w:rPr>
        <w:t xml:space="preserve">      &lt;/el-tab-pane&gt;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435 </w:t>
      </w:r>
      <w:r>
        <w:rPr>
          <w:rFonts w:ascii="Courier New" w:hAnsi="Courier New" w:eastAsia="Courier New"/>
          <w:b w:val="0"/>
          <w:sz w:val="18"/>
        </w:rPr>
        <w:t xml:space="preserve">      &lt;!-- ====== Tab 2: Video Understanding ====== --&gt;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436 </w:t>
      </w:r>
      <w:r>
        <w:rPr>
          <w:rFonts w:ascii="Courier New" w:hAnsi="Courier New" w:eastAsia="Courier New"/>
          <w:b w:val="0"/>
          <w:sz w:val="18"/>
        </w:rPr>
        <w:t xml:space="preserve">      &lt;el-tab-pane label="视频理解" name="video"&gt;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437 </w:t>
      </w:r>
      <w:r>
        <w:rPr>
          <w:rFonts w:ascii="Courier New" w:hAnsi="Courier New" w:eastAsia="Courier New"/>
          <w:b w:val="0"/>
          <w:sz w:val="18"/>
        </w:rPr>
        <w:t xml:space="preserve">        &lt;div class="video-layout"&gt;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438 </w:t>
      </w:r>
      <w:r>
        <w:rPr>
          <w:rFonts w:ascii="Courier New" w:hAnsi="Courier New" w:eastAsia="Courier New"/>
          <w:b w:val="0"/>
          <w:sz w:val="18"/>
        </w:rPr>
        <w:t xml:space="preserve">          &lt;div class="video-player-section"&gt;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439 </w:t>
      </w:r>
      <w:r>
        <w:rPr>
          <w:rFonts w:ascii="Courier New" w:hAnsi="Courier New" w:eastAsia="Courier New"/>
          <w:b w:val="0"/>
          <w:sz w:val="18"/>
        </w:rPr>
        <w:t xml:space="preserve">            &lt;el-card shadow="never"&gt;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440 </w:t>
      </w:r>
      <w:r>
        <w:rPr>
          <w:rFonts w:ascii="Courier New" w:hAnsi="Courier New" w:eastAsia="Courier New"/>
          <w:b w:val="0"/>
          <w:sz w:val="18"/>
        </w:rPr>
        <w:t xml:space="preserve">              &lt;template #header&gt;&lt;strong&gt;视频播放&lt;/strong&gt;&lt;/template&gt;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441 </w:t>
      </w:r>
      <w:r>
        <w:rPr>
          <w:rFonts w:ascii="Courier New" w:hAnsi="Courier New" w:eastAsia="Courier New"/>
          <w:b w:val="0"/>
          <w:sz w:val="18"/>
        </w:rPr>
        <w:t xml:space="preserve">              &lt;div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442 </w:t>
      </w:r>
      <w:r>
        <w:rPr>
          <w:rFonts w:ascii="Courier New" w:hAnsi="Courier New" w:eastAsia="Courier New"/>
          <w:b w:val="0"/>
          <w:sz w:val="18"/>
        </w:rPr>
        <w:t xml:space="preserve">                v-if="!videoUrl"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443 </w:t>
      </w:r>
      <w:r>
        <w:rPr>
          <w:rFonts w:ascii="Courier New" w:hAnsi="Courier New" w:eastAsia="Courier New"/>
          <w:b w:val="0"/>
          <w:sz w:val="18"/>
        </w:rPr>
        <w:t xml:space="preserve">                class="video-upload-area"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444 </w:t>
      </w:r>
      <w:r>
        <w:rPr>
          <w:rFonts w:ascii="Courier New" w:hAnsi="Courier New" w:eastAsia="Courier New"/>
          <w:b w:val="0"/>
          <w:sz w:val="18"/>
        </w:rPr>
        <w:t xml:space="preserve">                @click="openVideoUploadInput()"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445 </w:t>
      </w:r>
      <w:r>
        <w:rPr>
          <w:rFonts w:ascii="Courier New" w:hAnsi="Courier New" w:eastAsia="Courier New"/>
          <w:b w:val="0"/>
          <w:sz w:val="18"/>
        </w:rPr>
        <w:t xml:space="preserve">              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446 </w:t>
      </w:r>
      <w:r>
        <w:rPr>
          <w:rFonts w:ascii="Courier New" w:hAnsi="Courier New" w:eastAsia="Courier New"/>
          <w:b w:val="0"/>
          <w:sz w:val="18"/>
        </w:rPr>
        <w:t xml:space="preserve">                &lt;el-icon :size="48" color="#c0c4cc"&gt;&lt;VideoCamera /&gt;&lt;/el-icon&gt;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447 </w:t>
      </w:r>
      <w:r>
        <w:rPr>
          <w:rFonts w:ascii="Courier New" w:hAnsi="Courier New" w:eastAsia="Courier New"/>
          <w:b w:val="0"/>
          <w:sz w:val="18"/>
        </w:rPr>
        <w:t xml:space="preserve">                &lt;p&gt;点击上传视频文件 (MP4, WebM)&lt;/p&gt;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448 </w:t>
      </w:r>
      <w:r>
        <w:rPr>
          <w:rFonts w:ascii="Courier New" w:hAnsi="Courier New" w:eastAsia="Courier New"/>
          <w:b w:val="0"/>
          <w:sz w:val="18"/>
        </w:rPr>
        <w:t xml:space="preserve">                &lt;input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449 </w:t>
      </w:r>
      <w:r>
        <w:rPr>
          <w:rFonts w:ascii="Courier New" w:hAnsi="Courier New" w:eastAsia="Courier New"/>
          <w:b w:val="0"/>
          <w:sz w:val="18"/>
        </w:rPr>
        <w:t xml:space="preserve">                  id="video-upload-input"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450 </w:t>
      </w:r>
      <w:r>
        <w:rPr>
          <w:rFonts w:ascii="Courier New" w:hAnsi="Courier New" w:eastAsia="Courier New"/>
          <w:b w:val="0"/>
          <w:sz w:val="18"/>
        </w:rPr>
        <w:t xml:space="preserve">                  type="file"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451 </w:t>
      </w:r>
      <w:r>
        <w:rPr>
          <w:rFonts w:ascii="Courier New" w:hAnsi="Courier New" w:eastAsia="Courier New"/>
          <w:b w:val="0"/>
          <w:sz w:val="18"/>
        </w:rPr>
        <w:t xml:space="preserve">                  accept="video/*"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452 </w:t>
      </w:r>
      <w:r>
        <w:rPr>
          <w:rFonts w:ascii="Courier New" w:hAnsi="Courier New" w:eastAsia="Courier New"/>
          <w:b w:val="0"/>
          <w:sz w:val="18"/>
        </w:rPr>
        <w:t xml:space="preserve">                  style="display: none"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453 </w:t>
      </w:r>
      <w:r>
        <w:rPr>
          <w:rFonts w:ascii="Courier New" w:hAnsi="Courier New" w:eastAsia="Courier New"/>
          <w:b w:val="0"/>
          <w:sz w:val="18"/>
        </w:rPr>
        <w:t xml:space="preserve">                  @change="handleVideoUpload"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454 </w:t>
      </w:r>
      <w:r>
        <w:rPr>
          <w:rFonts w:ascii="Courier New" w:hAnsi="Courier New" w:eastAsia="Courier New"/>
          <w:b w:val="0"/>
          <w:sz w:val="18"/>
        </w:rPr>
        <w:t xml:space="preserve">                /&gt;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455 </w:t>
      </w:r>
      <w:r>
        <w:rPr>
          <w:rFonts w:ascii="Courier New" w:hAnsi="Courier New" w:eastAsia="Courier New"/>
          <w:b w:val="0"/>
          <w:sz w:val="18"/>
        </w:rPr>
        <w:t xml:space="preserve">              &lt;/div&gt;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456 </w:t>
      </w:r>
      <w:r>
        <w:rPr>
          <w:rFonts w:ascii="Courier New" w:hAnsi="Courier New" w:eastAsia="Courier New"/>
          <w:b w:val="0"/>
          <w:sz w:val="18"/>
        </w:rPr>
        <w:t xml:space="preserve">              &lt;div v-else class="video-player-wrap"&gt;</w:t>
      </w:r>
    </w:p>
    <w:p>
      <w:r>
        <w:br w:type="page"/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457 </w:t>
      </w:r>
      <w:r>
        <w:rPr>
          <w:rFonts w:ascii="Courier New" w:hAnsi="Courier New" w:eastAsia="Courier New"/>
          <w:b w:val="0"/>
          <w:sz w:val="18"/>
        </w:rPr>
        <w:t xml:space="preserve">                &lt;video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458 </w:t>
      </w:r>
      <w:r>
        <w:rPr>
          <w:rFonts w:ascii="Courier New" w:hAnsi="Courier New" w:eastAsia="Courier New"/>
          <w:b w:val="0"/>
          <w:sz w:val="18"/>
        </w:rPr>
        <w:t xml:space="preserve">                  ref="videoRef"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459 </w:t>
      </w:r>
      <w:r>
        <w:rPr>
          <w:rFonts w:ascii="Courier New" w:hAnsi="Courier New" w:eastAsia="Courier New"/>
          <w:b w:val="0"/>
          <w:sz w:val="18"/>
        </w:rPr>
        <w:t xml:space="preserve">                  :src="videoUrl"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460 </w:t>
      </w:r>
      <w:r>
        <w:rPr>
          <w:rFonts w:ascii="Courier New" w:hAnsi="Courier New" w:eastAsia="Courier New"/>
          <w:b w:val="0"/>
          <w:sz w:val="18"/>
        </w:rPr>
        <w:t xml:space="preserve">                  controls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461 </w:t>
      </w:r>
      <w:r>
        <w:rPr>
          <w:rFonts w:ascii="Courier New" w:hAnsi="Courier New" w:eastAsia="Courier New"/>
          <w:b w:val="0"/>
          <w:sz w:val="18"/>
        </w:rPr>
        <w:t xml:space="preserve">                  style="width: 100%; max-height: 360px; border-radius: 8px"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462 </w:t>
      </w:r>
      <w:r>
        <w:rPr>
          <w:rFonts w:ascii="Courier New" w:hAnsi="Courier New" w:eastAsia="Courier New"/>
          <w:b w:val="0"/>
          <w:sz w:val="18"/>
        </w:rPr>
        <w:t xml:space="preserve">                /&gt;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463 </w:t>
      </w:r>
      <w:r>
        <w:rPr>
          <w:rFonts w:ascii="Courier New" w:hAnsi="Courier New" w:eastAsia="Courier New"/>
          <w:b w:val="0"/>
          <w:sz w:val="18"/>
        </w:rPr>
        <w:t xml:space="preserve">                &lt;div style="margin-top: 8px; display: flex; gap: 8px"&gt;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464 </w:t>
      </w:r>
      <w:r>
        <w:rPr>
          <w:rFonts w:ascii="Courier New" w:hAnsi="Courier New" w:eastAsia="Courier New"/>
          <w:b w:val="0"/>
          <w:sz w:val="18"/>
        </w:rPr>
        <w:t xml:space="preserve">                  &lt;el-button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465 </w:t>
      </w:r>
      <w:r>
        <w:rPr>
          <w:rFonts w:ascii="Courier New" w:hAnsi="Courier New" w:eastAsia="Courier New"/>
          <w:b w:val="0"/>
          <w:sz w:val="18"/>
        </w:rPr>
        <w:t xml:space="preserve">                    size="small"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466 </w:t>
      </w:r>
      <w:r>
        <w:rPr>
          <w:rFonts w:ascii="Courier New" w:hAnsi="Courier New" w:eastAsia="Courier New"/>
          <w:b w:val="0"/>
          <w:sz w:val="18"/>
        </w:rPr>
        <w:t xml:space="preserve">                    @click="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467 </w:t>
      </w:r>
      <w:r>
        <w:rPr>
          <w:rFonts w:ascii="Courier New" w:hAnsi="Courier New" w:eastAsia="Courier New"/>
          <w:b w:val="0"/>
          <w:sz w:val="18"/>
        </w:rPr>
        <w:t xml:space="preserve">                      videoUrl = '';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468 </w:t>
      </w:r>
      <w:r>
        <w:rPr>
          <w:rFonts w:ascii="Courier New" w:hAnsi="Courier New" w:eastAsia="Courier New"/>
          <w:b w:val="0"/>
          <w:sz w:val="18"/>
        </w:rPr>
        <w:t xml:space="preserve">                      videoFile = null;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469 </w:t>
      </w:r>
      <w:r>
        <w:rPr>
          <w:rFonts w:ascii="Courier New" w:hAnsi="Courier New" w:eastAsia="Courier New"/>
          <w:b w:val="0"/>
          <w:sz w:val="18"/>
        </w:rPr>
        <w:t xml:space="preserve">                      videoAnalysis = [];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470 </w:t>
      </w:r>
      <w:r>
        <w:rPr>
          <w:rFonts w:ascii="Courier New" w:hAnsi="Courier New" w:eastAsia="Courier New"/>
          <w:b w:val="0"/>
          <w:sz w:val="18"/>
        </w:rPr>
        <w:t xml:space="preserve">                    "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471 </w:t>
      </w:r>
      <w:r>
        <w:rPr>
          <w:rFonts w:ascii="Courier New" w:hAnsi="Courier New" w:eastAsia="Courier New"/>
          <w:b w:val="0"/>
          <w:sz w:val="18"/>
        </w:rPr>
        <w:t xml:space="preserve">                    &gt;清除&lt;/el-button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472 </w:t>
      </w:r>
      <w:r>
        <w:rPr>
          <w:rFonts w:ascii="Courier New" w:hAnsi="Courier New" w:eastAsia="Courier New"/>
          <w:b w:val="0"/>
          <w:sz w:val="18"/>
        </w:rPr>
        <w:t xml:space="preserve">                  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473 </w:t>
      </w:r>
      <w:r>
        <w:rPr>
          <w:rFonts w:ascii="Courier New" w:hAnsi="Courier New" w:eastAsia="Courier New"/>
          <w:b w:val="0"/>
          <w:sz w:val="18"/>
        </w:rPr>
        <w:t xml:space="preserve">                  &lt;el-button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474 </w:t>
      </w:r>
      <w:r>
        <w:rPr>
          <w:rFonts w:ascii="Courier New" w:hAnsi="Courier New" w:eastAsia="Courier New"/>
          <w:b w:val="0"/>
          <w:sz w:val="18"/>
        </w:rPr>
        <w:t xml:space="preserve">                    v-if="!videoAnalysisRunning"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475 </w:t>
      </w:r>
      <w:r>
        <w:rPr>
          <w:rFonts w:ascii="Courier New" w:hAnsi="Courier New" w:eastAsia="Courier New"/>
          <w:b w:val="0"/>
          <w:sz w:val="18"/>
        </w:rPr>
        <w:t xml:space="preserve">                    size="small"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476 </w:t>
      </w:r>
      <w:r>
        <w:rPr>
          <w:rFonts w:ascii="Courier New" w:hAnsi="Courier New" w:eastAsia="Courier New"/>
          <w:b w:val="0"/>
          <w:sz w:val="18"/>
        </w:rPr>
        <w:t xml:space="preserve">                    type="primary"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477 </w:t>
      </w:r>
      <w:r>
        <w:rPr>
          <w:rFonts w:ascii="Courier New" w:hAnsi="Courier New" w:eastAsia="Courier New"/>
          <w:b w:val="0"/>
          <w:sz w:val="18"/>
        </w:rPr>
        <w:t xml:space="preserve">                    @click="runVideoAnalysis()"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478 </w:t>
      </w:r>
      <w:r>
        <w:rPr>
          <w:rFonts w:ascii="Courier New" w:hAnsi="Courier New" w:eastAsia="Courier New"/>
          <w:b w:val="0"/>
          <w:sz w:val="18"/>
        </w:rPr>
        <w:t xml:space="preserve">                    &gt;开始分析&lt;/el-button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479 </w:t>
      </w:r>
      <w:r>
        <w:rPr>
          <w:rFonts w:ascii="Courier New" w:hAnsi="Courier New" w:eastAsia="Courier New"/>
          <w:b w:val="0"/>
          <w:sz w:val="18"/>
        </w:rPr>
        <w:t xml:space="preserve">                  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480 </w:t>
      </w:r>
      <w:r>
        <w:rPr>
          <w:rFonts w:ascii="Courier New" w:hAnsi="Courier New" w:eastAsia="Courier New"/>
          <w:b w:val="0"/>
          <w:sz w:val="18"/>
        </w:rPr>
        <w:t xml:space="preserve">                  &lt;el-button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481 </w:t>
      </w:r>
      <w:r>
        <w:rPr>
          <w:rFonts w:ascii="Courier New" w:hAnsi="Courier New" w:eastAsia="Courier New"/>
          <w:b w:val="0"/>
          <w:sz w:val="18"/>
        </w:rPr>
        <w:t xml:space="preserve">                    v-else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482 </w:t>
      </w:r>
      <w:r>
        <w:rPr>
          <w:rFonts w:ascii="Courier New" w:hAnsi="Courier New" w:eastAsia="Courier New"/>
          <w:b w:val="0"/>
          <w:sz w:val="18"/>
        </w:rPr>
        <w:t xml:space="preserve">                    size="small"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483 </w:t>
      </w:r>
      <w:r>
        <w:rPr>
          <w:rFonts w:ascii="Courier New" w:hAnsi="Courier New" w:eastAsia="Courier New"/>
          <w:b w:val="0"/>
          <w:sz w:val="18"/>
        </w:rPr>
        <w:t xml:space="preserve">                    type="danger"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484 </w:t>
      </w:r>
      <w:r>
        <w:rPr>
          <w:rFonts w:ascii="Courier New" w:hAnsi="Courier New" w:eastAsia="Courier New"/>
          <w:b w:val="0"/>
          <w:sz w:val="18"/>
        </w:rPr>
        <w:t xml:space="preserve">                    @click="stopVideoAnalysis()"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485 </w:t>
      </w:r>
      <w:r>
        <w:rPr>
          <w:rFonts w:ascii="Courier New" w:hAnsi="Courier New" w:eastAsia="Courier New"/>
          <w:b w:val="0"/>
          <w:sz w:val="18"/>
        </w:rPr>
        <w:t xml:space="preserve">                    &gt;停止分析&lt;/el-button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486 </w:t>
      </w:r>
      <w:r>
        <w:rPr>
          <w:rFonts w:ascii="Courier New" w:hAnsi="Courier New" w:eastAsia="Courier New"/>
          <w:b w:val="0"/>
          <w:sz w:val="18"/>
        </w:rPr>
        <w:t xml:space="preserve">                  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487 </w:t>
      </w:r>
      <w:r>
        <w:rPr>
          <w:rFonts w:ascii="Courier New" w:hAnsi="Courier New" w:eastAsia="Courier New"/>
          <w:b w:val="0"/>
          <w:sz w:val="18"/>
        </w:rPr>
        <w:t xml:space="preserve">                &lt;/div&gt;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488 </w:t>
      </w:r>
      <w:r>
        <w:rPr>
          <w:rFonts w:ascii="Courier New" w:hAnsi="Courier New" w:eastAsia="Courier New"/>
          <w:b w:val="0"/>
          <w:sz w:val="18"/>
        </w:rPr>
        <w:t xml:space="preserve">              &lt;/div&gt;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489 </w:t>
      </w:r>
      <w:r>
        <w:rPr>
          <w:rFonts w:ascii="Courier New" w:hAnsi="Courier New" w:eastAsia="Courier New"/>
          <w:b w:val="0"/>
          <w:sz w:val="18"/>
        </w:rPr>
        <w:t xml:space="preserve">            &lt;/el-card&gt;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490 </w:t>
      </w:r>
      <w:r>
        <w:rPr>
          <w:rFonts w:ascii="Courier New" w:hAnsi="Courier New" w:eastAsia="Courier New"/>
          <w:b w:val="0"/>
          <w:sz w:val="18"/>
        </w:rPr>
        <w:t xml:space="preserve">          &lt;/div&gt;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491 </w:t>
      </w:r>
      <w:r>
        <w:rPr>
          <w:rFonts w:ascii="Courier New" w:hAnsi="Courier New" w:eastAsia="Courier New"/>
          <w:b w:val="0"/>
          <w:sz w:val="18"/>
        </w:rPr>
        <w:t xml:space="preserve">          &lt;div class="video-results-section"&gt;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492 </w:t>
      </w:r>
      <w:r>
        <w:rPr>
          <w:rFonts w:ascii="Courier New" w:hAnsi="Courier New" w:eastAsia="Courier New"/>
          <w:b w:val="0"/>
          <w:sz w:val="18"/>
        </w:rPr>
        <w:t xml:space="preserve">            &lt;el-card shadow="never"&gt;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493 </w:t>
      </w:r>
      <w:r>
        <w:rPr>
          <w:rFonts w:ascii="Courier New" w:hAnsi="Courier New" w:eastAsia="Courier New"/>
          <w:b w:val="0"/>
          <w:sz w:val="18"/>
        </w:rPr>
        <w:t xml:space="preserve">              &lt;template #header&gt;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494 </w:t>
      </w:r>
      <w:r>
        <w:rPr>
          <w:rFonts w:ascii="Courier New" w:hAnsi="Courier New" w:eastAsia="Courier New"/>
          <w:b w:val="0"/>
          <w:sz w:val="18"/>
        </w:rPr>
        <w:t xml:space="preserve">                &lt;div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495 </w:t>
      </w:r>
      <w:r>
        <w:rPr>
          <w:rFonts w:ascii="Courier New" w:hAnsi="Courier New" w:eastAsia="Courier New"/>
          <w:b w:val="0"/>
          <w:sz w:val="18"/>
        </w:rPr>
        <w:t xml:space="preserve">                  style="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496 </w:t>
      </w:r>
      <w:r>
        <w:rPr>
          <w:rFonts w:ascii="Courier New" w:hAnsi="Courier New" w:eastAsia="Courier New"/>
          <w:b w:val="0"/>
          <w:sz w:val="18"/>
        </w:rPr>
        <w:t xml:space="preserve">                    display: flex;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497 </w:t>
      </w:r>
      <w:r>
        <w:rPr>
          <w:rFonts w:ascii="Courier New" w:hAnsi="Courier New" w:eastAsia="Courier New"/>
          <w:b w:val="0"/>
          <w:sz w:val="18"/>
        </w:rPr>
        <w:t xml:space="preserve">                    align-items: center;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498 </w:t>
      </w:r>
      <w:r>
        <w:rPr>
          <w:rFonts w:ascii="Courier New" w:hAnsi="Courier New" w:eastAsia="Courier New"/>
          <w:b w:val="0"/>
          <w:sz w:val="18"/>
        </w:rPr>
        <w:t xml:space="preserve">                    justify-content: space-between;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499 </w:t>
      </w:r>
      <w:r>
        <w:rPr>
          <w:rFonts w:ascii="Courier New" w:hAnsi="Courier New" w:eastAsia="Courier New"/>
          <w:b w:val="0"/>
          <w:sz w:val="18"/>
        </w:rPr>
        <w:t xml:space="preserve">                  "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500 </w:t>
      </w:r>
      <w:r>
        <w:rPr>
          <w:rFonts w:ascii="Courier New" w:hAnsi="Courier New" w:eastAsia="Courier New"/>
          <w:b w:val="0"/>
          <w:sz w:val="18"/>
        </w:rPr>
        <w:t xml:space="preserve">                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501 </w:t>
      </w:r>
      <w:r>
        <w:rPr>
          <w:rFonts w:ascii="Courier New" w:hAnsi="Courier New" w:eastAsia="Courier New"/>
          <w:b w:val="0"/>
          <w:sz w:val="18"/>
        </w:rPr>
        <w:t xml:space="preserve">                  &lt;strong&gt;分析结果&lt;/strong&gt;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502 </w:t>
      </w:r>
      <w:r>
        <w:rPr>
          <w:rFonts w:ascii="Courier New" w:hAnsi="Courier New" w:eastAsia="Courier New"/>
          <w:b w:val="0"/>
          <w:sz w:val="18"/>
        </w:rPr>
        <w:t xml:space="preserve">                  &lt;el-tag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503 </w:t>
      </w:r>
      <w:r>
        <w:rPr>
          <w:rFonts w:ascii="Courier New" w:hAnsi="Courier New" w:eastAsia="Courier New"/>
          <w:b w:val="0"/>
          <w:sz w:val="18"/>
        </w:rPr>
        <w:t xml:space="preserve">                    v-if="videoAnalysisRunning"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504 </w:t>
      </w:r>
      <w:r>
        <w:rPr>
          <w:rFonts w:ascii="Courier New" w:hAnsi="Courier New" w:eastAsia="Courier New"/>
          <w:b w:val="0"/>
          <w:sz w:val="18"/>
        </w:rPr>
        <w:t xml:space="preserve">                    size="small"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505 </w:t>
      </w:r>
      <w:r>
        <w:rPr>
          <w:rFonts w:ascii="Courier New" w:hAnsi="Courier New" w:eastAsia="Courier New"/>
          <w:b w:val="0"/>
          <w:sz w:val="18"/>
        </w:rPr>
        <w:t xml:space="preserve">                    type="warning"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506 </w:t>
      </w:r>
      <w:r>
        <w:rPr>
          <w:rFonts w:ascii="Courier New" w:hAnsi="Courier New" w:eastAsia="Courier New"/>
          <w:b w:val="0"/>
          <w:sz w:val="18"/>
        </w:rPr>
        <w:t xml:space="preserve">                    &gt;分析中...&lt;/el-tag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507 </w:t>
      </w:r>
      <w:r>
        <w:rPr>
          <w:rFonts w:ascii="Courier New" w:hAnsi="Courier New" w:eastAsia="Courier New"/>
          <w:b w:val="0"/>
          <w:sz w:val="18"/>
        </w:rPr>
        <w:t xml:space="preserve">                  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508 </w:t>
      </w:r>
      <w:r>
        <w:rPr>
          <w:rFonts w:ascii="Courier New" w:hAnsi="Courier New" w:eastAsia="Courier New"/>
          <w:b w:val="0"/>
          <w:sz w:val="18"/>
        </w:rPr>
        <w:t xml:space="preserve">                &lt;/div&gt;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509 </w:t>
      </w:r>
      <w:r>
        <w:rPr>
          <w:rFonts w:ascii="Courier New" w:hAnsi="Courier New" w:eastAsia="Courier New"/>
          <w:b w:val="0"/>
          <w:sz w:val="18"/>
        </w:rPr>
        <w:t xml:space="preserve">              &lt;/template&gt;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510 </w:t>
      </w:r>
      <w:r>
        <w:rPr>
          <w:rFonts w:ascii="Courier New" w:hAnsi="Courier New" w:eastAsia="Courier New"/>
          <w:b w:val="0"/>
          <w:sz w:val="18"/>
        </w:rPr>
        <w:t xml:space="preserve">              &lt;div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511 </w:t>
      </w:r>
      <w:r>
        <w:rPr>
          <w:rFonts w:ascii="Courier New" w:hAnsi="Courier New" w:eastAsia="Courier New"/>
          <w:b w:val="0"/>
          <w:sz w:val="18"/>
        </w:rPr>
        <w:t xml:space="preserve">                v-if="videoAnalysis.length === 0"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512 </w:t>
      </w:r>
      <w:r>
        <w:rPr>
          <w:rFonts w:ascii="Courier New" w:hAnsi="Courier New" w:eastAsia="Courier New"/>
          <w:b w:val="0"/>
          <w:sz w:val="18"/>
        </w:rPr>
        <w:t xml:space="preserve">                style="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513 </w:t>
      </w:r>
      <w:r>
        <w:rPr>
          <w:rFonts w:ascii="Courier New" w:hAnsi="Courier New" w:eastAsia="Courier New"/>
          <w:b w:val="0"/>
          <w:sz w:val="18"/>
        </w:rPr>
        <w:t xml:space="preserve">                  color: #909399;</w:t>
      </w:r>
    </w:p>
    <w:p>
      <w:r>
        <w:br w:type="page"/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514 </w:t>
      </w:r>
      <w:r>
        <w:rPr>
          <w:rFonts w:ascii="Courier New" w:hAnsi="Courier New" w:eastAsia="Courier New"/>
          <w:b w:val="0"/>
          <w:sz w:val="18"/>
        </w:rPr>
        <w:t xml:space="preserve">                  font-size: 13px;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515 </w:t>
      </w:r>
      <w:r>
        <w:rPr>
          <w:rFonts w:ascii="Courier New" w:hAnsi="Courier New" w:eastAsia="Courier New"/>
          <w:b w:val="0"/>
          <w:sz w:val="18"/>
        </w:rPr>
        <w:t xml:space="preserve">                  text-align: center;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516 </w:t>
      </w:r>
      <w:r>
        <w:rPr>
          <w:rFonts w:ascii="Courier New" w:hAnsi="Courier New" w:eastAsia="Courier New"/>
          <w:b w:val="0"/>
          <w:sz w:val="18"/>
        </w:rPr>
        <w:t xml:space="preserve">                  padding: 40px 0;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517 </w:t>
      </w:r>
      <w:r>
        <w:rPr>
          <w:rFonts w:ascii="Courier New" w:hAnsi="Courier New" w:eastAsia="Courier New"/>
          <w:b w:val="0"/>
          <w:sz w:val="18"/>
        </w:rPr>
        <w:t xml:space="preserve">                "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518 </w:t>
      </w:r>
      <w:r>
        <w:rPr>
          <w:rFonts w:ascii="Courier New" w:hAnsi="Courier New" w:eastAsia="Courier New"/>
          <w:b w:val="0"/>
          <w:sz w:val="18"/>
        </w:rPr>
        <w:t xml:space="preserve">              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519 </w:t>
      </w:r>
      <w:r>
        <w:rPr>
          <w:rFonts w:ascii="Courier New" w:hAnsi="Courier New" w:eastAsia="Courier New"/>
          <w:b w:val="0"/>
          <w:sz w:val="18"/>
        </w:rPr>
        <w:t xml:space="preserve">                &lt;el-icon :size="36"&gt;&lt;DataAnalysis /&gt;&lt;/el-icon&gt;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520 </w:t>
      </w:r>
      <w:r>
        <w:rPr>
          <w:rFonts w:ascii="Courier New" w:hAnsi="Courier New" w:eastAsia="Courier New"/>
          <w:b w:val="0"/>
          <w:sz w:val="18"/>
        </w:rPr>
        <w:t xml:space="preserve">                &lt;p&gt;尚未进行分析，请先上传视频并点击"开始分析"&lt;/p&gt;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521 </w:t>
      </w:r>
      <w:r>
        <w:rPr>
          <w:rFonts w:ascii="Courier New" w:hAnsi="Courier New" w:eastAsia="Courier New"/>
          <w:b w:val="0"/>
          <w:sz w:val="18"/>
        </w:rPr>
        <w:t xml:space="preserve">              &lt;/div&gt;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522 </w:t>
      </w:r>
      <w:r>
        <w:rPr>
          <w:rFonts w:ascii="Courier New" w:hAnsi="Courier New" w:eastAsia="Courier New"/>
          <w:b w:val="0"/>
          <w:sz w:val="18"/>
        </w:rPr>
        <w:t xml:space="preserve">              &lt;el-scrollbar v-else max-height="360px"&gt;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523 </w:t>
      </w:r>
      <w:r>
        <w:rPr>
          <w:rFonts w:ascii="Courier New" w:hAnsi="Courier New" w:eastAsia="Courier New"/>
          <w:b w:val="0"/>
          <w:sz w:val="18"/>
        </w:rPr>
        <w:t xml:space="preserve">                &lt;div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524 </w:t>
      </w:r>
      <w:r>
        <w:rPr>
          <w:rFonts w:ascii="Courier New" w:hAnsi="Courier New" w:eastAsia="Courier New"/>
          <w:b w:val="0"/>
          <w:sz w:val="18"/>
        </w:rPr>
        <w:t xml:space="preserve">                  v-for="(item, idx) in videoAnalysis"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525 </w:t>
      </w:r>
      <w:r>
        <w:rPr>
          <w:rFonts w:ascii="Courier New" w:hAnsi="Courier New" w:eastAsia="Courier New"/>
          <w:b w:val="0"/>
          <w:sz w:val="18"/>
        </w:rPr>
        <w:t xml:space="preserve">                  :key="idx"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526 </w:t>
      </w:r>
      <w:r>
        <w:rPr>
          <w:rFonts w:ascii="Courier New" w:hAnsi="Courier New" w:eastAsia="Courier New"/>
          <w:b w:val="0"/>
          <w:sz w:val="18"/>
        </w:rPr>
        <w:t xml:space="preserve">                  class="video-result-item"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527 </w:t>
      </w:r>
      <w:r>
        <w:rPr>
          <w:rFonts w:ascii="Courier New" w:hAnsi="Courier New" w:eastAsia="Courier New"/>
          <w:b w:val="0"/>
          <w:sz w:val="18"/>
        </w:rPr>
        <w:t xml:space="preserve">                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528 </w:t>
      </w:r>
      <w:r>
        <w:rPr>
          <w:rFonts w:ascii="Courier New" w:hAnsi="Courier New" w:eastAsia="Courier New"/>
          <w:b w:val="0"/>
          <w:sz w:val="18"/>
        </w:rPr>
        <w:t xml:space="preserve">                  &lt;div class="vr-header"&gt;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529 </w:t>
      </w:r>
      <w:r>
        <w:rPr>
          <w:rFonts w:ascii="Courier New" w:hAnsi="Courier New" w:eastAsia="Courier New"/>
          <w:b w:val="0"/>
          <w:sz w:val="18"/>
        </w:rPr>
        <w:t xml:space="preserve">                    &lt;span class="vr-time"&gt;{{ item.time.toFixed(1) }}s&lt;/span&gt;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530 </w:t>
      </w:r>
      <w:r>
        <w:rPr>
          <w:rFonts w:ascii="Courier New" w:hAnsi="Courier New" w:eastAsia="Courier New"/>
          <w:b w:val="0"/>
          <w:sz w:val="18"/>
        </w:rPr>
        <w:t xml:space="preserve">                    &lt;el-tag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531 </w:t>
      </w:r>
      <w:r>
        <w:rPr>
          <w:rFonts w:ascii="Courier New" w:hAnsi="Courier New" w:eastAsia="Courier New"/>
          <w:b w:val="0"/>
          <w:sz w:val="18"/>
        </w:rPr>
        <w:t xml:space="preserve">                      size="small"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532 </w:t>
      </w:r>
      <w:r>
        <w:rPr>
          <w:rFonts w:ascii="Courier New" w:hAnsi="Courier New" w:eastAsia="Courier New"/>
          <w:b w:val="0"/>
          <w:sz w:val="18"/>
        </w:rPr>
        <w:t xml:space="preserve">                      :type="item.confidence &gt; 0.85 ? 'success' : 'warning'"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533 </w:t>
      </w:r>
      <w:r>
        <w:rPr>
          <w:rFonts w:ascii="Courier New" w:hAnsi="Courier New" w:eastAsia="Courier New"/>
          <w:b w:val="0"/>
          <w:sz w:val="18"/>
        </w:rPr>
        <w:t xml:space="preserve">                      &gt;{{ item.label }}&lt;/el-tag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534 </w:t>
      </w:r>
      <w:r>
        <w:rPr>
          <w:rFonts w:ascii="Courier New" w:hAnsi="Courier New" w:eastAsia="Courier New"/>
          <w:b w:val="0"/>
          <w:sz w:val="18"/>
        </w:rPr>
        <w:t xml:space="preserve">                    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535 </w:t>
      </w:r>
      <w:r>
        <w:rPr>
          <w:rFonts w:ascii="Courier New" w:hAnsi="Courier New" w:eastAsia="Courier New"/>
          <w:b w:val="0"/>
          <w:sz w:val="18"/>
        </w:rPr>
        <w:t xml:space="preserve">                    &lt;span class="vr-conf"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536 </w:t>
      </w:r>
      <w:r>
        <w:rPr>
          <w:rFonts w:ascii="Courier New" w:hAnsi="Courier New" w:eastAsia="Courier New"/>
          <w:b w:val="0"/>
          <w:sz w:val="18"/>
        </w:rPr>
        <w:t xml:space="preserve">                      &gt;{{ (item.confidence * 100).toFixed(0) }}%&lt;/span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537 </w:t>
      </w:r>
      <w:r>
        <w:rPr>
          <w:rFonts w:ascii="Courier New" w:hAnsi="Courier New" w:eastAsia="Courier New"/>
          <w:b w:val="0"/>
          <w:sz w:val="18"/>
        </w:rPr>
        <w:t xml:space="preserve">                    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538 </w:t>
      </w:r>
      <w:r>
        <w:rPr>
          <w:rFonts w:ascii="Courier New" w:hAnsi="Courier New" w:eastAsia="Courier New"/>
          <w:b w:val="0"/>
          <w:sz w:val="18"/>
        </w:rPr>
        <w:t xml:space="preserve">                  &lt;/div&gt;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539 </w:t>
      </w:r>
      <w:r>
        <w:rPr>
          <w:rFonts w:ascii="Courier New" w:hAnsi="Courier New" w:eastAsia="Courier New"/>
          <w:b w:val="0"/>
          <w:sz w:val="18"/>
        </w:rPr>
        <w:t xml:space="preserve">                  &lt;div v-if="item.bbox" class="vr-bbox"&gt;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540 </w:t>
      </w:r>
      <w:r>
        <w:rPr>
          <w:rFonts w:ascii="Courier New" w:hAnsi="Courier New" w:eastAsia="Courier New"/>
          <w:b w:val="0"/>
          <w:sz w:val="18"/>
        </w:rPr>
        <w:t xml:space="preserve">                    bbox: [{{ item.bbox.map((v) =&gt; Math.round(v)).join(", ") }}]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541 </w:t>
      </w:r>
      <w:r>
        <w:rPr>
          <w:rFonts w:ascii="Courier New" w:hAnsi="Courier New" w:eastAsia="Courier New"/>
          <w:b w:val="0"/>
          <w:sz w:val="18"/>
        </w:rPr>
        <w:t xml:space="preserve">                  &lt;/div&gt;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542 </w:t>
      </w:r>
      <w:r>
        <w:rPr>
          <w:rFonts w:ascii="Courier New" w:hAnsi="Courier New" w:eastAsia="Courier New"/>
          <w:b w:val="0"/>
          <w:sz w:val="18"/>
        </w:rPr>
        <w:t xml:space="preserve">                &lt;/div&gt;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543 </w:t>
      </w:r>
      <w:r>
        <w:rPr>
          <w:rFonts w:ascii="Courier New" w:hAnsi="Courier New" w:eastAsia="Courier New"/>
          <w:b w:val="0"/>
          <w:sz w:val="18"/>
        </w:rPr>
        <w:t xml:space="preserve">              &lt;/el-scrollbar&gt;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544 </w:t>
      </w:r>
      <w:r>
        <w:rPr>
          <w:rFonts w:ascii="Courier New" w:hAnsi="Courier New" w:eastAsia="Courier New"/>
          <w:b w:val="0"/>
          <w:sz w:val="18"/>
        </w:rPr>
        <w:t xml:space="preserve">            &lt;/el-card&gt;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545 </w:t>
      </w:r>
      <w:r>
        <w:rPr>
          <w:rFonts w:ascii="Courier New" w:hAnsi="Courier New" w:eastAsia="Courier New"/>
          <w:b w:val="0"/>
          <w:sz w:val="18"/>
        </w:rPr>
        <w:t xml:space="preserve">          &lt;/div&gt;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546 </w:t>
      </w:r>
      <w:r>
        <w:rPr>
          <w:rFonts w:ascii="Courier New" w:hAnsi="Courier New" w:eastAsia="Courier New"/>
          <w:b w:val="0"/>
          <w:sz w:val="18"/>
        </w:rPr>
        <w:t xml:space="preserve">        &lt;/div&gt;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547 </w:t>
      </w:r>
      <w:r>
        <w:rPr>
          <w:rFonts w:ascii="Courier New" w:hAnsi="Courier New" w:eastAsia="Courier New"/>
          <w:b w:val="0"/>
          <w:sz w:val="18"/>
        </w:rPr>
        <w:t xml:space="preserve">      &lt;/el-tab-pane&gt;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548 </w:t>
      </w:r>
      <w:r>
        <w:rPr>
          <w:rFonts w:ascii="Courier New" w:hAnsi="Courier New" w:eastAsia="Courier New"/>
          <w:b w:val="0"/>
          <w:sz w:val="18"/>
        </w:rPr>
        <w:t xml:space="preserve">      &lt;!-- ====== Tab 3: Image-Text Retrieval ====== --&gt;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549 </w:t>
      </w:r>
      <w:r>
        <w:rPr>
          <w:rFonts w:ascii="Courier New" w:hAnsi="Courier New" w:eastAsia="Courier New"/>
          <w:b w:val="0"/>
          <w:sz w:val="18"/>
        </w:rPr>
        <w:t xml:space="preserve">      &lt;el-tab-pane label="图文检索" name="retrieval"&gt;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550 </w:t>
      </w:r>
      <w:r>
        <w:rPr>
          <w:rFonts w:ascii="Courier New" w:hAnsi="Courier New" w:eastAsia="Courier New"/>
          <w:b w:val="0"/>
          <w:sz w:val="18"/>
        </w:rPr>
        <w:t xml:space="preserve">        &lt;div class="retrieval-section"&gt;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551 </w:t>
      </w:r>
      <w:r>
        <w:rPr>
          <w:rFonts w:ascii="Courier New" w:hAnsi="Courier New" w:eastAsia="Courier New"/>
          <w:b w:val="0"/>
          <w:sz w:val="18"/>
        </w:rPr>
        <w:t xml:space="preserve">          &lt;div class="retrieval-search"&gt;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552 </w:t>
      </w:r>
      <w:r>
        <w:rPr>
          <w:rFonts w:ascii="Courier New" w:hAnsi="Courier New" w:eastAsia="Courier New"/>
          <w:b w:val="0"/>
          <w:sz w:val="18"/>
        </w:rPr>
        <w:t xml:space="preserve">            &lt;el-input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553 </w:t>
      </w:r>
      <w:r>
        <w:rPr>
          <w:rFonts w:ascii="Courier New" w:hAnsi="Courier New" w:eastAsia="Courier New"/>
          <w:b w:val="0"/>
          <w:sz w:val="18"/>
        </w:rPr>
        <w:t xml:space="preserve">              v-model="retrievalQuery"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554 </w:t>
      </w:r>
      <w:r>
        <w:rPr>
          <w:rFonts w:ascii="Courier New" w:hAnsi="Courier New" w:eastAsia="Courier New"/>
          <w:b w:val="0"/>
          <w:sz w:val="18"/>
        </w:rPr>
        <w:t xml:space="preserve">              placeholder="输入检索关键词，如：城市交通、自动驾驶场景、道路标识..."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555 </w:t>
      </w:r>
      <w:r>
        <w:rPr>
          <w:rFonts w:ascii="Courier New" w:hAnsi="Courier New" w:eastAsia="Courier New"/>
          <w:b w:val="0"/>
          <w:sz w:val="18"/>
        </w:rPr>
        <w:t xml:space="preserve">              size="large"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556 </w:t>
      </w:r>
      <w:r>
        <w:rPr>
          <w:rFonts w:ascii="Courier New" w:hAnsi="Courier New" w:eastAsia="Courier New"/>
          <w:b w:val="0"/>
          <w:sz w:val="18"/>
        </w:rPr>
        <w:t xml:space="preserve">              @keyup.enter="searchImages()"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557 </w:t>
      </w:r>
      <w:r>
        <w:rPr>
          <w:rFonts w:ascii="Courier New" w:hAnsi="Courier New" w:eastAsia="Courier New"/>
          <w:b w:val="0"/>
          <w:sz w:val="18"/>
        </w:rPr>
        <w:t xml:space="preserve">            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558 </w:t>
      </w:r>
      <w:r>
        <w:rPr>
          <w:rFonts w:ascii="Courier New" w:hAnsi="Courier New" w:eastAsia="Courier New"/>
          <w:b w:val="0"/>
          <w:sz w:val="18"/>
        </w:rPr>
        <w:t xml:space="preserve">              &lt;template #append&gt;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559 </w:t>
      </w:r>
      <w:r>
        <w:rPr>
          <w:rFonts w:ascii="Courier New" w:hAnsi="Courier New" w:eastAsia="Courier New"/>
          <w:b w:val="0"/>
          <w:sz w:val="18"/>
        </w:rPr>
        <w:t xml:space="preserve">                &lt;el-button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560 </w:t>
      </w:r>
      <w:r>
        <w:rPr>
          <w:rFonts w:ascii="Courier New" w:hAnsi="Courier New" w:eastAsia="Courier New"/>
          <w:b w:val="0"/>
          <w:sz w:val="18"/>
        </w:rPr>
        <w:t xml:space="preserve">                  :icon="Search"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561 </w:t>
      </w:r>
      <w:r>
        <w:rPr>
          <w:rFonts w:ascii="Courier New" w:hAnsi="Courier New" w:eastAsia="Courier New"/>
          <w:b w:val="0"/>
          <w:sz w:val="18"/>
        </w:rPr>
        <w:t xml:space="preserve">                  :loading="retrievalLoading"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562 </w:t>
      </w:r>
      <w:r>
        <w:rPr>
          <w:rFonts w:ascii="Courier New" w:hAnsi="Courier New" w:eastAsia="Courier New"/>
          <w:b w:val="0"/>
          <w:sz w:val="18"/>
        </w:rPr>
        <w:t xml:space="preserve">                  @click="searchImages()"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563 </w:t>
      </w:r>
      <w:r>
        <w:rPr>
          <w:rFonts w:ascii="Courier New" w:hAnsi="Courier New" w:eastAsia="Courier New"/>
          <w:b w:val="0"/>
          <w:sz w:val="18"/>
        </w:rPr>
        <w:t xml:space="preserve">                  &gt;检索&lt;/el-button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564 </w:t>
      </w:r>
      <w:r>
        <w:rPr>
          <w:rFonts w:ascii="Courier New" w:hAnsi="Courier New" w:eastAsia="Courier New"/>
          <w:b w:val="0"/>
          <w:sz w:val="18"/>
        </w:rPr>
        <w:t xml:space="preserve">                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565 </w:t>
      </w:r>
      <w:r>
        <w:rPr>
          <w:rFonts w:ascii="Courier New" w:hAnsi="Courier New" w:eastAsia="Courier New"/>
          <w:b w:val="0"/>
          <w:sz w:val="18"/>
        </w:rPr>
        <w:t xml:space="preserve">              &lt;/template&gt;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566 </w:t>
      </w:r>
      <w:r>
        <w:rPr>
          <w:rFonts w:ascii="Courier New" w:hAnsi="Courier New" w:eastAsia="Courier New"/>
          <w:b w:val="0"/>
          <w:sz w:val="18"/>
        </w:rPr>
        <w:t xml:space="preserve">            &lt;/el-input&gt;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567 </w:t>
      </w:r>
      <w:r>
        <w:rPr>
          <w:rFonts w:ascii="Courier New" w:hAnsi="Courier New" w:eastAsia="Courier New"/>
          <w:b w:val="0"/>
          <w:sz w:val="18"/>
        </w:rPr>
        <w:t xml:space="preserve">          &lt;/div&gt;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568 </w:t>
      </w:r>
      <w:r>
        <w:rPr>
          <w:rFonts w:ascii="Courier New" w:hAnsi="Courier New" w:eastAsia="Courier New"/>
          <w:b w:val="0"/>
          <w:sz w:val="18"/>
        </w:rPr>
        <w:t xml:space="preserve">          &lt;div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569 </w:t>
      </w:r>
      <w:r>
        <w:rPr>
          <w:rFonts w:ascii="Courier New" w:hAnsi="Courier New" w:eastAsia="Courier New"/>
          <w:b w:val="0"/>
          <w:sz w:val="18"/>
        </w:rPr>
        <w:t xml:space="preserve">            v-if="retrievalResults.length === 0 &amp;&amp; !retrievalLoading"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570 </w:t>
      </w:r>
      <w:r>
        <w:rPr>
          <w:rFonts w:ascii="Courier New" w:hAnsi="Courier New" w:eastAsia="Courier New"/>
          <w:b w:val="0"/>
          <w:sz w:val="18"/>
        </w:rPr>
        <w:t xml:space="preserve">            class="retrieval-empty"</w:t>
      </w:r>
    </w:p>
    <w:p>
      <w:r>
        <w:br w:type="page"/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571 </w:t>
      </w:r>
      <w:r>
        <w:rPr>
          <w:rFonts w:ascii="Courier New" w:hAnsi="Courier New" w:eastAsia="Courier New"/>
          <w:b w:val="0"/>
          <w:sz w:val="18"/>
        </w:rPr>
        <w:t xml:space="preserve">          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572 </w:t>
      </w:r>
      <w:r>
        <w:rPr>
          <w:rFonts w:ascii="Courier New" w:hAnsi="Courier New" w:eastAsia="Courier New"/>
          <w:b w:val="0"/>
          <w:sz w:val="18"/>
        </w:rPr>
        <w:t xml:space="preserve">            &lt;el-empty description="输入关键词开始图文检索" :image-size="96"&gt;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573 </w:t>
      </w:r>
      <w:r>
        <w:rPr>
          <w:rFonts w:ascii="Courier New" w:hAnsi="Courier New" w:eastAsia="Courier New"/>
          <w:b w:val="0"/>
          <w:sz w:val="18"/>
        </w:rPr>
        <w:t xml:space="preserve">              &lt;template #image&gt;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574 </w:t>
      </w:r>
      <w:r>
        <w:rPr>
          <w:rFonts w:ascii="Courier New" w:hAnsi="Courier New" w:eastAsia="Courier New"/>
          <w:b w:val="0"/>
          <w:sz w:val="18"/>
        </w:rPr>
        <w:t xml:space="preserve">                &lt;el-icon :size="44" style="color: #8b5cf6"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575 </w:t>
      </w:r>
      <w:r>
        <w:rPr>
          <w:rFonts w:ascii="Courier New" w:hAnsi="Courier New" w:eastAsia="Courier New"/>
          <w:b w:val="0"/>
          <w:sz w:val="18"/>
        </w:rPr>
        <w:t xml:space="preserve">                  &gt;&lt;PictureFilled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576 </w:t>
      </w:r>
      <w:r>
        <w:rPr>
          <w:rFonts w:ascii="Courier New" w:hAnsi="Courier New" w:eastAsia="Courier New"/>
          <w:b w:val="0"/>
          <w:sz w:val="18"/>
        </w:rPr>
        <w:t xml:space="preserve">                /&gt;&lt;/el-icon&gt;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577 </w:t>
      </w:r>
      <w:r>
        <w:rPr>
          <w:rFonts w:ascii="Courier New" w:hAnsi="Courier New" w:eastAsia="Courier New"/>
          <w:b w:val="0"/>
          <w:sz w:val="18"/>
        </w:rPr>
        <w:t xml:space="preserve">              &lt;/template&gt;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578 </w:t>
      </w:r>
      <w:r>
        <w:rPr>
          <w:rFonts w:ascii="Courier New" w:hAnsi="Courier New" w:eastAsia="Courier New"/>
          <w:b w:val="0"/>
          <w:sz w:val="18"/>
        </w:rPr>
        <w:t xml:space="preserve">            &lt;/el-empty&gt;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579 </w:t>
      </w:r>
      <w:r>
        <w:rPr>
          <w:rFonts w:ascii="Courier New" w:hAnsi="Courier New" w:eastAsia="Courier New"/>
          <w:b w:val="0"/>
          <w:sz w:val="18"/>
        </w:rPr>
        <w:t xml:space="preserve">          &lt;/div&gt;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580 </w:t>
      </w:r>
      <w:r>
        <w:rPr>
          <w:rFonts w:ascii="Courier New" w:hAnsi="Courier New" w:eastAsia="Courier New"/>
          <w:b w:val="0"/>
          <w:sz w:val="18"/>
        </w:rPr>
        <w:t xml:space="preserve">          &lt;div v-else class="retrieval-grid"&gt;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581 </w:t>
      </w:r>
      <w:r>
        <w:rPr>
          <w:rFonts w:ascii="Courier New" w:hAnsi="Courier New" w:eastAsia="Courier New"/>
          <w:b w:val="0"/>
          <w:sz w:val="18"/>
        </w:rPr>
        <w:t xml:space="preserve">            &lt;el-card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582 </w:t>
      </w:r>
      <w:r>
        <w:rPr>
          <w:rFonts w:ascii="Courier New" w:hAnsi="Courier New" w:eastAsia="Courier New"/>
          <w:b w:val="0"/>
          <w:sz w:val="18"/>
        </w:rPr>
        <w:t xml:space="preserve">              v-for="item in retrievalResults"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583 </w:t>
      </w:r>
      <w:r>
        <w:rPr>
          <w:rFonts w:ascii="Courier New" w:hAnsi="Courier New" w:eastAsia="Courier New"/>
          <w:b w:val="0"/>
          <w:sz w:val="18"/>
        </w:rPr>
        <w:t xml:space="preserve">              :key="item.id"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584 </w:t>
      </w:r>
      <w:r>
        <w:rPr>
          <w:rFonts w:ascii="Courier New" w:hAnsi="Courier New" w:eastAsia="Courier New"/>
          <w:b w:val="0"/>
          <w:sz w:val="18"/>
        </w:rPr>
        <w:t xml:space="preserve">              shadow="hover"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585 </w:t>
      </w:r>
      <w:r>
        <w:rPr>
          <w:rFonts w:ascii="Courier New" w:hAnsi="Courier New" w:eastAsia="Courier New"/>
          <w:b w:val="0"/>
          <w:sz w:val="18"/>
        </w:rPr>
        <w:t xml:space="preserve">              class="retrieval-card"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586 </w:t>
      </w:r>
      <w:r>
        <w:rPr>
          <w:rFonts w:ascii="Courier New" w:hAnsi="Courier New" w:eastAsia="Courier New"/>
          <w:b w:val="0"/>
          <w:sz w:val="18"/>
        </w:rPr>
        <w:t xml:space="preserve">              body-style="padding:0"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587 </w:t>
      </w:r>
      <w:r>
        <w:rPr>
          <w:rFonts w:ascii="Courier New" w:hAnsi="Courier New" w:eastAsia="Courier New"/>
          <w:b w:val="0"/>
          <w:sz w:val="18"/>
        </w:rPr>
        <w:t xml:space="preserve">            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588 </w:t>
      </w:r>
      <w:r>
        <w:rPr>
          <w:rFonts w:ascii="Courier New" w:hAnsi="Courier New" w:eastAsia="Courier New"/>
          <w:b w:val="0"/>
          <w:sz w:val="18"/>
        </w:rPr>
        <w:t xml:space="preserve">              &lt;img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589 </w:t>
      </w:r>
      <w:r>
        <w:rPr>
          <w:rFonts w:ascii="Courier New" w:hAnsi="Courier New" w:eastAsia="Courier New"/>
          <w:b w:val="0"/>
          <w:sz w:val="18"/>
        </w:rPr>
        <w:t xml:space="preserve">                :src="item.url"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590 </w:t>
      </w:r>
      <w:r>
        <w:rPr>
          <w:rFonts w:ascii="Courier New" w:hAnsi="Courier New" w:eastAsia="Courier New"/>
          <w:b w:val="0"/>
          <w:sz w:val="18"/>
        </w:rPr>
        <w:t xml:space="preserve">                :alt="item.title"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591 </w:t>
      </w:r>
      <w:r>
        <w:rPr>
          <w:rFonts w:ascii="Courier New" w:hAnsi="Courier New" w:eastAsia="Courier New"/>
          <w:b w:val="0"/>
          <w:sz w:val="18"/>
        </w:rPr>
        <w:t xml:space="preserve">                style="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592 </w:t>
      </w:r>
      <w:r>
        <w:rPr>
          <w:rFonts w:ascii="Courier New" w:hAnsi="Courier New" w:eastAsia="Courier New"/>
          <w:b w:val="0"/>
          <w:sz w:val="18"/>
        </w:rPr>
        <w:t xml:space="preserve">                  width: 100%;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593 </w:t>
      </w:r>
      <w:r>
        <w:rPr>
          <w:rFonts w:ascii="Courier New" w:hAnsi="Courier New" w:eastAsia="Courier New"/>
          <w:b w:val="0"/>
          <w:sz w:val="18"/>
        </w:rPr>
        <w:t xml:space="preserve">                  height: 140px;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594 </w:t>
      </w:r>
      <w:r>
        <w:rPr>
          <w:rFonts w:ascii="Courier New" w:hAnsi="Courier New" w:eastAsia="Courier New"/>
          <w:b w:val="0"/>
          <w:sz w:val="18"/>
        </w:rPr>
        <w:t xml:space="preserve">                  object-fit: cover;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595 </w:t>
      </w:r>
      <w:r>
        <w:rPr>
          <w:rFonts w:ascii="Courier New" w:hAnsi="Courier New" w:eastAsia="Courier New"/>
          <w:b w:val="0"/>
          <w:sz w:val="18"/>
        </w:rPr>
        <w:t xml:space="preserve">                  border-radius: 4px 4px 0 0;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596 </w:t>
      </w:r>
      <w:r>
        <w:rPr>
          <w:rFonts w:ascii="Courier New" w:hAnsi="Courier New" w:eastAsia="Courier New"/>
          <w:b w:val="0"/>
          <w:sz w:val="18"/>
        </w:rPr>
        <w:t xml:space="preserve">                "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597 </w:t>
      </w:r>
      <w:r>
        <w:rPr>
          <w:rFonts w:ascii="Courier New" w:hAnsi="Courier New" w:eastAsia="Courier New"/>
          <w:b w:val="0"/>
          <w:sz w:val="18"/>
        </w:rPr>
        <w:t xml:space="preserve">                loading="lazy"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598 </w:t>
      </w:r>
      <w:r>
        <w:rPr>
          <w:rFonts w:ascii="Courier New" w:hAnsi="Courier New" w:eastAsia="Courier New"/>
          <w:b w:val="0"/>
          <w:sz w:val="18"/>
        </w:rPr>
        <w:t xml:space="preserve">              /&gt;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599 </w:t>
      </w:r>
      <w:r>
        <w:rPr>
          <w:rFonts w:ascii="Courier New" w:hAnsi="Courier New" w:eastAsia="Courier New"/>
          <w:b w:val="0"/>
          <w:sz w:val="18"/>
        </w:rPr>
        <w:t xml:space="preserve">              &lt;div class="retrieval-info"&gt;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600 </w:t>
      </w:r>
      <w:r>
        <w:rPr>
          <w:rFonts w:ascii="Courier New" w:hAnsi="Courier New" w:eastAsia="Courier New"/>
          <w:b w:val="0"/>
          <w:sz w:val="18"/>
        </w:rPr>
        <w:t xml:space="preserve">                &lt;div class="retrieval-title"&gt;{{ item.title }}&lt;/div&gt;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601 </w:t>
      </w:r>
      <w:r>
        <w:rPr>
          <w:rFonts w:ascii="Courier New" w:hAnsi="Courier New" w:eastAsia="Courier New"/>
          <w:b w:val="0"/>
          <w:sz w:val="18"/>
        </w:rPr>
        <w:t xml:space="preserve">                &lt;div class="retrieval-sim"&gt;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602 </w:t>
      </w:r>
      <w:r>
        <w:rPr>
          <w:rFonts w:ascii="Courier New" w:hAnsi="Courier New" w:eastAsia="Courier New"/>
          <w:b w:val="0"/>
          <w:sz w:val="18"/>
        </w:rPr>
        <w:t xml:space="preserve">                  &lt;el-progress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603 </w:t>
      </w:r>
      <w:r>
        <w:rPr>
          <w:rFonts w:ascii="Courier New" w:hAnsi="Courier New" w:eastAsia="Courier New"/>
          <w:b w:val="0"/>
          <w:sz w:val="18"/>
        </w:rPr>
        <w:t xml:space="preserve">                    :percentage="item.sim"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604 </w:t>
      </w:r>
      <w:r>
        <w:rPr>
          <w:rFonts w:ascii="Courier New" w:hAnsi="Courier New" w:eastAsia="Courier New"/>
          <w:b w:val="0"/>
          <w:sz w:val="18"/>
        </w:rPr>
        <w:t xml:space="preserve">                    :color="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605 </w:t>
      </w:r>
      <w:r>
        <w:rPr>
          <w:rFonts w:ascii="Courier New" w:hAnsi="Courier New" w:eastAsia="Courier New"/>
          <w:b w:val="0"/>
          <w:sz w:val="18"/>
        </w:rPr>
        <w:t xml:space="preserve">                      item.sim &gt; 80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606 </w:t>
      </w:r>
      <w:r>
        <w:rPr>
          <w:rFonts w:ascii="Courier New" w:hAnsi="Courier New" w:eastAsia="Courier New"/>
          <w:b w:val="0"/>
          <w:sz w:val="18"/>
        </w:rPr>
        <w:t xml:space="preserve">                        ? '#22c55e'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607 </w:t>
      </w:r>
      <w:r>
        <w:rPr>
          <w:rFonts w:ascii="Courier New" w:hAnsi="Courier New" w:eastAsia="Courier New"/>
          <w:b w:val="0"/>
          <w:sz w:val="18"/>
        </w:rPr>
        <w:t xml:space="preserve">                        : item.sim &gt; 60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608 </w:t>
      </w:r>
      <w:r>
        <w:rPr>
          <w:rFonts w:ascii="Courier New" w:hAnsi="Courier New" w:eastAsia="Courier New"/>
          <w:b w:val="0"/>
          <w:sz w:val="18"/>
        </w:rPr>
        <w:t xml:space="preserve">                          ? '#f59e0b'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609 </w:t>
      </w:r>
      <w:r>
        <w:rPr>
          <w:rFonts w:ascii="Courier New" w:hAnsi="Courier New" w:eastAsia="Courier New"/>
          <w:b w:val="0"/>
          <w:sz w:val="18"/>
        </w:rPr>
        <w:t xml:space="preserve">                          : '#ef4444'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610 </w:t>
      </w:r>
      <w:r>
        <w:rPr>
          <w:rFonts w:ascii="Courier New" w:hAnsi="Courier New" w:eastAsia="Courier New"/>
          <w:b w:val="0"/>
          <w:sz w:val="18"/>
        </w:rPr>
        <w:t xml:space="preserve">                    "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611 </w:t>
      </w:r>
      <w:r>
        <w:rPr>
          <w:rFonts w:ascii="Courier New" w:hAnsi="Courier New" w:eastAsia="Courier New"/>
          <w:b w:val="0"/>
          <w:sz w:val="18"/>
        </w:rPr>
        <w:t xml:space="preserve">                    :stroke-width="6"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612 </w:t>
      </w:r>
      <w:r>
        <w:rPr>
          <w:rFonts w:ascii="Courier New" w:hAnsi="Courier New" w:eastAsia="Courier New"/>
          <w:b w:val="0"/>
          <w:sz w:val="18"/>
        </w:rPr>
        <w:t xml:space="preserve">                  /&gt;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613 </w:t>
      </w:r>
      <w:r>
        <w:rPr>
          <w:rFonts w:ascii="Courier New" w:hAnsi="Courier New" w:eastAsia="Courier New"/>
          <w:b w:val="0"/>
          <w:sz w:val="18"/>
        </w:rPr>
        <w:t xml:space="preserve">                  &lt;span style="font-size: 11px; color: #909399"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614 </w:t>
      </w:r>
      <w:r>
        <w:rPr>
          <w:rFonts w:ascii="Courier New" w:hAnsi="Courier New" w:eastAsia="Courier New"/>
          <w:b w:val="0"/>
          <w:sz w:val="18"/>
        </w:rPr>
        <w:t xml:space="preserve">                    &gt;相似度 {{ item.sim }}%&lt;/span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615 </w:t>
      </w:r>
      <w:r>
        <w:rPr>
          <w:rFonts w:ascii="Courier New" w:hAnsi="Courier New" w:eastAsia="Courier New"/>
          <w:b w:val="0"/>
          <w:sz w:val="18"/>
        </w:rPr>
        <w:t xml:space="preserve">                  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616 </w:t>
      </w:r>
      <w:r>
        <w:rPr>
          <w:rFonts w:ascii="Courier New" w:hAnsi="Courier New" w:eastAsia="Courier New"/>
          <w:b w:val="0"/>
          <w:sz w:val="18"/>
        </w:rPr>
        <w:t xml:space="preserve">                &lt;/div&gt;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617 </w:t>
      </w:r>
      <w:r>
        <w:rPr>
          <w:rFonts w:ascii="Courier New" w:hAnsi="Courier New" w:eastAsia="Courier New"/>
          <w:b w:val="0"/>
          <w:sz w:val="18"/>
        </w:rPr>
        <w:t xml:space="preserve">              &lt;/div&gt;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618 </w:t>
      </w:r>
      <w:r>
        <w:rPr>
          <w:rFonts w:ascii="Courier New" w:hAnsi="Courier New" w:eastAsia="Courier New"/>
          <w:b w:val="0"/>
          <w:sz w:val="18"/>
        </w:rPr>
        <w:t xml:space="preserve">            &lt;/el-card&gt;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619 </w:t>
      </w:r>
      <w:r>
        <w:rPr>
          <w:rFonts w:ascii="Courier New" w:hAnsi="Courier New" w:eastAsia="Courier New"/>
          <w:b w:val="0"/>
          <w:sz w:val="18"/>
        </w:rPr>
        <w:t xml:space="preserve">          &lt;/div&gt;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620 </w:t>
      </w:r>
      <w:r>
        <w:rPr>
          <w:rFonts w:ascii="Courier New" w:hAnsi="Courier New" w:eastAsia="Courier New"/>
          <w:b w:val="0"/>
          <w:sz w:val="18"/>
        </w:rPr>
        <w:t xml:space="preserve">        &lt;/div&gt;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621 </w:t>
      </w:r>
      <w:r>
        <w:rPr>
          <w:rFonts w:ascii="Courier New" w:hAnsi="Courier New" w:eastAsia="Courier New"/>
          <w:b w:val="0"/>
          <w:sz w:val="18"/>
        </w:rPr>
        <w:t xml:space="preserve">      &lt;/el-tab-pane&gt;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622 </w:t>
      </w:r>
      <w:r>
        <w:rPr>
          <w:rFonts w:ascii="Courier New" w:hAnsi="Courier New" w:eastAsia="Courier New"/>
          <w:b w:val="0"/>
          <w:sz w:val="18"/>
        </w:rPr>
        <w:t xml:space="preserve">      &lt;!-- ====== Tab 4: Multimodal Chat ====== --&gt;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623 </w:t>
      </w:r>
      <w:r>
        <w:rPr>
          <w:rFonts w:ascii="Courier New" w:hAnsi="Courier New" w:eastAsia="Courier New"/>
          <w:b w:val="0"/>
          <w:sz w:val="18"/>
        </w:rPr>
        <w:t xml:space="preserve">      &lt;el-tab-pane label="多模态对话" name="chat"&gt;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624 </w:t>
      </w:r>
      <w:r>
        <w:rPr>
          <w:rFonts w:ascii="Courier New" w:hAnsi="Courier New" w:eastAsia="Courier New"/>
          <w:b w:val="0"/>
          <w:sz w:val="18"/>
        </w:rPr>
        <w:t xml:space="preserve">        &lt;div style="display: flex; flex-direction: column; height: 100%"&gt;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625 </w:t>
      </w:r>
      <w:r>
        <w:rPr>
          <w:rFonts w:ascii="Courier New" w:hAnsi="Courier New" w:eastAsia="Courier New"/>
          <w:b w:val="0"/>
          <w:sz w:val="18"/>
        </w:rPr>
        <w:t xml:space="preserve">          &lt;div class="thread" style="flex: 1"&gt;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626 </w:t>
      </w:r>
      <w:r>
        <w:rPr>
          <w:rFonts w:ascii="Courier New" w:hAnsi="Courier New" w:eastAsia="Courier New"/>
          <w:b w:val="0"/>
          <w:sz w:val="18"/>
        </w:rPr>
        <w:t xml:space="preserve">            &lt;div v-if="mmChatMessages.length === 0" class="group-empty"&gt;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627 </w:t>
      </w:r>
      <w:r>
        <w:rPr>
          <w:rFonts w:ascii="Courier New" w:hAnsi="Courier New" w:eastAsia="Courier New"/>
          <w:b w:val="0"/>
          <w:sz w:val="18"/>
        </w:rPr>
        <w:t xml:space="preserve">              &lt;el-empty</w:t>
      </w:r>
    </w:p>
    <w:p>
      <w:r>
        <w:br w:type="page"/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628 </w:t>
      </w:r>
      <w:r>
        <w:rPr>
          <w:rFonts w:ascii="Courier New" w:hAnsi="Courier New" w:eastAsia="Courier New"/>
          <w:b w:val="0"/>
          <w:sz w:val="18"/>
        </w:rPr>
        <w:t xml:space="preserve">                description="上传图片/音频/视频并提问，体验真正的多模态对话。"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629 </w:t>
      </w:r>
      <w:r>
        <w:rPr>
          <w:rFonts w:ascii="Courier New" w:hAnsi="Courier New" w:eastAsia="Courier New"/>
          <w:b w:val="0"/>
          <w:sz w:val="18"/>
        </w:rPr>
        <w:t xml:space="preserve">                :image-size="96"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630 </w:t>
      </w:r>
      <w:r>
        <w:rPr>
          <w:rFonts w:ascii="Courier New" w:hAnsi="Courier New" w:eastAsia="Courier New"/>
          <w:b w:val="0"/>
          <w:sz w:val="18"/>
        </w:rPr>
        <w:t xml:space="preserve">              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631 </w:t>
      </w:r>
      <w:r>
        <w:rPr>
          <w:rFonts w:ascii="Courier New" w:hAnsi="Courier New" w:eastAsia="Courier New"/>
          <w:b w:val="0"/>
          <w:sz w:val="18"/>
        </w:rPr>
        <w:t xml:space="preserve">                &lt;template #image&gt;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632 </w:t>
      </w:r>
      <w:r>
        <w:rPr>
          <w:rFonts w:ascii="Courier New" w:hAnsi="Courier New" w:eastAsia="Courier New"/>
          <w:b w:val="0"/>
          <w:sz w:val="18"/>
        </w:rPr>
        <w:t xml:space="preserve">                  &lt;el-icon :size="44" style="color: #8b5cf6"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633 </w:t>
      </w:r>
      <w:r>
        <w:rPr>
          <w:rFonts w:ascii="Courier New" w:hAnsi="Courier New" w:eastAsia="Courier New"/>
          <w:b w:val="0"/>
          <w:sz w:val="18"/>
        </w:rPr>
        <w:t xml:space="preserve">                    &gt;&lt;ChatDotRound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634 </w:t>
      </w:r>
      <w:r>
        <w:rPr>
          <w:rFonts w:ascii="Courier New" w:hAnsi="Courier New" w:eastAsia="Courier New"/>
          <w:b w:val="0"/>
          <w:sz w:val="18"/>
        </w:rPr>
        <w:t xml:space="preserve">                  /&gt;&lt;/el-icon&gt;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635 </w:t>
      </w:r>
      <w:r>
        <w:rPr>
          <w:rFonts w:ascii="Courier New" w:hAnsi="Courier New" w:eastAsia="Courier New"/>
          <w:b w:val="0"/>
          <w:sz w:val="18"/>
        </w:rPr>
        <w:t xml:space="preserve">                &lt;/template&gt;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636 </w:t>
      </w:r>
      <w:r>
        <w:rPr>
          <w:rFonts w:ascii="Courier New" w:hAnsi="Courier New" w:eastAsia="Courier New"/>
          <w:b w:val="0"/>
          <w:sz w:val="18"/>
        </w:rPr>
        <w:t xml:space="preserve">              &lt;/el-empty&gt;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637 </w:t>
      </w:r>
      <w:r>
        <w:rPr>
          <w:rFonts w:ascii="Courier New" w:hAnsi="Courier New" w:eastAsia="Courier New"/>
          <w:b w:val="0"/>
          <w:sz w:val="18"/>
        </w:rPr>
        <w:t xml:space="preserve">            &lt;/div&gt;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638 </w:t>
      </w:r>
      <w:r>
        <w:rPr>
          <w:rFonts w:ascii="Courier New" w:hAnsi="Courier New" w:eastAsia="Courier New"/>
          <w:b w:val="0"/>
          <w:sz w:val="18"/>
        </w:rPr>
        <w:t xml:space="preserve">            &lt;template v-for="msg in mmChatMessages" :key="msg.id"&gt;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639 </w:t>
      </w:r>
      <w:r>
        <w:rPr>
          <w:rFonts w:ascii="Courier New" w:hAnsi="Courier New" w:eastAsia="Courier New"/>
          <w:b w:val="0"/>
          <w:sz w:val="18"/>
        </w:rPr>
        <w:t xml:space="preserve">              &lt;div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640 </w:t>
      </w:r>
      <w:r>
        <w:rPr>
          <w:rFonts w:ascii="Courier New" w:hAnsi="Courier New" w:eastAsia="Courier New"/>
          <w:b w:val="0"/>
          <w:sz w:val="18"/>
        </w:rPr>
        <w:t xml:space="preserve">                class="chat-bubble"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641 </w:t>
      </w:r>
      <w:r>
        <w:rPr>
          <w:rFonts w:ascii="Courier New" w:hAnsi="Courier New" w:eastAsia="Courier New"/>
          <w:b w:val="0"/>
          <w:sz w:val="18"/>
        </w:rPr>
        <w:t xml:space="preserve">                :class="msg.role === 'user' ? 'is-user' : ''"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642 </w:t>
      </w:r>
      <w:r>
        <w:rPr>
          <w:rFonts w:ascii="Courier New" w:hAnsi="Courier New" w:eastAsia="Courier New"/>
          <w:b w:val="0"/>
          <w:sz w:val="18"/>
        </w:rPr>
        <w:t xml:space="preserve">              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643 </w:t>
      </w:r>
      <w:r>
        <w:rPr>
          <w:rFonts w:ascii="Courier New" w:hAnsi="Courier New" w:eastAsia="Courier New"/>
          <w:b w:val="0"/>
          <w:sz w:val="18"/>
        </w:rPr>
        <w:t xml:space="preserve">                &lt;el-avatar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644 </w:t>
      </w:r>
      <w:r>
        <w:rPr>
          <w:rFonts w:ascii="Courier New" w:hAnsi="Courier New" w:eastAsia="Courier New"/>
          <w:b w:val="0"/>
          <w:sz w:val="18"/>
        </w:rPr>
        <w:t xml:space="preserve">                  :size="36"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645 </w:t>
      </w:r>
      <w:r>
        <w:rPr>
          <w:rFonts w:ascii="Courier New" w:hAnsi="Courier New" w:eastAsia="Courier New"/>
          <w:b w:val="0"/>
          <w:sz w:val="18"/>
        </w:rPr>
        <w:t xml:space="preserve">                  :icon="msg.role === 'user' ? User : Cpu"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646 </w:t>
      </w:r>
      <w:r>
        <w:rPr>
          <w:rFonts w:ascii="Courier New" w:hAnsi="Courier New" w:eastAsia="Courier New"/>
          <w:b w:val="0"/>
          <w:sz w:val="18"/>
        </w:rPr>
        <w:t xml:space="preserve">                  :style="{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647 </w:t>
      </w:r>
      <w:r>
        <w:rPr>
          <w:rFonts w:ascii="Courier New" w:hAnsi="Courier New" w:eastAsia="Courier New"/>
          <w:b w:val="0"/>
          <w:sz w:val="18"/>
        </w:rPr>
        <w:t xml:space="preserve">                    backgroundColor: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648 </w:t>
      </w:r>
      <w:r>
        <w:rPr>
          <w:rFonts w:ascii="Courier New" w:hAnsi="Courier New" w:eastAsia="Courier New"/>
          <w:b w:val="0"/>
          <w:sz w:val="18"/>
        </w:rPr>
        <w:t xml:space="preserve">                      msg.role === 'user' ? '#1677ff' : '#8b5cf6',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649 </w:t>
      </w:r>
      <w:r>
        <w:rPr>
          <w:rFonts w:ascii="Courier New" w:hAnsi="Courier New" w:eastAsia="Courier New"/>
          <w:b w:val="0"/>
          <w:sz w:val="18"/>
        </w:rPr>
        <w:t xml:space="preserve">                    flexShrink: 0,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650 </w:t>
      </w:r>
      <w:r>
        <w:rPr>
          <w:rFonts w:ascii="Courier New" w:hAnsi="Courier New" w:eastAsia="Courier New"/>
          <w:b w:val="0"/>
          <w:sz w:val="18"/>
        </w:rPr>
        <w:t xml:space="preserve">                  }"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651 </w:t>
      </w:r>
      <w:r>
        <w:rPr>
          <w:rFonts w:ascii="Courier New" w:hAnsi="Courier New" w:eastAsia="Courier New"/>
          <w:b w:val="0"/>
          <w:sz w:val="18"/>
        </w:rPr>
        <w:t xml:space="preserve">                /&gt;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652 </w:t>
      </w:r>
      <w:r>
        <w:rPr>
          <w:rFonts w:ascii="Courier New" w:hAnsi="Courier New" w:eastAsia="Courier New"/>
          <w:b w:val="0"/>
          <w:sz w:val="18"/>
        </w:rPr>
        <w:t xml:space="preserve">                &lt;div class="bubble-body"&gt;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653 </w:t>
      </w:r>
      <w:r>
        <w:rPr>
          <w:rFonts w:ascii="Courier New" w:hAnsi="Courier New" w:eastAsia="Courier New"/>
          <w:b w:val="0"/>
          <w:sz w:val="18"/>
        </w:rPr>
        <w:t xml:space="preserve">                  &lt;div class="bubble-name"&gt;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654 </w:t>
      </w:r>
      <w:r>
        <w:rPr>
          <w:rFonts w:ascii="Courier New" w:hAnsi="Courier New" w:eastAsia="Courier New"/>
          <w:b w:val="0"/>
          <w:sz w:val="18"/>
        </w:rPr>
        <w:t xml:space="preserve">                    {{ msg.role === "user" ? "你" : "多模态助手" }}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655 </w:t>
      </w:r>
      <w:r>
        <w:rPr>
          <w:rFonts w:ascii="Courier New" w:hAnsi="Courier New" w:eastAsia="Courier New"/>
          <w:b w:val="0"/>
          <w:sz w:val="18"/>
        </w:rPr>
        <w:t xml:space="preserve">                  &lt;/div&gt;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656 </w:t>
      </w:r>
      <w:r>
        <w:rPr>
          <w:rFonts w:ascii="Courier New" w:hAnsi="Courier New" w:eastAsia="Courier New"/>
          <w:b w:val="0"/>
          <w:sz w:val="18"/>
        </w:rPr>
        <w:t xml:space="preserve">                  &lt;!-- User media attachments --&gt;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657 </w:t>
      </w:r>
      <w:r>
        <w:rPr>
          <w:rFonts w:ascii="Courier New" w:hAnsi="Courier New" w:eastAsia="Courier New"/>
          <w:b w:val="0"/>
          <w:sz w:val="18"/>
        </w:rPr>
        <w:t xml:space="preserve">                  &lt;div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658 </w:t>
      </w:r>
      <w:r>
        <w:rPr>
          <w:rFonts w:ascii="Courier New" w:hAnsi="Courier New" w:eastAsia="Courier New"/>
          <w:b w:val="0"/>
          <w:sz w:val="18"/>
        </w:rPr>
        <w:t xml:space="preserve">                    v-if="msg.role === 'user' &amp;&amp; msg.image"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659 </w:t>
      </w:r>
      <w:r>
        <w:rPr>
          <w:rFonts w:ascii="Courier New" w:hAnsi="Courier New" w:eastAsia="Courier New"/>
          <w:b w:val="0"/>
          <w:sz w:val="18"/>
        </w:rPr>
        <w:t xml:space="preserve">                    style="margin-bottom: 8px"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660 </w:t>
      </w:r>
      <w:r>
        <w:rPr>
          <w:rFonts w:ascii="Courier New" w:hAnsi="Courier New" w:eastAsia="Courier New"/>
          <w:b w:val="0"/>
          <w:sz w:val="18"/>
        </w:rPr>
        <w:t xml:space="preserve">                  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661 </w:t>
      </w:r>
      <w:r>
        <w:rPr>
          <w:rFonts w:ascii="Courier New" w:hAnsi="Courier New" w:eastAsia="Courier New"/>
          <w:b w:val="0"/>
          <w:sz w:val="18"/>
        </w:rPr>
        <w:t xml:space="preserve">                    &lt;img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662 </w:t>
      </w:r>
      <w:r>
        <w:rPr>
          <w:rFonts w:ascii="Courier New" w:hAnsi="Courier New" w:eastAsia="Courier New"/>
          <w:b w:val="0"/>
          <w:sz w:val="18"/>
        </w:rPr>
        <w:t xml:space="preserve">                      :src="msg.image"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663 </w:t>
      </w:r>
      <w:r>
        <w:rPr>
          <w:rFonts w:ascii="Courier New" w:hAnsi="Courier New" w:eastAsia="Courier New"/>
          <w:b w:val="0"/>
          <w:sz w:val="18"/>
        </w:rPr>
        <w:t xml:space="preserve">                      style="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664 </w:t>
      </w:r>
      <w:r>
        <w:rPr>
          <w:rFonts w:ascii="Courier New" w:hAnsi="Courier New" w:eastAsia="Courier New"/>
          <w:b w:val="0"/>
          <w:sz w:val="18"/>
        </w:rPr>
        <w:t xml:space="preserve">                        max-width: 260px;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665 </w:t>
      </w:r>
      <w:r>
        <w:rPr>
          <w:rFonts w:ascii="Courier New" w:hAnsi="Courier New" w:eastAsia="Courier New"/>
          <w:b w:val="0"/>
          <w:sz w:val="18"/>
        </w:rPr>
        <w:t xml:space="preserve">                        max-height: 180px;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666 </w:t>
      </w:r>
      <w:r>
        <w:rPr>
          <w:rFonts w:ascii="Courier New" w:hAnsi="Courier New" w:eastAsia="Courier New"/>
          <w:b w:val="0"/>
          <w:sz w:val="18"/>
        </w:rPr>
        <w:t xml:space="preserve">                        border-radius: 8px;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667 </w:t>
      </w:r>
      <w:r>
        <w:rPr>
          <w:rFonts w:ascii="Courier New" w:hAnsi="Courier New" w:eastAsia="Courier New"/>
          <w:b w:val="0"/>
          <w:sz w:val="18"/>
        </w:rPr>
        <w:t xml:space="preserve">                        cursor: pointer;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668 </w:t>
      </w:r>
      <w:r>
        <w:rPr>
          <w:rFonts w:ascii="Courier New" w:hAnsi="Courier New" w:eastAsia="Courier New"/>
          <w:b w:val="0"/>
          <w:sz w:val="18"/>
        </w:rPr>
        <w:t xml:space="preserve">                      "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669 </w:t>
      </w:r>
      <w:r>
        <w:rPr>
          <w:rFonts w:ascii="Courier New" w:hAnsi="Courier New" w:eastAsia="Courier New"/>
          <w:b w:val="0"/>
          <w:sz w:val="18"/>
        </w:rPr>
        <w:t xml:space="preserve">                      @click="openImageInNewTab(msg.image)"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670 </w:t>
      </w:r>
      <w:r>
        <w:rPr>
          <w:rFonts w:ascii="Courier New" w:hAnsi="Courier New" w:eastAsia="Courier New"/>
          <w:b w:val="0"/>
          <w:sz w:val="18"/>
        </w:rPr>
        <w:t xml:space="preserve">                    /&gt;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671 </w:t>
      </w:r>
      <w:r>
        <w:rPr>
          <w:rFonts w:ascii="Courier New" w:hAnsi="Courier New" w:eastAsia="Courier New"/>
          <w:b w:val="0"/>
          <w:sz w:val="18"/>
        </w:rPr>
        <w:t xml:space="preserve">                  &lt;/div&gt;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672 </w:t>
      </w:r>
      <w:r>
        <w:rPr>
          <w:rFonts w:ascii="Courier New" w:hAnsi="Courier New" w:eastAsia="Courier New"/>
          <w:b w:val="0"/>
          <w:sz w:val="18"/>
        </w:rPr>
        <w:t xml:space="preserve">                  &lt;div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673 </w:t>
      </w:r>
      <w:r>
        <w:rPr>
          <w:rFonts w:ascii="Courier New" w:hAnsi="Courier New" w:eastAsia="Courier New"/>
          <w:b w:val="0"/>
          <w:sz w:val="18"/>
        </w:rPr>
        <w:t xml:space="preserve">                    v-if="msg.role === 'user' &amp;&amp; msg.audio"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674 </w:t>
      </w:r>
      <w:r>
        <w:rPr>
          <w:rFonts w:ascii="Courier New" w:hAnsi="Courier New" w:eastAsia="Courier New"/>
          <w:b w:val="0"/>
          <w:sz w:val="18"/>
        </w:rPr>
        <w:t xml:space="preserve">                    style="margin-bottom: 8px"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675 </w:t>
      </w:r>
      <w:r>
        <w:rPr>
          <w:rFonts w:ascii="Courier New" w:hAnsi="Courier New" w:eastAsia="Courier New"/>
          <w:b w:val="0"/>
          <w:sz w:val="18"/>
        </w:rPr>
        <w:t xml:space="preserve">                  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676 </w:t>
      </w:r>
      <w:r>
        <w:rPr>
          <w:rFonts w:ascii="Courier New" w:hAnsi="Courier New" w:eastAsia="Courier New"/>
          <w:b w:val="0"/>
          <w:sz w:val="18"/>
        </w:rPr>
        <w:t xml:space="preserve">                    &lt;audio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677 </w:t>
      </w:r>
      <w:r>
        <w:rPr>
          <w:rFonts w:ascii="Courier New" w:hAnsi="Courier New" w:eastAsia="Courier New"/>
          <w:b w:val="0"/>
          <w:sz w:val="18"/>
        </w:rPr>
        <w:t xml:space="preserve">                      :src="msg.audio"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678 </w:t>
      </w:r>
      <w:r>
        <w:rPr>
          <w:rFonts w:ascii="Courier New" w:hAnsi="Courier New" w:eastAsia="Courier New"/>
          <w:b w:val="0"/>
          <w:sz w:val="18"/>
        </w:rPr>
        <w:t xml:space="preserve">                      controls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679 </w:t>
      </w:r>
      <w:r>
        <w:rPr>
          <w:rFonts w:ascii="Courier New" w:hAnsi="Courier New" w:eastAsia="Courier New"/>
          <w:b w:val="0"/>
          <w:sz w:val="18"/>
        </w:rPr>
        <w:t xml:space="preserve">                      style="max-width: 260px; height: 36px"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680 </w:t>
      </w:r>
      <w:r>
        <w:rPr>
          <w:rFonts w:ascii="Courier New" w:hAnsi="Courier New" w:eastAsia="Courier New"/>
          <w:b w:val="0"/>
          <w:sz w:val="18"/>
        </w:rPr>
        <w:t xml:space="preserve">                    /&gt;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681 </w:t>
      </w:r>
      <w:r>
        <w:rPr>
          <w:rFonts w:ascii="Courier New" w:hAnsi="Courier New" w:eastAsia="Courier New"/>
          <w:b w:val="0"/>
          <w:sz w:val="18"/>
        </w:rPr>
        <w:t xml:space="preserve">                  &lt;/div&gt;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682 </w:t>
      </w:r>
      <w:r>
        <w:rPr>
          <w:rFonts w:ascii="Courier New" w:hAnsi="Courier New" w:eastAsia="Courier New"/>
          <w:b w:val="0"/>
          <w:sz w:val="18"/>
        </w:rPr>
        <w:t xml:space="preserve">                  &lt;div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683 </w:t>
      </w:r>
      <w:r>
        <w:rPr>
          <w:rFonts w:ascii="Courier New" w:hAnsi="Courier New" w:eastAsia="Courier New"/>
          <w:b w:val="0"/>
          <w:sz w:val="18"/>
        </w:rPr>
        <w:t xml:space="preserve">                    v-if="msg.role === 'user' &amp;&amp; msg.video"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684 </w:t>
      </w:r>
      <w:r>
        <w:rPr>
          <w:rFonts w:ascii="Courier New" w:hAnsi="Courier New" w:eastAsia="Courier New"/>
          <w:b w:val="0"/>
          <w:sz w:val="18"/>
        </w:rPr>
        <w:t xml:space="preserve">                    style="margin-bottom: 8px"</w:t>
      </w:r>
    </w:p>
    <w:p>
      <w:r>
        <w:br w:type="page"/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685 </w:t>
      </w:r>
      <w:r>
        <w:rPr>
          <w:rFonts w:ascii="Courier New" w:hAnsi="Courier New" w:eastAsia="Courier New"/>
          <w:b w:val="0"/>
          <w:sz w:val="18"/>
        </w:rPr>
        <w:t xml:space="preserve">                  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686 </w:t>
      </w:r>
      <w:r>
        <w:rPr>
          <w:rFonts w:ascii="Courier New" w:hAnsi="Courier New" w:eastAsia="Courier New"/>
          <w:b w:val="0"/>
          <w:sz w:val="18"/>
        </w:rPr>
        <w:t xml:space="preserve">                    &lt;video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687 </w:t>
      </w:r>
      <w:r>
        <w:rPr>
          <w:rFonts w:ascii="Courier New" w:hAnsi="Courier New" w:eastAsia="Courier New"/>
          <w:b w:val="0"/>
          <w:sz w:val="18"/>
        </w:rPr>
        <w:t xml:space="preserve">                      :src="msg.video"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688 </w:t>
      </w:r>
      <w:r>
        <w:rPr>
          <w:rFonts w:ascii="Courier New" w:hAnsi="Courier New" w:eastAsia="Courier New"/>
          <w:b w:val="0"/>
          <w:sz w:val="18"/>
        </w:rPr>
        <w:t xml:space="preserve">                      controls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689 </w:t>
      </w:r>
      <w:r>
        <w:rPr>
          <w:rFonts w:ascii="Courier New" w:hAnsi="Courier New" w:eastAsia="Courier New"/>
          <w:b w:val="0"/>
          <w:sz w:val="18"/>
        </w:rPr>
        <w:t xml:space="preserve">                      style="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690 </w:t>
      </w:r>
      <w:r>
        <w:rPr>
          <w:rFonts w:ascii="Courier New" w:hAnsi="Courier New" w:eastAsia="Courier New"/>
          <w:b w:val="0"/>
          <w:sz w:val="18"/>
        </w:rPr>
        <w:t xml:space="preserve">                        max-width: 260px;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691 </w:t>
      </w:r>
      <w:r>
        <w:rPr>
          <w:rFonts w:ascii="Courier New" w:hAnsi="Courier New" w:eastAsia="Courier New"/>
          <w:b w:val="0"/>
          <w:sz w:val="18"/>
        </w:rPr>
        <w:t xml:space="preserve">                        max-height: 160px;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692 </w:t>
      </w:r>
      <w:r>
        <w:rPr>
          <w:rFonts w:ascii="Courier New" w:hAnsi="Courier New" w:eastAsia="Courier New"/>
          <w:b w:val="0"/>
          <w:sz w:val="18"/>
        </w:rPr>
        <w:t xml:space="preserve">                        border-radius: 8px;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693 </w:t>
      </w:r>
      <w:r>
        <w:rPr>
          <w:rFonts w:ascii="Courier New" w:hAnsi="Courier New" w:eastAsia="Courier New"/>
          <w:b w:val="0"/>
          <w:sz w:val="18"/>
        </w:rPr>
        <w:t xml:space="preserve">                      "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694 </w:t>
      </w:r>
      <w:r>
        <w:rPr>
          <w:rFonts w:ascii="Courier New" w:hAnsi="Courier New" w:eastAsia="Courier New"/>
          <w:b w:val="0"/>
          <w:sz w:val="18"/>
        </w:rPr>
        <w:t xml:space="preserve">                    /&gt;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695 </w:t>
      </w:r>
      <w:r>
        <w:rPr>
          <w:rFonts w:ascii="Courier New" w:hAnsi="Courier New" w:eastAsia="Courier New"/>
          <w:b w:val="0"/>
          <w:sz w:val="18"/>
        </w:rPr>
        <w:t xml:space="preserve">                  &lt;/div&gt;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696 </w:t>
      </w:r>
      <w:r>
        <w:rPr>
          <w:rFonts w:ascii="Courier New" w:hAnsi="Courier New" w:eastAsia="Courier New"/>
          <w:b w:val="0"/>
          <w:sz w:val="18"/>
        </w:rPr>
        <w:t xml:space="preserve">                  &lt;div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697 </w:t>
      </w:r>
      <w:r>
        <w:rPr>
          <w:rFonts w:ascii="Courier New" w:hAnsi="Courier New" w:eastAsia="Courier New"/>
          <w:b w:val="0"/>
          <w:sz w:val="18"/>
        </w:rPr>
        <w:t xml:space="preserve">                    v-if="msg.role === 'assistant'"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698 </w:t>
      </w:r>
      <w:r>
        <w:rPr>
          <w:rFonts w:ascii="Courier New" w:hAnsi="Courier New" w:eastAsia="Courier New"/>
          <w:b w:val="0"/>
          <w:sz w:val="18"/>
        </w:rPr>
        <w:t xml:space="preserve">                    class="markdown-content"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699 </w:t>
      </w:r>
      <w:r>
        <w:rPr>
          <w:rFonts w:ascii="Courier New" w:hAnsi="Courier New" w:eastAsia="Courier New"/>
          <w:b w:val="0"/>
          <w:sz w:val="18"/>
        </w:rPr>
        <w:t xml:space="preserve">                    v-html="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700 </w:t>
      </w:r>
      <w:r>
        <w:rPr>
          <w:rFonts w:ascii="Courier New" w:hAnsi="Courier New" w:eastAsia="Courier New"/>
          <w:b w:val="0"/>
          <w:sz w:val="18"/>
        </w:rPr>
        <w:t xml:space="preserve">                      renderMarkdown(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701 </w:t>
      </w:r>
      <w:r>
        <w:rPr>
          <w:rFonts w:ascii="Courier New" w:hAnsi="Courier New" w:eastAsia="Courier New"/>
          <w:b w:val="0"/>
          <w:sz w:val="18"/>
        </w:rPr>
        <w:t xml:space="preserve">                        msg.content ||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702 </w:t>
      </w:r>
      <w:r>
        <w:rPr>
          <w:rFonts w:ascii="Courier New" w:hAnsi="Courier New" w:eastAsia="Courier New"/>
          <w:b w:val="0"/>
          <w:sz w:val="18"/>
        </w:rPr>
        <w:t xml:space="preserve">                          (isMmChatSubmitting ? '正在分析...' : ''),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703 </w:t>
      </w:r>
      <w:r>
        <w:rPr>
          <w:rFonts w:ascii="Courier New" w:hAnsi="Courier New" w:eastAsia="Courier New"/>
          <w:b w:val="0"/>
          <w:sz w:val="18"/>
        </w:rPr>
        <w:t xml:space="preserve">                      )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704 </w:t>
      </w:r>
      <w:r>
        <w:rPr>
          <w:rFonts w:ascii="Courier New" w:hAnsi="Courier New" w:eastAsia="Courier New"/>
          <w:b w:val="0"/>
          <w:sz w:val="18"/>
        </w:rPr>
        <w:t xml:space="preserve">                    "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705 </w:t>
      </w:r>
      <w:r>
        <w:rPr>
          <w:rFonts w:ascii="Courier New" w:hAnsi="Courier New" w:eastAsia="Courier New"/>
          <w:b w:val="0"/>
          <w:sz w:val="18"/>
        </w:rPr>
        <w:t xml:space="preserve">                  &gt;&lt;/div&gt;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706 </w:t>
      </w:r>
      <w:r>
        <w:rPr>
          <w:rFonts w:ascii="Courier New" w:hAnsi="Courier New" w:eastAsia="Courier New"/>
          <w:b w:val="0"/>
          <w:sz w:val="18"/>
        </w:rPr>
        <w:t xml:space="preserve">                  &lt;p v-else&gt;{{ msg.content }}&lt;/p&gt;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707 </w:t>
      </w:r>
      <w:r>
        <w:rPr>
          <w:rFonts w:ascii="Courier New" w:hAnsi="Courier New" w:eastAsia="Courier New"/>
          <w:b w:val="0"/>
          <w:sz w:val="18"/>
        </w:rPr>
        <w:t xml:space="preserve">                &lt;/div&gt;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708 </w:t>
      </w:r>
      <w:r>
        <w:rPr>
          <w:rFonts w:ascii="Courier New" w:hAnsi="Courier New" w:eastAsia="Courier New"/>
          <w:b w:val="0"/>
          <w:sz w:val="18"/>
        </w:rPr>
        <w:t xml:space="preserve">              &lt;/div&gt;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709 </w:t>
      </w:r>
      <w:r>
        <w:rPr>
          <w:rFonts w:ascii="Courier New" w:hAnsi="Courier New" w:eastAsia="Courier New"/>
          <w:b w:val="0"/>
          <w:sz w:val="18"/>
        </w:rPr>
        <w:t xml:space="preserve">            &lt;/template&gt;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710 </w:t>
      </w:r>
      <w:r>
        <w:rPr>
          <w:rFonts w:ascii="Courier New" w:hAnsi="Courier New" w:eastAsia="Courier New"/>
          <w:b w:val="0"/>
          <w:sz w:val="18"/>
        </w:rPr>
        <w:t xml:space="preserve">          &lt;/div&gt;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711 </w:t>
      </w:r>
      <w:r>
        <w:rPr>
          <w:rFonts w:ascii="Courier New" w:hAnsi="Courier New" w:eastAsia="Courier New"/>
          <w:b w:val="0"/>
          <w:sz w:val="18"/>
        </w:rPr>
        <w:t xml:space="preserve">          &lt;div class="composer"&gt;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712 </w:t>
      </w:r>
      <w:r>
        <w:rPr>
          <w:rFonts w:ascii="Courier New" w:hAnsi="Courier New" w:eastAsia="Courier New"/>
          <w:b w:val="0"/>
          <w:sz w:val="18"/>
        </w:rPr>
        <w:t xml:space="preserve">            &lt;el-card class="composer-card" shadow="never"&gt;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713 </w:t>
      </w:r>
      <w:r>
        <w:rPr>
          <w:rFonts w:ascii="Courier New" w:hAnsi="Courier New" w:eastAsia="Courier New"/>
          <w:b w:val="0"/>
          <w:sz w:val="18"/>
        </w:rPr>
        <w:t xml:space="preserve">              &lt;!-- Image previews (multi-image support) --&gt;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714 </w:t>
      </w:r>
      <w:r>
        <w:rPr>
          <w:rFonts w:ascii="Courier New" w:hAnsi="Courier New" w:eastAsia="Courier New"/>
          <w:b w:val="0"/>
          <w:sz w:val="18"/>
        </w:rPr>
        <w:t xml:space="preserve">              &lt;div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715 </w:t>
      </w:r>
      <w:r>
        <w:rPr>
          <w:rFonts w:ascii="Courier New" w:hAnsi="Courier New" w:eastAsia="Courier New"/>
          <w:b w:val="0"/>
          <w:sz w:val="18"/>
        </w:rPr>
        <w:t xml:space="preserve">                v-if="mmChatImages.length &gt; 0"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716 </w:t>
      </w:r>
      <w:r>
        <w:rPr>
          <w:rFonts w:ascii="Courier New" w:hAnsi="Courier New" w:eastAsia="Courier New"/>
          <w:b w:val="0"/>
          <w:sz w:val="18"/>
        </w:rPr>
        <w:t xml:space="preserve">                style="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717 </w:t>
      </w:r>
      <w:r>
        <w:rPr>
          <w:rFonts w:ascii="Courier New" w:hAnsi="Courier New" w:eastAsia="Courier New"/>
          <w:b w:val="0"/>
          <w:sz w:val="18"/>
        </w:rPr>
        <w:t xml:space="preserve">                  margin-bottom: 8px;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718 </w:t>
      </w:r>
      <w:r>
        <w:rPr>
          <w:rFonts w:ascii="Courier New" w:hAnsi="Courier New" w:eastAsia="Courier New"/>
          <w:b w:val="0"/>
          <w:sz w:val="18"/>
        </w:rPr>
        <w:t xml:space="preserve">                  display: flex;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719 </w:t>
      </w:r>
      <w:r>
        <w:rPr>
          <w:rFonts w:ascii="Courier New" w:hAnsi="Courier New" w:eastAsia="Courier New"/>
          <w:b w:val="0"/>
          <w:sz w:val="18"/>
        </w:rPr>
        <w:t xml:space="preserve">                  align-items: center;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720 </w:t>
      </w:r>
      <w:r>
        <w:rPr>
          <w:rFonts w:ascii="Courier New" w:hAnsi="Courier New" w:eastAsia="Courier New"/>
          <w:b w:val="0"/>
          <w:sz w:val="18"/>
        </w:rPr>
        <w:t xml:space="preserve">                  gap: 6px;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721 </w:t>
      </w:r>
      <w:r>
        <w:rPr>
          <w:rFonts w:ascii="Courier New" w:hAnsi="Courier New" w:eastAsia="Courier New"/>
          <w:b w:val="0"/>
          <w:sz w:val="18"/>
        </w:rPr>
        <w:t xml:space="preserve">                  flex-wrap: wrap;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722 </w:t>
      </w:r>
      <w:r>
        <w:rPr>
          <w:rFonts w:ascii="Courier New" w:hAnsi="Courier New" w:eastAsia="Courier New"/>
          <w:b w:val="0"/>
          <w:sz w:val="18"/>
        </w:rPr>
        <w:t xml:space="preserve">                "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723 </w:t>
      </w:r>
      <w:r>
        <w:rPr>
          <w:rFonts w:ascii="Courier New" w:hAnsi="Courier New" w:eastAsia="Courier New"/>
          <w:b w:val="0"/>
          <w:sz w:val="18"/>
        </w:rPr>
        <w:t xml:space="preserve">              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724 </w:t>
      </w:r>
      <w:r>
        <w:rPr>
          <w:rFonts w:ascii="Courier New" w:hAnsi="Courier New" w:eastAsia="Courier New"/>
          <w:b w:val="0"/>
          <w:sz w:val="18"/>
        </w:rPr>
        <w:t xml:space="preserve">                &lt;div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725 </w:t>
      </w:r>
      <w:r>
        <w:rPr>
          <w:rFonts w:ascii="Courier New" w:hAnsi="Courier New" w:eastAsia="Courier New"/>
          <w:b w:val="0"/>
          <w:sz w:val="18"/>
        </w:rPr>
        <w:t xml:space="preserve">                  v-for="(img, idx) in mmChatImages"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726 </w:t>
      </w:r>
      <w:r>
        <w:rPr>
          <w:rFonts w:ascii="Courier New" w:hAnsi="Courier New" w:eastAsia="Courier New"/>
          <w:b w:val="0"/>
          <w:sz w:val="18"/>
        </w:rPr>
        <w:t xml:space="preserve">                  :key="idx"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727 </w:t>
      </w:r>
      <w:r>
        <w:rPr>
          <w:rFonts w:ascii="Courier New" w:hAnsi="Courier New" w:eastAsia="Courier New"/>
          <w:b w:val="0"/>
          <w:sz w:val="18"/>
        </w:rPr>
        <w:t xml:space="preserve">                  style="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728 </w:t>
      </w:r>
      <w:r>
        <w:rPr>
          <w:rFonts w:ascii="Courier New" w:hAnsi="Courier New" w:eastAsia="Courier New"/>
          <w:b w:val="0"/>
          <w:sz w:val="18"/>
        </w:rPr>
        <w:t xml:space="preserve">                    display: flex;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729 </w:t>
      </w:r>
      <w:r>
        <w:rPr>
          <w:rFonts w:ascii="Courier New" w:hAnsi="Courier New" w:eastAsia="Courier New"/>
          <w:b w:val="0"/>
          <w:sz w:val="18"/>
        </w:rPr>
        <w:t xml:space="preserve">                    align-items: center;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730 </w:t>
      </w:r>
      <w:r>
        <w:rPr>
          <w:rFonts w:ascii="Courier New" w:hAnsi="Courier New" w:eastAsia="Courier New"/>
          <w:b w:val="0"/>
          <w:sz w:val="18"/>
        </w:rPr>
        <w:t xml:space="preserve">                    gap: 4px;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731 </w:t>
      </w:r>
      <w:r>
        <w:rPr>
          <w:rFonts w:ascii="Courier New" w:hAnsi="Courier New" w:eastAsia="Courier New"/>
          <w:b w:val="0"/>
          <w:sz w:val="18"/>
        </w:rPr>
        <w:t xml:space="preserve">                    background: #f1f5f9;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732 </w:t>
      </w:r>
      <w:r>
        <w:rPr>
          <w:rFonts w:ascii="Courier New" w:hAnsi="Courier New" w:eastAsia="Courier New"/>
          <w:b w:val="0"/>
          <w:sz w:val="18"/>
        </w:rPr>
        <w:t xml:space="preserve">                    border-radius: 6px;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733 </w:t>
      </w:r>
      <w:r>
        <w:rPr>
          <w:rFonts w:ascii="Courier New" w:hAnsi="Courier New" w:eastAsia="Courier New"/>
          <w:b w:val="0"/>
          <w:sz w:val="18"/>
        </w:rPr>
        <w:t xml:space="preserve">                    padding: 4px 8px;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734 </w:t>
      </w:r>
      <w:r>
        <w:rPr>
          <w:rFonts w:ascii="Courier New" w:hAnsi="Courier New" w:eastAsia="Courier New"/>
          <w:b w:val="0"/>
          <w:sz w:val="18"/>
        </w:rPr>
        <w:t xml:space="preserve">                  "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735 </w:t>
      </w:r>
      <w:r>
        <w:rPr>
          <w:rFonts w:ascii="Courier New" w:hAnsi="Courier New" w:eastAsia="Courier New"/>
          <w:b w:val="0"/>
          <w:sz w:val="18"/>
        </w:rPr>
        <w:t xml:space="preserve">                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736 </w:t>
      </w:r>
      <w:r>
        <w:rPr>
          <w:rFonts w:ascii="Courier New" w:hAnsi="Courier New" w:eastAsia="Courier New"/>
          <w:b w:val="0"/>
          <w:sz w:val="18"/>
        </w:rPr>
        <w:t xml:space="preserve">                  &lt;img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737 </w:t>
      </w:r>
      <w:r>
        <w:rPr>
          <w:rFonts w:ascii="Courier New" w:hAnsi="Courier New" w:eastAsia="Courier New"/>
          <w:b w:val="0"/>
          <w:sz w:val="18"/>
        </w:rPr>
        <w:t xml:space="preserve">                    :src="img.base64"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738 </w:t>
      </w:r>
      <w:r>
        <w:rPr>
          <w:rFonts w:ascii="Courier New" w:hAnsi="Courier New" w:eastAsia="Courier New"/>
          <w:b w:val="0"/>
          <w:sz w:val="18"/>
        </w:rPr>
        <w:t xml:space="preserve">                    style="height: 32px; border-radius: 4px"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739 </w:t>
      </w:r>
      <w:r>
        <w:rPr>
          <w:rFonts w:ascii="Courier New" w:hAnsi="Courier New" w:eastAsia="Courier New"/>
          <w:b w:val="0"/>
          <w:sz w:val="18"/>
        </w:rPr>
        <w:t xml:space="preserve">                  /&gt;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740 </w:t>
      </w:r>
      <w:r>
        <w:rPr>
          <w:rFonts w:ascii="Courier New" w:hAnsi="Courier New" w:eastAsia="Courier New"/>
          <w:b w:val="0"/>
          <w:sz w:val="18"/>
        </w:rPr>
        <w:t xml:space="preserve">                  &lt;span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741 </w:t>
      </w:r>
      <w:r>
        <w:rPr>
          <w:rFonts w:ascii="Courier New" w:hAnsi="Courier New" w:eastAsia="Courier New"/>
          <w:b w:val="0"/>
          <w:sz w:val="18"/>
        </w:rPr>
        <w:t xml:space="preserve">                    style="</w:t>
      </w:r>
    </w:p>
    <w:p>
      <w:r>
        <w:br w:type="page"/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742 </w:t>
      </w:r>
      <w:r>
        <w:rPr>
          <w:rFonts w:ascii="Courier New" w:hAnsi="Courier New" w:eastAsia="Courier New"/>
          <w:b w:val="0"/>
          <w:sz w:val="18"/>
        </w:rPr>
        <w:t xml:space="preserve">                      font-size: 11px;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743 </w:t>
      </w:r>
      <w:r>
        <w:rPr>
          <w:rFonts w:ascii="Courier New" w:hAnsi="Courier New" w:eastAsia="Courier New"/>
          <w:b w:val="0"/>
          <w:sz w:val="18"/>
        </w:rPr>
        <w:t xml:space="preserve">                      color: #606266;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744 </w:t>
      </w:r>
      <w:r>
        <w:rPr>
          <w:rFonts w:ascii="Courier New" w:hAnsi="Courier New" w:eastAsia="Courier New"/>
          <w:b w:val="0"/>
          <w:sz w:val="18"/>
        </w:rPr>
        <w:t xml:space="preserve">                      max-width: 100px;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745 </w:t>
      </w:r>
      <w:r>
        <w:rPr>
          <w:rFonts w:ascii="Courier New" w:hAnsi="Courier New" w:eastAsia="Courier New"/>
          <w:b w:val="0"/>
          <w:sz w:val="18"/>
        </w:rPr>
        <w:t xml:space="preserve">                      overflow: hidden;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746 </w:t>
      </w:r>
      <w:r>
        <w:rPr>
          <w:rFonts w:ascii="Courier New" w:hAnsi="Courier New" w:eastAsia="Courier New"/>
          <w:b w:val="0"/>
          <w:sz w:val="18"/>
        </w:rPr>
        <w:t xml:space="preserve">                      text-overflow: ellipsis;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747 </w:t>
      </w:r>
      <w:r>
        <w:rPr>
          <w:rFonts w:ascii="Courier New" w:hAnsi="Courier New" w:eastAsia="Courier New"/>
          <w:b w:val="0"/>
          <w:sz w:val="18"/>
        </w:rPr>
        <w:t xml:space="preserve">                      white-space: nowrap;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748 </w:t>
      </w:r>
      <w:r>
        <w:rPr>
          <w:rFonts w:ascii="Courier New" w:hAnsi="Courier New" w:eastAsia="Courier New"/>
          <w:b w:val="0"/>
          <w:sz w:val="18"/>
        </w:rPr>
        <w:t xml:space="preserve">                    "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749 </w:t>
      </w:r>
      <w:r>
        <w:rPr>
          <w:rFonts w:ascii="Courier New" w:hAnsi="Courier New" w:eastAsia="Courier New"/>
          <w:b w:val="0"/>
          <w:sz w:val="18"/>
        </w:rPr>
        <w:t xml:space="preserve">                    &gt;{{ img.name }}&lt;/span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750 </w:t>
      </w:r>
      <w:r>
        <w:rPr>
          <w:rFonts w:ascii="Courier New" w:hAnsi="Courier New" w:eastAsia="Courier New"/>
          <w:b w:val="0"/>
          <w:sz w:val="18"/>
        </w:rPr>
        <w:t xml:space="preserve">                  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751 </w:t>
      </w:r>
      <w:r>
        <w:rPr>
          <w:rFonts w:ascii="Courier New" w:hAnsi="Courier New" w:eastAsia="Courier New"/>
          <w:b w:val="0"/>
          <w:sz w:val="18"/>
        </w:rPr>
        <w:t xml:space="preserve">                  &lt;el-button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752 </w:t>
      </w:r>
      <w:r>
        <w:rPr>
          <w:rFonts w:ascii="Courier New" w:hAnsi="Courier New" w:eastAsia="Courier New"/>
          <w:b w:val="0"/>
          <w:sz w:val="18"/>
        </w:rPr>
        <w:t xml:space="preserve">                    size="small"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753 </w:t>
      </w:r>
      <w:r>
        <w:rPr>
          <w:rFonts w:ascii="Courier New" w:hAnsi="Courier New" w:eastAsia="Courier New"/>
          <w:b w:val="0"/>
          <w:sz w:val="18"/>
        </w:rPr>
        <w:t xml:space="preserve">                    text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754 </w:t>
      </w:r>
      <w:r>
        <w:rPr>
          <w:rFonts w:ascii="Courier New" w:hAnsi="Courier New" w:eastAsia="Courier New"/>
          <w:b w:val="0"/>
          <w:sz w:val="18"/>
        </w:rPr>
        <w:t xml:space="preserve">                    type="danger"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755 </w:t>
      </w:r>
      <w:r>
        <w:rPr>
          <w:rFonts w:ascii="Courier New" w:hAnsi="Courier New" w:eastAsia="Courier New"/>
          <w:b w:val="0"/>
          <w:sz w:val="18"/>
        </w:rPr>
        <w:t xml:space="preserve">                    @click="removeMmMedia(idx)"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756 </w:t>
      </w:r>
      <w:r>
        <w:rPr>
          <w:rFonts w:ascii="Courier New" w:hAnsi="Courier New" w:eastAsia="Courier New"/>
          <w:b w:val="0"/>
          <w:sz w:val="18"/>
        </w:rPr>
        <w:t xml:space="preserve">                    style="padding: 0 4px"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757 </w:t>
      </w:r>
      <w:r>
        <w:rPr>
          <w:rFonts w:ascii="Courier New" w:hAnsi="Courier New" w:eastAsia="Courier New"/>
          <w:b w:val="0"/>
          <w:sz w:val="18"/>
        </w:rPr>
        <w:t xml:space="preserve">                    &gt;✕&lt;/el-button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758 </w:t>
      </w:r>
      <w:r>
        <w:rPr>
          <w:rFonts w:ascii="Courier New" w:hAnsi="Courier New" w:eastAsia="Courier New"/>
          <w:b w:val="0"/>
          <w:sz w:val="18"/>
        </w:rPr>
        <w:t xml:space="preserve">                  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759 </w:t>
      </w:r>
      <w:r>
        <w:rPr>
          <w:rFonts w:ascii="Courier New" w:hAnsi="Courier New" w:eastAsia="Courier New"/>
          <w:b w:val="0"/>
          <w:sz w:val="18"/>
        </w:rPr>
        <w:t xml:space="preserve">                &lt;/div&gt;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760 </w:t>
      </w:r>
      <w:r>
        <w:rPr>
          <w:rFonts w:ascii="Courier New" w:hAnsi="Courier New" w:eastAsia="Courier New"/>
          <w:b w:val="0"/>
          <w:sz w:val="18"/>
        </w:rPr>
        <w:t xml:space="preserve">              &lt;/div&gt;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761 </w:t>
      </w:r>
      <w:r>
        <w:rPr>
          <w:rFonts w:ascii="Courier New" w:hAnsi="Courier New" w:eastAsia="Courier New"/>
          <w:b w:val="0"/>
          <w:sz w:val="18"/>
        </w:rPr>
        <w:t xml:space="preserve">              &lt;!-- Audio preview --&gt;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762 </w:t>
      </w:r>
      <w:r>
        <w:rPr>
          <w:rFonts w:ascii="Courier New" w:hAnsi="Courier New" w:eastAsia="Courier New"/>
          <w:b w:val="0"/>
          <w:sz w:val="18"/>
        </w:rPr>
        <w:t xml:space="preserve">              &lt;div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763 </w:t>
      </w:r>
      <w:r>
        <w:rPr>
          <w:rFonts w:ascii="Courier New" w:hAnsi="Courier New" w:eastAsia="Courier New"/>
          <w:b w:val="0"/>
          <w:sz w:val="18"/>
        </w:rPr>
        <w:t xml:space="preserve">                v-if="mmChatAudioBase64 &amp;&amp; mmChatMediaType === 'audio'"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764 </w:t>
      </w:r>
      <w:r>
        <w:rPr>
          <w:rFonts w:ascii="Courier New" w:hAnsi="Courier New" w:eastAsia="Courier New"/>
          <w:b w:val="0"/>
          <w:sz w:val="18"/>
        </w:rPr>
        <w:t xml:space="preserve">                style="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765 </w:t>
      </w:r>
      <w:r>
        <w:rPr>
          <w:rFonts w:ascii="Courier New" w:hAnsi="Courier New" w:eastAsia="Courier New"/>
          <w:b w:val="0"/>
          <w:sz w:val="18"/>
        </w:rPr>
        <w:t xml:space="preserve">                  margin-bottom: 8px;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766 </w:t>
      </w:r>
      <w:r>
        <w:rPr>
          <w:rFonts w:ascii="Courier New" w:hAnsi="Courier New" w:eastAsia="Courier New"/>
          <w:b w:val="0"/>
          <w:sz w:val="18"/>
        </w:rPr>
        <w:t xml:space="preserve">                  display: flex;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767 </w:t>
      </w:r>
      <w:r>
        <w:rPr>
          <w:rFonts w:ascii="Courier New" w:hAnsi="Courier New" w:eastAsia="Courier New"/>
          <w:b w:val="0"/>
          <w:sz w:val="18"/>
        </w:rPr>
        <w:t xml:space="preserve">                  align-items: center;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768 </w:t>
      </w:r>
      <w:r>
        <w:rPr>
          <w:rFonts w:ascii="Courier New" w:hAnsi="Courier New" w:eastAsia="Courier New"/>
          <w:b w:val="0"/>
          <w:sz w:val="18"/>
        </w:rPr>
        <w:t xml:space="preserve">                  gap: 8px;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769 </w:t>
      </w:r>
      <w:r>
        <w:rPr>
          <w:rFonts w:ascii="Courier New" w:hAnsi="Courier New" w:eastAsia="Courier New"/>
          <w:b w:val="0"/>
          <w:sz w:val="18"/>
        </w:rPr>
        <w:t xml:space="preserve">                "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770 </w:t>
      </w:r>
      <w:r>
        <w:rPr>
          <w:rFonts w:ascii="Courier New" w:hAnsi="Courier New" w:eastAsia="Courier New"/>
          <w:b w:val="0"/>
          <w:sz w:val="18"/>
        </w:rPr>
        <w:t xml:space="preserve">              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771 </w:t>
      </w:r>
      <w:r>
        <w:rPr>
          <w:rFonts w:ascii="Courier New" w:hAnsi="Courier New" w:eastAsia="Courier New"/>
          <w:b w:val="0"/>
          <w:sz w:val="18"/>
        </w:rPr>
        <w:t xml:space="preserve">                &lt;el-tag type="success" size="small"&gt;🎵 音频&lt;/el-tag&gt;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772 </w:t>
      </w:r>
      <w:r>
        <w:rPr>
          <w:rFonts w:ascii="Courier New" w:hAnsi="Courier New" w:eastAsia="Courier New"/>
          <w:b w:val="0"/>
          <w:sz w:val="18"/>
        </w:rPr>
        <w:t xml:space="preserve">                &lt;span style="font-size: 12px; color: #909399"&gt;{{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773 </w:t>
      </w:r>
      <w:r>
        <w:rPr>
          <w:rFonts w:ascii="Courier New" w:hAnsi="Courier New" w:eastAsia="Courier New"/>
          <w:b w:val="0"/>
          <w:sz w:val="18"/>
        </w:rPr>
        <w:t xml:space="preserve">                  mmChatAudioName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774 </w:t>
      </w:r>
      <w:r>
        <w:rPr>
          <w:rFonts w:ascii="Courier New" w:hAnsi="Courier New" w:eastAsia="Courier New"/>
          <w:b w:val="0"/>
          <w:sz w:val="18"/>
        </w:rPr>
        <w:t xml:space="preserve">                }}&lt;/span&gt;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775 </w:t>
      </w:r>
      <w:r>
        <w:rPr>
          <w:rFonts w:ascii="Courier New" w:hAnsi="Courier New" w:eastAsia="Courier New"/>
          <w:b w:val="0"/>
          <w:sz w:val="18"/>
        </w:rPr>
        <w:t xml:space="preserve">                &lt;el-button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776 </w:t>
      </w:r>
      <w:r>
        <w:rPr>
          <w:rFonts w:ascii="Courier New" w:hAnsi="Courier New" w:eastAsia="Courier New"/>
          <w:b w:val="0"/>
          <w:sz w:val="18"/>
        </w:rPr>
        <w:t xml:space="preserve">                  size="small"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777 </w:t>
      </w:r>
      <w:r>
        <w:rPr>
          <w:rFonts w:ascii="Courier New" w:hAnsi="Courier New" w:eastAsia="Courier New"/>
          <w:b w:val="0"/>
          <w:sz w:val="18"/>
        </w:rPr>
        <w:t xml:space="preserve">                  text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778 </w:t>
      </w:r>
      <w:r>
        <w:rPr>
          <w:rFonts w:ascii="Courier New" w:hAnsi="Courier New" w:eastAsia="Courier New"/>
          <w:b w:val="0"/>
          <w:sz w:val="18"/>
        </w:rPr>
        <w:t xml:space="preserve">                  type="danger"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779 </w:t>
      </w:r>
      <w:r>
        <w:rPr>
          <w:rFonts w:ascii="Courier New" w:hAnsi="Courier New" w:eastAsia="Courier New"/>
          <w:b w:val="0"/>
          <w:sz w:val="18"/>
        </w:rPr>
        <w:t xml:space="preserve">                  @click="removeMmMedia()"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780 </w:t>
      </w:r>
      <w:r>
        <w:rPr>
          <w:rFonts w:ascii="Courier New" w:hAnsi="Courier New" w:eastAsia="Courier New"/>
          <w:b w:val="0"/>
          <w:sz w:val="18"/>
        </w:rPr>
        <w:t xml:space="preserve">                  &gt;移除&lt;/el-button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781 </w:t>
      </w:r>
      <w:r>
        <w:rPr>
          <w:rFonts w:ascii="Courier New" w:hAnsi="Courier New" w:eastAsia="Courier New"/>
          <w:b w:val="0"/>
          <w:sz w:val="18"/>
        </w:rPr>
        <w:t xml:space="preserve">                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782 </w:t>
      </w:r>
      <w:r>
        <w:rPr>
          <w:rFonts w:ascii="Courier New" w:hAnsi="Courier New" w:eastAsia="Courier New"/>
          <w:b w:val="0"/>
          <w:sz w:val="18"/>
        </w:rPr>
        <w:t xml:space="preserve">              &lt;/div&gt;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783 </w:t>
      </w:r>
      <w:r>
        <w:rPr>
          <w:rFonts w:ascii="Courier New" w:hAnsi="Courier New" w:eastAsia="Courier New"/>
          <w:b w:val="0"/>
          <w:sz w:val="18"/>
        </w:rPr>
        <w:t xml:space="preserve">              &lt;!-- Video preview --&gt;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784 </w:t>
      </w:r>
      <w:r>
        <w:rPr>
          <w:rFonts w:ascii="Courier New" w:hAnsi="Courier New" w:eastAsia="Courier New"/>
          <w:b w:val="0"/>
          <w:sz w:val="18"/>
        </w:rPr>
        <w:t xml:space="preserve">              &lt;div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785 </w:t>
      </w:r>
      <w:r>
        <w:rPr>
          <w:rFonts w:ascii="Courier New" w:hAnsi="Courier New" w:eastAsia="Courier New"/>
          <w:b w:val="0"/>
          <w:sz w:val="18"/>
        </w:rPr>
        <w:t xml:space="preserve">                v-if="mmChatVideoUrl &amp;&amp; mmChatMediaType === 'video'"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786 </w:t>
      </w:r>
      <w:r>
        <w:rPr>
          <w:rFonts w:ascii="Courier New" w:hAnsi="Courier New" w:eastAsia="Courier New"/>
          <w:b w:val="0"/>
          <w:sz w:val="18"/>
        </w:rPr>
        <w:t xml:space="preserve">                style="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787 </w:t>
      </w:r>
      <w:r>
        <w:rPr>
          <w:rFonts w:ascii="Courier New" w:hAnsi="Courier New" w:eastAsia="Courier New"/>
          <w:b w:val="0"/>
          <w:sz w:val="18"/>
        </w:rPr>
        <w:t xml:space="preserve">                  margin-bottom: 8px;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788 </w:t>
      </w:r>
      <w:r>
        <w:rPr>
          <w:rFonts w:ascii="Courier New" w:hAnsi="Courier New" w:eastAsia="Courier New"/>
          <w:b w:val="0"/>
          <w:sz w:val="18"/>
        </w:rPr>
        <w:t xml:space="preserve">                  display: flex;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789 </w:t>
      </w:r>
      <w:r>
        <w:rPr>
          <w:rFonts w:ascii="Courier New" w:hAnsi="Courier New" w:eastAsia="Courier New"/>
          <w:b w:val="0"/>
          <w:sz w:val="18"/>
        </w:rPr>
        <w:t xml:space="preserve">                  align-items: center;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790 </w:t>
      </w:r>
      <w:r>
        <w:rPr>
          <w:rFonts w:ascii="Courier New" w:hAnsi="Courier New" w:eastAsia="Courier New"/>
          <w:b w:val="0"/>
          <w:sz w:val="18"/>
        </w:rPr>
        <w:t xml:space="preserve">                  gap: 8px;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791 </w:t>
      </w:r>
      <w:r>
        <w:rPr>
          <w:rFonts w:ascii="Courier New" w:hAnsi="Courier New" w:eastAsia="Courier New"/>
          <w:b w:val="0"/>
          <w:sz w:val="18"/>
        </w:rPr>
        <w:t xml:space="preserve">                "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792 </w:t>
      </w:r>
      <w:r>
        <w:rPr>
          <w:rFonts w:ascii="Courier New" w:hAnsi="Courier New" w:eastAsia="Courier New"/>
          <w:b w:val="0"/>
          <w:sz w:val="18"/>
        </w:rPr>
        <w:t xml:space="preserve">              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793 </w:t>
      </w:r>
      <w:r>
        <w:rPr>
          <w:rFonts w:ascii="Courier New" w:hAnsi="Courier New" w:eastAsia="Courier New"/>
          <w:b w:val="0"/>
          <w:sz w:val="18"/>
        </w:rPr>
        <w:t xml:space="preserve">                &lt;el-tag type="warning" size="small"&gt;🎬 视频&lt;/el-tag&gt;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794 </w:t>
      </w:r>
      <w:r>
        <w:rPr>
          <w:rFonts w:ascii="Courier New" w:hAnsi="Courier New" w:eastAsia="Courier New"/>
          <w:b w:val="0"/>
          <w:sz w:val="18"/>
        </w:rPr>
        <w:t xml:space="preserve">                &lt;span style="font-size: 12px; color: #909399"&gt;{{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795 </w:t>
      </w:r>
      <w:r>
        <w:rPr>
          <w:rFonts w:ascii="Courier New" w:hAnsi="Courier New" w:eastAsia="Courier New"/>
          <w:b w:val="0"/>
          <w:sz w:val="18"/>
        </w:rPr>
        <w:t xml:space="preserve">                  mmChatVideoName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796 </w:t>
      </w:r>
      <w:r>
        <w:rPr>
          <w:rFonts w:ascii="Courier New" w:hAnsi="Courier New" w:eastAsia="Courier New"/>
          <w:b w:val="0"/>
          <w:sz w:val="18"/>
        </w:rPr>
        <w:t xml:space="preserve">                }}&lt;/span&gt;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797 </w:t>
      </w:r>
      <w:r>
        <w:rPr>
          <w:rFonts w:ascii="Courier New" w:hAnsi="Courier New" w:eastAsia="Courier New"/>
          <w:b w:val="0"/>
          <w:sz w:val="18"/>
        </w:rPr>
        <w:t xml:space="preserve">                &lt;el-button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798 </w:t>
      </w:r>
      <w:r>
        <w:rPr>
          <w:rFonts w:ascii="Courier New" w:hAnsi="Courier New" w:eastAsia="Courier New"/>
          <w:b w:val="0"/>
          <w:sz w:val="18"/>
        </w:rPr>
        <w:t xml:space="preserve">                  size="small"</w:t>
      </w:r>
    </w:p>
    <w:p>
      <w:r>
        <w:br w:type="page"/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799 </w:t>
      </w:r>
      <w:r>
        <w:rPr>
          <w:rFonts w:ascii="Courier New" w:hAnsi="Courier New" w:eastAsia="Courier New"/>
          <w:b w:val="0"/>
          <w:sz w:val="18"/>
        </w:rPr>
        <w:t xml:space="preserve">                  text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800 </w:t>
      </w:r>
      <w:r>
        <w:rPr>
          <w:rFonts w:ascii="Courier New" w:hAnsi="Courier New" w:eastAsia="Courier New"/>
          <w:b w:val="0"/>
          <w:sz w:val="18"/>
        </w:rPr>
        <w:t xml:space="preserve">                  type="danger"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801 </w:t>
      </w:r>
      <w:r>
        <w:rPr>
          <w:rFonts w:ascii="Courier New" w:hAnsi="Courier New" w:eastAsia="Courier New"/>
          <w:b w:val="0"/>
          <w:sz w:val="18"/>
        </w:rPr>
        <w:t xml:space="preserve">                  @click="removeMmMedia()"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802 </w:t>
      </w:r>
      <w:r>
        <w:rPr>
          <w:rFonts w:ascii="Courier New" w:hAnsi="Courier New" w:eastAsia="Courier New"/>
          <w:b w:val="0"/>
          <w:sz w:val="18"/>
        </w:rPr>
        <w:t xml:space="preserve">                  &gt;移除&lt;/el-button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803 </w:t>
      </w:r>
      <w:r>
        <w:rPr>
          <w:rFonts w:ascii="Courier New" w:hAnsi="Courier New" w:eastAsia="Courier New"/>
          <w:b w:val="0"/>
          <w:sz w:val="18"/>
        </w:rPr>
        <w:t xml:space="preserve">                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804 </w:t>
      </w:r>
      <w:r>
        <w:rPr>
          <w:rFonts w:ascii="Courier New" w:hAnsi="Courier New" w:eastAsia="Courier New"/>
          <w:b w:val="0"/>
          <w:sz w:val="18"/>
        </w:rPr>
        <w:t xml:space="preserve">              &lt;/div&gt;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805 </w:t>
      </w:r>
      <w:r>
        <w:rPr>
          <w:rFonts w:ascii="Courier New" w:hAnsi="Courier New" w:eastAsia="Courier New"/>
          <w:b w:val="0"/>
          <w:sz w:val="18"/>
        </w:rPr>
        <w:t xml:space="preserve">              &lt;div style="display: flex; gap: 8px"&gt;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806 </w:t>
      </w:r>
      <w:r>
        <w:rPr>
          <w:rFonts w:ascii="Courier New" w:hAnsi="Courier New" w:eastAsia="Courier New"/>
          <w:b w:val="0"/>
          <w:sz w:val="18"/>
        </w:rPr>
        <w:t xml:space="preserve">                &lt;el-input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807 </w:t>
      </w:r>
      <w:r>
        <w:rPr>
          <w:rFonts w:ascii="Courier New" w:hAnsi="Courier New" w:eastAsia="Courier New"/>
          <w:b w:val="0"/>
          <w:sz w:val="18"/>
        </w:rPr>
        <w:t xml:space="preserve">                  v-model="mmChatPrompt"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808 </w:t>
      </w:r>
      <w:r>
        <w:rPr>
          <w:rFonts w:ascii="Courier New" w:hAnsi="Courier New" w:eastAsia="Courier New"/>
          <w:b w:val="0"/>
          <w:sz w:val="18"/>
        </w:rPr>
        <w:t xml:space="preserve">                  type="textarea"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809 </w:t>
      </w:r>
      <w:r>
        <w:rPr>
          <w:rFonts w:ascii="Courier New" w:hAnsi="Courier New" w:eastAsia="Courier New"/>
          <w:b w:val="0"/>
          <w:sz w:val="18"/>
        </w:rPr>
        <w:t xml:space="preserve">                  :rows="2"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810 </w:t>
      </w:r>
      <w:r>
        <w:rPr>
          <w:rFonts w:ascii="Courier New" w:hAnsi="Courier New" w:eastAsia="Courier New"/>
          <w:b w:val="0"/>
          <w:sz w:val="18"/>
        </w:rPr>
        <w:t xml:space="preserve">                  resize="vertical"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811 </w:t>
      </w:r>
      <w:r>
        <w:rPr>
          <w:rFonts w:ascii="Courier New" w:hAnsi="Courier New" w:eastAsia="Courier New"/>
          <w:b w:val="0"/>
          <w:sz w:val="18"/>
        </w:rPr>
        <w:t xml:space="preserve">                  placeholder="输入问题，支持图片、音频、视频多模态对话..."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812 </w:t>
      </w:r>
      <w:r>
        <w:rPr>
          <w:rFonts w:ascii="Courier New" w:hAnsi="Courier New" w:eastAsia="Courier New"/>
          <w:b w:val="0"/>
          <w:sz w:val="18"/>
        </w:rPr>
        <w:t xml:space="preserve">                  @keydown.enter.exact.prevent="submitMmChat()"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813 </w:t>
      </w:r>
      <w:r>
        <w:rPr>
          <w:rFonts w:ascii="Courier New" w:hAnsi="Courier New" w:eastAsia="Courier New"/>
          <w:b w:val="0"/>
          <w:sz w:val="18"/>
        </w:rPr>
        <w:t xml:space="preserve">                  @compositionstart="isComposing = true"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814 </w:t>
      </w:r>
      <w:r>
        <w:rPr>
          <w:rFonts w:ascii="Courier New" w:hAnsi="Courier New" w:eastAsia="Courier New"/>
          <w:b w:val="0"/>
          <w:sz w:val="18"/>
        </w:rPr>
        <w:t xml:space="preserve">                  @compositionend="isComposing = false"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815 </w:t>
      </w:r>
      <w:r>
        <w:rPr>
          <w:rFonts w:ascii="Courier New" w:hAnsi="Courier New" w:eastAsia="Courier New"/>
          <w:b w:val="0"/>
          <w:sz w:val="18"/>
        </w:rPr>
        <w:t xml:space="preserve">                  style="flex: 1"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816 </w:t>
      </w:r>
      <w:r>
        <w:rPr>
          <w:rFonts w:ascii="Courier New" w:hAnsi="Courier New" w:eastAsia="Courier New"/>
          <w:b w:val="0"/>
          <w:sz w:val="18"/>
        </w:rPr>
        <w:t xml:space="preserve">                  :disabled="isMmChatSubmitting"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817 </w:t>
      </w:r>
      <w:r>
        <w:rPr>
          <w:rFonts w:ascii="Courier New" w:hAnsi="Courier New" w:eastAsia="Courier New"/>
          <w:b w:val="0"/>
          <w:sz w:val="18"/>
        </w:rPr>
        <w:t xml:space="preserve">                /&gt;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818 </w:t>
      </w:r>
      <w:r>
        <w:rPr>
          <w:rFonts w:ascii="Courier New" w:hAnsi="Courier New" w:eastAsia="Courier New"/>
          <w:b w:val="0"/>
          <w:sz w:val="18"/>
        </w:rPr>
        <w:t xml:space="preserve">              &lt;/div&gt;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819 </w:t>
      </w:r>
      <w:r>
        <w:rPr>
          <w:rFonts w:ascii="Courier New" w:hAnsi="Courier New" w:eastAsia="Courier New"/>
          <w:b w:val="0"/>
          <w:sz w:val="18"/>
        </w:rPr>
        <w:t xml:space="preserve">              &lt;div class="composer-bar"&gt;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820 </w:t>
      </w:r>
      <w:r>
        <w:rPr>
          <w:rFonts w:ascii="Courier New" w:hAnsi="Courier New" w:eastAsia="Courier New"/>
          <w:b w:val="0"/>
          <w:sz w:val="18"/>
        </w:rPr>
        <w:t xml:space="preserve">                &lt;div class="composer-meta" style="display: flex; gap: 6px"&gt;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821 </w:t>
      </w:r>
      <w:r>
        <w:rPr>
          <w:rFonts w:ascii="Courier New" w:hAnsi="Courier New" w:eastAsia="Courier New"/>
          <w:b w:val="0"/>
          <w:sz w:val="18"/>
        </w:rPr>
        <w:t xml:space="preserve">                  &lt;el-button size="small" @click="mmChatFileRef?.click()"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822 </w:t>
      </w:r>
      <w:r>
        <w:rPr>
          <w:rFonts w:ascii="Courier New" w:hAnsi="Courier New" w:eastAsia="Courier New"/>
          <w:b w:val="0"/>
          <w:sz w:val="18"/>
        </w:rPr>
        <w:t xml:space="preserve">                    &gt;📷 图片&lt;/el-button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823 </w:t>
      </w:r>
      <w:r>
        <w:rPr>
          <w:rFonts w:ascii="Courier New" w:hAnsi="Courier New" w:eastAsia="Courier New"/>
          <w:b w:val="0"/>
          <w:sz w:val="18"/>
        </w:rPr>
        <w:t xml:space="preserve">                  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824 </w:t>
      </w:r>
      <w:r>
        <w:rPr>
          <w:rFonts w:ascii="Courier New" w:hAnsi="Courier New" w:eastAsia="Courier New"/>
          <w:b w:val="0"/>
          <w:sz w:val="18"/>
        </w:rPr>
        <w:t xml:space="preserve">                  &lt;input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825 </w:t>
      </w:r>
      <w:r>
        <w:rPr>
          <w:rFonts w:ascii="Courier New" w:hAnsi="Courier New" w:eastAsia="Courier New"/>
          <w:b w:val="0"/>
          <w:sz w:val="18"/>
        </w:rPr>
        <w:t xml:space="preserve">                    :ref="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826 </w:t>
      </w:r>
      <w:r>
        <w:rPr>
          <w:rFonts w:ascii="Courier New" w:hAnsi="Courier New" w:eastAsia="Courier New"/>
          <w:b w:val="0"/>
          <w:sz w:val="18"/>
        </w:rPr>
        <w:t xml:space="preserve">                      (el: any) =&gt; {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827 </w:t>
      </w:r>
      <w:r>
        <w:rPr>
          <w:rFonts w:ascii="Courier New" w:hAnsi="Courier New" w:eastAsia="Courier New"/>
          <w:b w:val="0"/>
          <w:sz w:val="18"/>
        </w:rPr>
        <w:t xml:space="preserve">                        mmChatFileRef = el;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828 </w:t>
      </w:r>
      <w:r>
        <w:rPr>
          <w:rFonts w:ascii="Courier New" w:hAnsi="Courier New" w:eastAsia="Courier New"/>
          <w:b w:val="0"/>
          <w:sz w:val="18"/>
        </w:rPr>
        <w:t xml:space="preserve">                      }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829 </w:t>
      </w:r>
      <w:r>
        <w:rPr>
          <w:rFonts w:ascii="Courier New" w:hAnsi="Courier New" w:eastAsia="Courier New"/>
          <w:b w:val="0"/>
          <w:sz w:val="18"/>
        </w:rPr>
        <w:t xml:space="preserve">                    "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830 </w:t>
      </w:r>
      <w:r>
        <w:rPr>
          <w:rFonts w:ascii="Courier New" w:hAnsi="Courier New" w:eastAsia="Courier New"/>
          <w:b w:val="0"/>
          <w:sz w:val="18"/>
        </w:rPr>
        <w:t xml:space="preserve">                    type="file"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831 </w:t>
      </w:r>
      <w:r>
        <w:rPr>
          <w:rFonts w:ascii="Courier New" w:hAnsi="Courier New" w:eastAsia="Courier New"/>
          <w:b w:val="0"/>
          <w:sz w:val="18"/>
        </w:rPr>
        <w:t xml:space="preserve">                    accept="image/*"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832 </w:t>
      </w:r>
      <w:r>
        <w:rPr>
          <w:rFonts w:ascii="Courier New" w:hAnsi="Courier New" w:eastAsia="Courier New"/>
          <w:b w:val="0"/>
          <w:sz w:val="18"/>
        </w:rPr>
        <w:t xml:space="preserve">                    style="display: none"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833 </w:t>
      </w:r>
      <w:r>
        <w:rPr>
          <w:rFonts w:ascii="Courier New" w:hAnsi="Courier New" w:eastAsia="Courier New"/>
          <w:b w:val="0"/>
          <w:sz w:val="18"/>
        </w:rPr>
        <w:t xml:space="preserve">                    @change="handleMmImageUpload"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834 </w:t>
      </w:r>
      <w:r>
        <w:rPr>
          <w:rFonts w:ascii="Courier New" w:hAnsi="Courier New" w:eastAsia="Courier New"/>
          <w:b w:val="0"/>
          <w:sz w:val="18"/>
        </w:rPr>
        <w:t xml:space="preserve">                  /&gt;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835 </w:t>
      </w:r>
      <w:r>
        <w:rPr>
          <w:rFonts w:ascii="Courier New" w:hAnsi="Courier New" w:eastAsia="Courier New"/>
          <w:b w:val="0"/>
          <w:sz w:val="18"/>
        </w:rPr>
        <w:t xml:space="preserve">                  &lt;el-button size="small" @click="mmChatAudioRef?.click()"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836 </w:t>
      </w:r>
      <w:r>
        <w:rPr>
          <w:rFonts w:ascii="Courier New" w:hAnsi="Courier New" w:eastAsia="Courier New"/>
          <w:b w:val="0"/>
          <w:sz w:val="18"/>
        </w:rPr>
        <w:t xml:space="preserve">                    &gt;🎵 音频&lt;/el-button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837 </w:t>
      </w:r>
      <w:r>
        <w:rPr>
          <w:rFonts w:ascii="Courier New" w:hAnsi="Courier New" w:eastAsia="Courier New"/>
          <w:b w:val="0"/>
          <w:sz w:val="18"/>
        </w:rPr>
        <w:t xml:space="preserve">                  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838 </w:t>
      </w:r>
      <w:r>
        <w:rPr>
          <w:rFonts w:ascii="Courier New" w:hAnsi="Courier New" w:eastAsia="Courier New"/>
          <w:b w:val="0"/>
          <w:sz w:val="18"/>
        </w:rPr>
        <w:t xml:space="preserve">                  &lt;input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839 </w:t>
      </w:r>
      <w:r>
        <w:rPr>
          <w:rFonts w:ascii="Courier New" w:hAnsi="Courier New" w:eastAsia="Courier New"/>
          <w:b w:val="0"/>
          <w:sz w:val="18"/>
        </w:rPr>
        <w:t xml:space="preserve">                    :ref="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840 </w:t>
      </w:r>
      <w:r>
        <w:rPr>
          <w:rFonts w:ascii="Courier New" w:hAnsi="Courier New" w:eastAsia="Courier New"/>
          <w:b w:val="0"/>
          <w:sz w:val="18"/>
        </w:rPr>
        <w:t xml:space="preserve">                      (el: any) =&gt; {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841 </w:t>
      </w:r>
      <w:r>
        <w:rPr>
          <w:rFonts w:ascii="Courier New" w:hAnsi="Courier New" w:eastAsia="Courier New"/>
          <w:b w:val="0"/>
          <w:sz w:val="18"/>
        </w:rPr>
        <w:t xml:space="preserve">                        mmChatAudioRef = el;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842 </w:t>
      </w:r>
      <w:r>
        <w:rPr>
          <w:rFonts w:ascii="Courier New" w:hAnsi="Courier New" w:eastAsia="Courier New"/>
          <w:b w:val="0"/>
          <w:sz w:val="18"/>
        </w:rPr>
        <w:t xml:space="preserve">                      }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843 </w:t>
      </w:r>
      <w:r>
        <w:rPr>
          <w:rFonts w:ascii="Courier New" w:hAnsi="Courier New" w:eastAsia="Courier New"/>
          <w:b w:val="0"/>
          <w:sz w:val="18"/>
        </w:rPr>
        <w:t xml:space="preserve">                    "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844 </w:t>
      </w:r>
      <w:r>
        <w:rPr>
          <w:rFonts w:ascii="Courier New" w:hAnsi="Courier New" w:eastAsia="Courier New"/>
          <w:b w:val="0"/>
          <w:sz w:val="18"/>
        </w:rPr>
        <w:t xml:space="preserve">                    type="file"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845 </w:t>
      </w:r>
      <w:r>
        <w:rPr>
          <w:rFonts w:ascii="Courier New" w:hAnsi="Courier New" w:eastAsia="Courier New"/>
          <w:b w:val="0"/>
          <w:sz w:val="18"/>
        </w:rPr>
        <w:t xml:space="preserve">                    accept="audio/*"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846 </w:t>
      </w:r>
      <w:r>
        <w:rPr>
          <w:rFonts w:ascii="Courier New" w:hAnsi="Courier New" w:eastAsia="Courier New"/>
          <w:b w:val="0"/>
          <w:sz w:val="18"/>
        </w:rPr>
        <w:t xml:space="preserve">                    style="display: none"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847 </w:t>
      </w:r>
      <w:r>
        <w:rPr>
          <w:rFonts w:ascii="Courier New" w:hAnsi="Courier New" w:eastAsia="Courier New"/>
          <w:b w:val="0"/>
          <w:sz w:val="18"/>
        </w:rPr>
        <w:t xml:space="preserve">                    @change="handleMmAudioUpload"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848 </w:t>
      </w:r>
      <w:r>
        <w:rPr>
          <w:rFonts w:ascii="Courier New" w:hAnsi="Courier New" w:eastAsia="Courier New"/>
          <w:b w:val="0"/>
          <w:sz w:val="18"/>
        </w:rPr>
        <w:t xml:space="preserve">                  /&gt;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849 </w:t>
      </w:r>
      <w:r>
        <w:rPr>
          <w:rFonts w:ascii="Courier New" w:hAnsi="Courier New" w:eastAsia="Courier New"/>
          <w:b w:val="0"/>
          <w:sz w:val="18"/>
        </w:rPr>
        <w:t xml:space="preserve">                  &lt;el-button size="small" @click="mmChatVideoRef?.click()"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850 </w:t>
      </w:r>
      <w:r>
        <w:rPr>
          <w:rFonts w:ascii="Courier New" w:hAnsi="Courier New" w:eastAsia="Courier New"/>
          <w:b w:val="0"/>
          <w:sz w:val="18"/>
        </w:rPr>
        <w:t xml:space="preserve">                    &gt;🎬 视频&lt;/el-button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851 </w:t>
      </w:r>
      <w:r>
        <w:rPr>
          <w:rFonts w:ascii="Courier New" w:hAnsi="Courier New" w:eastAsia="Courier New"/>
          <w:b w:val="0"/>
          <w:sz w:val="18"/>
        </w:rPr>
        <w:t xml:space="preserve">                  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852 </w:t>
      </w:r>
      <w:r>
        <w:rPr>
          <w:rFonts w:ascii="Courier New" w:hAnsi="Courier New" w:eastAsia="Courier New"/>
          <w:b w:val="0"/>
          <w:sz w:val="18"/>
        </w:rPr>
        <w:t xml:space="preserve">                  &lt;input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853 </w:t>
      </w:r>
      <w:r>
        <w:rPr>
          <w:rFonts w:ascii="Courier New" w:hAnsi="Courier New" w:eastAsia="Courier New"/>
          <w:b w:val="0"/>
          <w:sz w:val="18"/>
        </w:rPr>
        <w:t xml:space="preserve">                    :ref="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854 </w:t>
      </w:r>
      <w:r>
        <w:rPr>
          <w:rFonts w:ascii="Courier New" w:hAnsi="Courier New" w:eastAsia="Courier New"/>
          <w:b w:val="0"/>
          <w:sz w:val="18"/>
        </w:rPr>
        <w:t xml:space="preserve">                      (el: any) =&gt; {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855 </w:t>
      </w:r>
      <w:r>
        <w:rPr>
          <w:rFonts w:ascii="Courier New" w:hAnsi="Courier New" w:eastAsia="Courier New"/>
          <w:b w:val="0"/>
          <w:sz w:val="18"/>
        </w:rPr>
        <w:t xml:space="preserve">                        mmChatVideoRef = el;</w:t>
      </w:r>
    </w:p>
    <w:p>
      <w:r>
        <w:br w:type="page"/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856 </w:t>
      </w:r>
      <w:r>
        <w:rPr>
          <w:rFonts w:ascii="Courier New" w:hAnsi="Courier New" w:eastAsia="Courier New"/>
          <w:b w:val="0"/>
          <w:sz w:val="18"/>
        </w:rPr>
        <w:t xml:space="preserve">                      }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857 </w:t>
      </w:r>
      <w:r>
        <w:rPr>
          <w:rFonts w:ascii="Courier New" w:hAnsi="Courier New" w:eastAsia="Courier New"/>
          <w:b w:val="0"/>
          <w:sz w:val="18"/>
        </w:rPr>
        <w:t xml:space="preserve">                    "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858 </w:t>
      </w:r>
      <w:r>
        <w:rPr>
          <w:rFonts w:ascii="Courier New" w:hAnsi="Courier New" w:eastAsia="Courier New"/>
          <w:b w:val="0"/>
          <w:sz w:val="18"/>
        </w:rPr>
        <w:t xml:space="preserve">                    type="file"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859 </w:t>
      </w:r>
      <w:r>
        <w:rPr>
          <w:rFonts w:ascii="Courier New" w:hAnsi="Courier New" w:eastAsia="Courier New"/>
          <w:b w:val="0"/>
          <w:sz w:val="18"/>
        </w:rPr>
        <w:t xml:space="preserve">                    accept="video/*"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860 </w:t>
      </w:r>
      <w:r>
        <w:rPr>
          <w:rFonts w:ascii="Courier New" w:hAnsi="Courier New" w:eastAsia="Courier New"/>
          <w:b w:val="0"/>
          <w:sz w:val="18"/>
        </w:rPr>
        <w:t xml:space="preserve">                    style="display: none"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861 </w:t>
      </w:r>
      <w:r>
        <w:rPr>
          <w:rFonts w:ascii="Courier New" w:hAnsi="Courier New" w:eastAsia="Courier New"/>
          <w:b w:val="0"/>
          <w:sz w:val="18"/>
        </w:rPr>
        <w:t xml:space="preserve">                    @change="handleMmVideoUpload"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862 </w:t>
      </w:r>
      <w:r>
        <w:rPr>
          <w:rFonts w:ascii="Courier New" w:hAnsi="Courier New" w:eastAsia="Courier New"/>
          <w:b w:val="0"/>
          <w:sz w:val="18"/>
        </w:rPr>
        <w:t xml:space="preserve">                  /&gt;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863 </w:t>
      </w:r>
      <w:r>
        <w:rPr>
          <w:rFonts w:ascii="Courier New" w:hAnsi="Courier New" w:eastAsia="Courier New"/>
          <w:b w:val="0"/>
          <w:sz w:val="18"/>
        </w:rPr>
        <w:t xml:space="preserve">                &lt;/div&gt;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864 </w:t>
      </w:r>
      <w:r>
        <w:rPr>
          <w:rFonts w:ascii="Courier New" w:hAnsi="Courier New" w:eastAsia="Courier New"/>
          <w:b w:val="0"/>
          <w:sz w:val="18"/>
        </w:rPr>
        <w:t xml:space="preserve">                &lt;div class="composer-actions"&gt;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865 </w:t>
      </w:r>
      <w:r>
        <w:rPr>
          <w:rFonts w:ascii="Courier New" w:hAnsi="Courier New" w:eastAsia="Courier New"/>
          <w:b w:val="0"/>
          <w:sz w:val="18"/>
        </w:rPr>
        <w:t xml:space="preserve">                  &lt;el-button :icon="Delete" @click="clearMmChat()"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866 </w:t>
      </w:r>
      <w:r>
        <w:rPr>
          <w:rFonts w:ascii="Courier New" w:hAnsi="Courier New" w:eastAsia="Courier New"/>
          <w:b w:val="0"/>
          <w:sz w:val="18"/>
        </w:rPr>
        <w:t xml:space="preserve">                    &gt;清空&lt;/el-button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867 </w:t>
      </w:r>
      <w:r>
        <w:rPr>
          <w:rFonts w:ascii="Courier New" w:hAnsi="Courier New" w:eastAsia="Courier New"/>
          <w:b w:val="0"/>
          <w:sz w:val="18"/>
        </w:rPr>
        <w:t xml:space="preserve">                  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868 </w:t>
      </w:r>
      <w:r>
        <w:rPr>
          <w:rFonts w:ascii="Courier New" w:hAnsi="Courier New" w:eastAsia="Courier New"/>
          <w:b w:val="0"/>
          <w:sz w:val="18"/>
        </w:rPr>
        <w:t xml:space="preserve">                  &lt;el-button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869 </w:t>
      </w:r>
      <w:r>
        <w:rPr>
          <w:rFonts w:ascii="Courier New" w:hAnsi="Courier New" w:eastAsia="Courier New"/>
          <w:b w:val="0"/>
          <w:sz w:val="18"/>
        </w:rPr>
        <w:t xml:space="preserve">                    v-if="isMmChatSubmitting"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870 </w:t>
      </w:r>
      <w:r>
        <w:rPr>
          <w:rFonts w:ascii="Courier New" w:hAnsi="Courier New" w:eastAsia="Courier New"/>
          <w:b w:val="0"/>
          <w:sz w:val="18"/>
        </w:rPr>
        <w:t xml:space="preserve">                    type="danger"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871 </w:t>
      </w:r>
      <w:r>
        <w:rPr>
          <w:rFonts w:ascii="Courier New" w:hAnsi="Courier New" w:eastAsia="Courier New"/>
          <w:b w:val="0"/>
          <w:sz w:val="18"/>
        </w:rPr>
        <w:t xml:space="preserve">                    :icon="SwitchButton"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872 </w:t>
      </w:r>
      <w:r>
        <w:rPr>
          <w:rFonts w:ascii="Courier New" w:hAnsi="Courier New" w:eastAsia="Courier New"/>
          <w:b w:val="0"/>
          <w:sz w:val="18"/>
        </w:rPr>
        <w:t xml:space="preserve">                    @click="stopMmChat()"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873 </w:t>
      </w:r>
      <w:r>
        <w:rPr>
          <w:rFonts w:ascii="Courier New" w:hAnsi="Courier New" w:eastAsia="Courier New"/>
          <w:b w:val="0"/>
          <w:sz w:val="18"/>
        </w:rPr>
        <w:t xml:space="preserve">                    &gt;停止&lt;/el-button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874 </w:t>
      </w:r>
      <w:r>
        <w:rPr>
          <w:rFonts w:ascii="Courier New" w:hAnsi="Courier New" w:eastAsia="Courier New"/>
          <w:b w:val="0"/>
          <w:sz w:val="18"/>
        </w:rPr>
        <w:t xml:space="preserve">                  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875 </w:t>
      </w:r>
      <w:r>
        <w:rPr>
          <w:rFonts w:ascii="Courier New" w:hAnsi="Courier New" w:eastAsia="Courier New"/>
          <w:b w:val="0"/>
          <w:sz w:val="18"/>
        </w:rPr>
        <w:t xml:space="preserve">                  &lt;el-button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876 </w:t>
      </w:r>
      <w:r>
        <w:rPr>
          <w:rFonts w:ascii="Courier New" w:hAnsi="Courier New" w:eastAsia="Courier New"/>
          <w:b w:val="0"/>
          <w:sz w:val="18"/>
        </w:rPr>
        <w:t xml:space="preserve">                    v-else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877 </w:t>
      </w:r>
      <w:r>
        <w:rPr>
          <w:rFonts w:ascii="Courier New" w:hAnsi="Courier New" w:eastAsia="Courier New"/>
          <w:b w:val="0"/>
          <w:sz w:val="18"/>
        </w:rPr>
        <w:t xml:space="preserve">                    type="primary"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878 </w:t>
      </w:r>
      <w:r>
        <w:rPr>
          <w:rFonts w:ascii="Courier New" w:hAnsi="Courier New" w:eastAsia="Courier New"/>
          <w:b w:val="0"/>
          <w:sz w:val="18"/>
        </w:rPr>
        <w:t xml:space="preserve">                    :icon="Promotion"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879 </w:t>
      </w:r>
      <w:r>
        <w:rPr>
          <w:rFonts w:ascii="Courier New" w:hAnsi="Courier New" w:eastAsia="Courier New"/>
          <w:b w:val="0"/>
          <w:sz w:val="18"/>
        </w:rPr>
        <w:t xml:space="preserve">                    @click="submitMmChat()"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880 </w:t>
      </w:r>
      <w:r>
        <w:rPr>
          <w:rFonts w:ascii="Courier New" w:hAnsi="Courier New" w:eastAsia="Courier New"/>
          <w:b w:val="0"/>
          <w:sz w:val="18"/>
        </w:rPr>
        <w:t xml:space="preserve">                    :disabled="!mmChatPrompt.trim() || isMmChatSubmitting"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881 </w:t>
      </w:r>
      <w:r>
        <w:rPr>
          <w:rFonts w:ascii="Courier New" w:hAnsi="Courier New" w:eastAsia="Courier New"/>
          <w:b w:val="0"/>
          <w:sz w:val="18"/>
        </w:rPr>
        <w:t xml:space="preserve">                    &gt;{{ "发送" }}&lt;/el-button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882 </w:t>
      </w:r>
      <w:r>
        <w:rPr>
          <w:rFonts w:ascii="Courier New" w:hAnsi="Courier New" w:eastAsia="Courier New"/>
          <w:b w:val="0"/>
          <w:sz w:val="18"/>
        </w:rPr>
        <w:t xml:space="preserve">                  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883 </w:t>
      </w:r>
      <w:r>
        <w:rPr>
          <w:rFonts w:ascii="Courier New" w:hAnsi="Courier New" w:eastAsia="Courier New"/>
          <w:b w:val="0"/>
          <w:sz w:val="18"/>
        </w:rPr>
        <w:t xml:space="preserve">                &lt;/div&gt;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884 </w:t>
      </w:r>
      <w:r>
        <w:rPr>
          <w:rFonts w:ascii="Courier New" w:hAnsi="Courier New" w:eastAsia="Courier New"/>
          <w:b w:val="0"/>
          <w:sz w:val="18"/>
        </w:rPr>
        <w:t xml:space="preserve">              &lt;/div&gt;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885 </w:t>
      </w:r>
      <w:r>
        <w:rPr>
          <w:rFonts w:ascii="Courier New" w:hAnsi="Courier New" w:eastAsia="Courier New"/>
          <w:b w:val="0"/>
          <w:sz w:val="18"/>
        </w:rPr>
        <w:t xml:space="preserve">            &lt;/el-card&gt;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886 </w:t>
      </w:r>
      <w:r>
        <w:rPr>
          <w:rFonts w:ascii="Courier New" w:hAnsi="Courier New" w:eastAsia="Courier New"/>
          <w:b w:val="0"/>
          <w:sz w:val="18"/>
        </w:rPr>
        <w:t xml:space="preserve">          &lt;/div&gt;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887 </w:t>
      </w:r>
      <w:r>
        <w:rPr>
          <w:rFonts w:ascii="Courier New" w:hAnsi="Courier New" w:eastAsia="Courier New"/>
          <w:b w:val="0"/>
          <w:sz w:val="18"/>
        </w:rPr>
        <w:t xml:space="preserve">        &lt;/div&gt;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888 </w:t>
      </w:r>
      <w:r>
        <w:rPr>
          <w:rFonts w:ascii="Courier New" w:hAnsi="Courier New" w:eastAsia="Courier New"/>
          <w:b w:val="0"/>
          <w:sz w:val="18"/>
        </w:rPr>
        <w:t xml:space="preserve">      &lt;/el-tab-pane&gt;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889 </w:t>
      </w:r>
      <w:r>
        <w:rPr>
          <w:rFonts w:ascii="Courier New" w:hAnsi="Courier New" w:eastAsia="Courier New"/>
          <w:b w:val="0"/>
          <w:sz w:val="18"/>
        </w:rPr>
        <w:t xml:space="preserve">    &lt;/el-tabs&gt;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890 </w:t>
      </w:r>
      <w:r>
        <w:rPr>
          <w:rFonts w:ascii="Courier New" w:hAnsi="Courier New" w:eastAsia="Courier New"/>
          <w:b w:val="0"/>
          <w:sz w:val="18"/>
        </w:rPr>
        <w:t xml:space="preserve">  &lt;/div&gt;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891 </w:t>
      </w:r>
      <w:r>
        <w:rPr>
          <w:rFonts w:ascii="Courier New" w:hAnsi="Courier New" w:eastAsia="Courier New"/>
          <w:b w:val="0"/>
          <w:sz w:val="18"/>
        </w:rPr>
        <w:t>&lt;/template&gt;</w:t>
      </w:r>
    </w:p>
    <w:p>
      <w:pPr>
        <w:spacing w:before="120" w:after="40" w:line="240" w:lineRule="exact"/>
      </w:pPr>
      <w:r>
        <w:rPr>
          <w:rFonts w:ascii="Courier New" w:hAnsi="Courier New" w:eastAsia="Courier New"/>
          <w:b/>
          <w:color w:val="006600"/>
          <w:sz w:val="18"/>
        </w:rPr>
        <w:t>// ====== frontend/src/components/app/pages/ApiModule.vue ======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892 </w:t>
      </w:r>
      <w:r>
        <w:rPr>
          <w:rFonts w:ascii="Courier New" w:hAnsi="Courier New" w:eastAsia="Courier New"/>
          <w:b w:val="0"/>
          <w:sz w:val="18"/>
        </w:rPr>
        <w:t>&lt;script setup lang="ts"&gt;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893 </w:t>
      </w:r>
      <w:r>
        <w:rPr>
          <w:rFonts w:ascii="Courier New" w:hAnsi="Courier New" w:eastAsia="Courier New"/>
          <w:b w:val="0"/>
          <w:sz w:val="18"/>
        </w:rPr>
        <w:t>// @ts-nocheck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894 </w:t>
      </w:r>
      <w:r>
        <w:rPr>
          <w:rFonts w:ascii="Courier New" w:hAnsi="Courier New" w:eastAsia="Courier New"/>
          <w:b w:val="0"/>
          <w:sz w:val="18"/>
        </w:rPr>
        <w:t>import { computed as vueComputed, isRef, unref } from 'vue';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895 </w:t>
      </w:r>
      <w:r>
        <w:rPr>
          <w:rFonts w:ascii="Courier New" w:hAnsi="Courier New" w:eastAsia="Courier New"/>
          <w:b w:val="0"/>
          <w:sz w:val="18"/>
        </w:rPr>
        <w:t>import type { PageMode } from '../../../types';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896 </w:t>
      </w:r>
      <w:r>
        <w:rPr>
          <w:rFonts w:ascii="Courier New" w:hAnsi="Courier New" w:eastAsia="Courier New"/>
          <w:b w:val="0"/>
          <w:sz w:val="18"/>
        </w:rPr>
        <w:t>const props = defineProps&lt;{ app: Record&lt;string, any&gt; }&gt;();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897 </w:t>
      </w:r>
      <w:r>
        <w:rPr>
          <w:rFonts w:ascii="Courier New" w:hAnsi="Courier New" w:eastAsia="Courier New"/>
          <w:b w:val="0"/>
          <w:sz w:val="18"/>
        </w:rPr>
        <w:t>const app = props.app;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898 </w:t>
      </w:r>
      <w:r>
        <w:rPr>
          <w:rFonts w:ascii="Courier New" w:hAnsi="Courier New" w:eastAsia="Courier New"/>
          <w:b w:val="0"/>
          <w:sz w:val="18"/>
        </w:rPr>
        <w:t>const bind = (target: Record&lt;string, any&gt;, key: string) =&gt; vueComputed({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899 </w:t>
      </w:r>
      <w:r>
        <w:rPr>
          <w:rFonts w:ascii="Courier New" w:hAnsi="Courier New" w:eastAsia="Courier New"/>
          <w:b w:val="0"/>
          <w:sz w:val="18"/>
        </w:rPr>
        <w:t xml:space="preserve">  get: () =&gt; unref(target[key]),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900 </w:t>
      </w:r>
      <w:r>
        <w:rPr>
          <w:rFonts w:ascii="Courier New" w:hAnsi="Courier New" w:eastAsia="Courier New"/>
          <w:b w:val="0"/>
          <w:sz w:val="18"/>
        </w:rPr>
        <w:t xml:space="preserve">  set: (value) =&gt; {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901 </w:t>
      </w:r>
      <w:r>
        <w:rPr>
          <w:rFonts w:ascii="Courier New" w:hAnsi="Courier New" w:eastAsia="Courier New"/>
          <w:b w:val="0"/>
          <w:sz w:val="18"/>
        </w:rPr>
        <w:t xml:space="preserve">    if (isRef(target[key])) target[key].value = value;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902 </w:t>
      </w:r>
      <w:r>
        <w:rPr>
          <w:rFonts w:ascii="Courier New" w:hAnsi="Courier New" w:eastAsia="Courier New"/>
          <w:b w:val="0"/>
          <w:sz w:val="18"/>
        </w:rPr>
        <w:t xml:space="preserve">    else target[key] = value;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903 </w:t>
      </w:r>
      <w:r>
        <w:rPr>
          <w:rFonts w:ascii="Courier New" w:hAnsi="Courier New" w:eastAsia="Courier New"/>
          <w:b w:val="0"/>
          <w:sz w:val="18"/>
        </w:rPr>
        <w:t xml:space="preserve">  },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904 </w:t>
      </w:r>
      <w:r>
        <w:rPr>
          <w:rFonts w:ascii="Courier New" w:hAnsi="Courier New" w:eastAsia="Courier New"/>
          <w:b w:val="0"/>
          <w:sz w:val="18"/>
        </w:rPr>
        <w:t>});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905 </w:t>
      </w:r>
      <w:r>
        <w:rPr>
          <w:rFonts w:ascii="Courier New" w:hAnsi="Courier New" w:eastAsia="Courier New"/>
          <w:b w:val="0"/>
          <w:sz w:val="18"/>
        </w:rPr>
        <w:t>const DataAnalysis = bind(app, 'DataAnalysis');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906 </w:t>
      </w:r>
      <w:r>
        <w:rPr>
          <w:rFonts w:ascii="Courier New" w:hAnsi="Courier New" w:eastAsia="Courier New"/>
          <w:b w:val="0"/>
          <w:sz w:val="18"/>
        </w:rPr>
        <w:t>const SwitchButton = bind(app, 'SwitchButton');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907 </w:t>
      </w:r>
      <w:r>
        <w:rPr>
          <w:rFonts w:ascii="Courier New" w:hAnsi="Courier New" w:eastAsia="Courier New"/>
          <w:b w:val="0"/>
          <w:sz w:val="18"/>
        </w:rPr>
        <w:t>const formatTime = bind(app, 'formatTime');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908 </w:t>
      </w:r>
      <w:r>
        <w:rPr>
          <w:rFonts w:ascii="Courier New" w:hAnsi="Courier New" w:eastAsia="Courier New"/>
          <w:b w:val="0"/>
          <w:sz w:val="18"/>
        </w:rPr>
        <w:t>const isAuthDialogOpen = bind(app, 'isAuthDialogOpen');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909 </w:t>
      </w:r>
      <w:r>
        <w:rPr>
          <w:rFonts w:ascii="Courier New" w:hAnsi="Courier New" w:eastAsia="Courier New"/>
          <w:b w:val="0"/>
          <w:sz w:val="18"/>
        </w:rPr>
        <w:t>const authUser = bind(app, 'authUser');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910 </w:t>
      </w:r>
      <w:r>
        <w:rPr>
          <w:rFonts w:ascii="Courier New" w:hAnsi="Courier New" w:eastAsia="Courier New"/>
          <w:b w:val="0"/>
          <w:sz w:val="18"/>
        </w:rPr>
        <w:t>const userInvitationCode = bind(app, 'userInvitationCode');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911 </w:t>
      </w:r>
      <w:r>
        <w:rPr>
          <w:rFonts w:ascii="Courier New" w:hAnsi="Courier New" w:eastAsia="Courier New"/>
          <w:b w:val="0"/>
          <w:sz w:val="18"/>
        </w:rPr>
        <w:t>const agents = bind(app, 'agents');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912 </w:t>
      </w:r>
      <w:r>
        <w:rPr>
          <w:rFonts w:ascii="Courier New" w:hAnsi="Courier New" w:eastAsia="Courier New"/>
          <w:b w:val="0"/>
          <w:sz w:val="18"/>
        </w:rPr>
        <w:t>const apiKeys = bind(app, 'apiKeys');</w:t>
      </w:r>
    </w:p>
    <w:p>
      <w:r>
        <w:br w:type="page"/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913 </w:t>
      </w:r>
      <w:r>
        <w:rPr>
          <w:rFonts w:ascii="Courier New" w:hAnsi="Courier New" w:eastAsia="Courier New"/>
          <w:b w:val="0"/>
          <w:sz w:val="18"/>
        </w:rPr>
        <w:t>const apiKeyLoading = bind(app, 'apiKeyLoading');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914 </w:t>
      </w:r>
      <w:r>
        <w:rPr>
          <w:rFonts w:ascii="Courier New" w:hAnsi="Courier New" w:eastAsia="Courier New"/>
          <w:b w:val="0"/>
          <w:sz w:val="18"/>
        </w:rPr>
        <w:t>const apiKeyCreateDialog = bind(app, 'apiKeyCreateDialog');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915 </w:t>
      </w:r>
      <w:r>
        <w:rPr>
          <w:rFonts w:ascii="Courier New" w:hAnsi="Courier New" w:eastAsia="Courier New"/>
          <w:b w:val="0"/>
          <w:sz w:val="18"/>
        </w:rPr>
        <w:t>const apiKeyNewName = bind(app, 'apiKeyNewName');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916 </w:t>
      </w:r>
      <w:r>
        <w:rPr>
          <w:rFonts w:ascii="Courier New" w:hAnsi="Courier New" w:eastAsia="Courier New"/>
          <w:b w:val="0"/>
          <w:sz w:val="18"/>
        </w:rPr>
        <w:t>const errorCodes = bind(app, 'errorCodes');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917 </w:t>
      </w:r>
      <w:r>
        <w:rPr>
          <w:rFonts w:ascii="Courier New" w:hAnsi="Courier New" w:eastAsia="Courier New"/>
          <w:b w:val="0"/>
          <w:sz w:val="18"/>
        </w:rPr>
        <w:t>const status = bind(app, 'status');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918 </w:t>
      </w:r>
      <w:r>
        <w:rPr>
          <w:rFonts w:ascii="Courier New" w:hAnsi="Courier New" w:eastAsia="Courier New"/>
          <w:b w:val="0"/>
          <w:sz w:val="18"/>
        </w:rPr>
        <w:t>const isAuthLoaded = bind(app, 'isAuthLoaded');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919 </w:t>
      </w:r>
      <w:r>
        <w:rPr>
          <w:rFonts w:ascii="Courier New" w:hAnsi="Courier New" w:eastAsia="Courier New"/>
          <w:b w:val="0"/>
          <w:sz w:val="18"/>
        </w:rPr>
        <w:t>const isAuthenticated = bind(app, 'isAuthenticated');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920 </w:t>
      </w:r>
      <w:r>
        <w:rPr>
          <w:rFonts w:ascii="Courier New" w:hAnsi="Courier New" w:eastAsia="Courier New"/>
          <w:b w:val="0"/>
          <w:sz w:val="18"/>
        </w:rPr>
        <w:t>const apiBaseUrl = bind(app, 'apiBaseUrl');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921 </w:t>
      </w:r>
      <w:r>
        <w:rPr>
          <w:rFonts w:ascii="Courier New" w:hAnsi="Courier New" w:eastAsia="Courier New"/>
          <w:b w:val="0"/>
          <w:sz w:val="18"/>
        </w:rPr>
        <w:t>const handleUserMenu = bind(app, 'handleUserMenu');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922 </w:t>
      </w:r>
      <w:r>
        <w:rPr>
          <w:rFonts w:ascii="Courier New" w:hAnsi="Courier New" w:eastAsia="Courier New"/>
          <w:b w:val="0"/>
          <w:sz w:val="18"/>
        </w:rPr>
        <w:t>const logout = bind(app, 'logout');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923 </w:t>
      </w:r>
      <w:r>
        <w:rPr>
          <w:rFonts w:ascii="Courier New" w:hAnsi="Courier New" w:eastAsia="Courier New"/>
          <w:b w:val="0"/>
          <w:sz w:val="18"/>
        </w:rPr>
        <w:t>const openCreateApiKey = bind(app, 'openCreateApiKey');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924 </w:t>
      </w:r>
      <w:r>
        <w:rPr>
          <w:rFonts w:ascii="Courier New" w:hAnsi="Courier New" w:eastAsia="Courier New"/>
          <w:b w:val="0"/>
          <w:sz w:val="18"/>
        </w:rPr>
        <w:t>const createApiKey = bind(app, 'createApiKey');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925 </w:t>
      </w:r>
      <w:r>
        <w:rPr>
          <w:rFonts w:ascii="Courier New" w:hAnsi="Courier New" w:eastAsia="Courier New"/>
          <w:b w:val="0"/>
          <w:sz w:val="18"/>
        </w:rPr>
        <w:t>const revokeApiKey = bind(app, 'revokeApiKey');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926 </w:t>
      </w:r>
      <w:r>
        <w:rPr>
          <w:rFonts w:ascii="Courier New" w:hAnsi="Courier New" w:eastAsia="Courier New"/>
          <w:b w:val="0"/>
          <w:sz w:val="18"/>
        </w:rPr>
        <w:t>const copyToClipboard = bind(app, 'copyToClipboard');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927 </w:t>
      </w:r>
      <w:r>
        <w:rPr>
          <w:rFonts w:ascii="Courier New" w:hAnsi="Courier New" w:eastAsia="Courier New"/>
          <w:b w:val="0"/>
          <w:sz w:val="18"/>
        </w:rPr>
        <w:t>&lt;/script&gt;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928 </w:t>
      </w:r>
      <w:r>
        <w:rPr>
          <w:rFonts w:ascii="Courier New" w:hAnsi="Courier New" w:eastAsia="Courier New"/>
          <w:b w:val="0"/>
          <w:sz w:val="18"/>
        </w:rPr>
        <w:t>&lt;template&gt;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929 </w:t>
      </w:r>
      <w:r>
        <w:rPr>
          <w:rFonts w:ascii="Courier New" w:hAnsi="Courier New" w:eastAsia="Courier New"/>
          <w:b w:val="0"/>
          <w:sz w:val="18"/>
        </w:rPr>
        <w:t xml:space="preserve">        &lt;div class="page-header"&gt;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930 </w:t>
      </w:r>
      <w:r>
        <w:rPr>
          <w:rFonts w:ascii="Courier New" w:hAnsi="Courier New" w:eastAsia="Courier New"/>
          <w:b w:val="0"/>
          <w:sz w:val="18"/>
        </w:rPr>
        <w:t xml:space="preserve">          &lt;div class="header-left"&gt;&lt;strong&gt;API 用法&lt;/strong&gt;&lt;/div&gt;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931 </w:t>
      </w:r>
      <w:r>
        <w:rPr>
          <w:rFonts w:ascii="Courier New" w:hAnsi="Courier New" w:eastAsia="Courier New"/>
          <w:b w:val="0"/>
          <w:sz w:val="18"/>
        </w:rPr>
        <w:t xml:space="preserve">          &lt;div class="header-right"&gt;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932 </w:t>
      </w:r>
      <w:r>
        <w:rPr>
          <w:rFonts w:ascii="Courier New" w:hAnsi="Courier New" w:eastAsia="Courier New"/>
          <w:b w:val="0"/>
          <w:sz w:val="18"/>
        </w:rPr>
        <w:t xml:space="preserve">            &lt;template v-if="isAuthLoaded"&gt;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933 </w:t>
      </w:r>
      <w:r>
        <w:rPr>
          <w:rFonts w:ascii="Courier New" w:hAnsi="Courier New" w:eastAsia="Courier New"/>
          <w:b w:val="0"/>
          <w:sz w:val="18"/>
        </w:rPr>
        <w:t xml:space="preserve">            &lt;el-button v-if="!isAuthenticated" type="primary" plain @click="isAuthDialogOpen = true"&gt;登录 / 注册&lt;/el-button&gt;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934 </w:t>
      </w:r>
      <w:r>
        <w:rPr>
          <w:rFonts w:ascii="Courier New" w:hAnsi="Courier New" w:eastAsia="Courier New"/>
          <w:b w:val="0"/>
          <w:sz w:val="18"/>
        </w:rPr>
        <w:t xml:space="preserve">            &lt;el-dropdown v-else trigger="click" @command="handleUserMenu"&gt;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935 </w:t>
      </w:r>
      <w:r>
        <w:rPr>
          <w:rFonts w:ascii="Courier New" w:hAnsi="Courier New" w:eastAsia="Courier New"/>
          <w:b w:val="0"/>
          <w:sz w:val="18"/>
        </w:rPr>
        <w:t xml:space="preserve">              &lt;el-tag type="success" style="cursor:pointer"&gt;{{ authUser?.username }} ▾&lt;/el-tag&gt;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936 </w:t>
      </w:r>
      <w:r>
        <w:rPr>
          <w:rFonts w:ascii="Courier New" w:hAnsi="Courier New" w:eastAsia="Courier New"/>
          <w:b w:val="0"/>
          <w:sz w:val="18"/>
        </w:rPr>
        <w:t xml:space="preserve">              &lt;template #dropdown&gt;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937 </w:t>
      </w:r>
      <w:r>
        <w:rPr>
          <w:rFonts w:ascii="Courier New" w:hAnsi="Courier New" w:eastAsia="Courier New"/>
          <w:b w:val="0"/>
          <w:sz w:val="18"/>
        </w:rPr>
        <w:t xml:space="preserve">                &lt;el-dropdown-menu&gt;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938 </w:t>
      </w:r>
      <w:r>
        <w:rPr>
          <w:rFonts w:ascii="Courier New" w:hAnsi="Courier New" w:eastAsia="Courier New"/>
          <w:b w:val="0"/>
          <w:sz w:val="18"/>
        </w:rPr>
        <w:t xml:space="preserve">                  &lt;el-dropdown-item command="console"&gt;&lt;el-icon&gt;&lt;DataAnalysis /&gt;&lt;/el-icon&gt; 控制台&lt;/el-dropdown-item&gt;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939 </w:t>
      </w:r>
      <w:r>
        <w:rPr>
          <w:rFonts w:ascii="Courier New" w:hAnsi="Courier New" w:eastAsia="Courier New"/>
          <w:b w:val="0"/>
          <w:sz w:val="18"/>
        </w:rPr>
        <w:t xml:space="preserve">                  &lt;el-dropdown-item v-if="userInvitationCode" disabled&gt;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940 </w:t>
      </w:r>
      <w:r>
        <w:rPr>
          <w:rFonts w:ascii="Courier New" w:hAnsi="Courier New" w:eastAsia="Courier New"/>
          <w:b w:val="0"/>
          <w:sz w:val="18"/>
        </w:rPr>
        <w:t xml:space="preserve">                    &lt;span style="color:#666;"&gt;邀请码：{{ userInvitationCode }}&lt;/span&gt;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941 </w:t>
      </w:r>
      <w:r>
        <w:rPr>
          <w:rFonts w:ascii="Courier New" w:hAnsi="Courier New" w:eastAsia="Courier New"/>
          <w:b w:val="0"/>
          <w:sz w:val="18"/>
        </w:rPr>
        <w:t xml:space="preserve">                    &lt;el-button size="small" style="margin-left:8px" @click.stop="copyToClipboard(userInvitationCode)"&gt;复制&lt;/el-button&gt;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942 </w:t>
      </w:r>
      <w:r>
        <w:rPr>
          <w:rFonts w:ascii="Courier New" w:hAnsi="Courier New" w:eastAsia="Courier New"/>
          <w:b w:val="0"/>
          <w:sz w:val="18"/>
        </w:rPr>
        <w:t xml:space="preserve">                  &lt;/el-dropdown-item&gt;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943 </w:t>
      </w:r>
      <w:r>
        <w:rPr>
          <w:rFonts w:ascii="Courier New" w:hAnsi="Courier New" w:eastAsia="Courier New"/>
          <w:b w:val="0"/>
          <w:sz w:val="18"/>
        </w:rPr>
        <w:t xml:space="preserve">                  &lt;el-dropdown-item command="logout" divided&gt;&lt;el-icon&gt;&lt;SwitchButton /&gt;&lt;/el-icon&gt; 退出登录&lt;/el-dropdown-item&gt;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944 </w:t>
      </w:r>
      <w:r>
        <w:rPr>
          <w:rFonts w:ascii="Courier New" w:hAnsi="Courier New" w:eastAsia="Courier New"/>
          <w:b w:val="0"/>
          <w:sz w:val="18"/>
        </w:rPr>
        <w:t xml:space="preserve">                &lt;/el-dropdown-menu&gt;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945 </w:t>
      </w:r>
      <w:r>
        <w:rPr>
          <w:rFonts w:ascii="Courier New" w:hAnsi="Courier New" w:eastAsia="Courier New"/>
          <w:b w:val="0"/>
          <w:sz w:val="18"/>
        </w:rPr>
        <w:t xml:space="preserve">              &lt;/template&gt;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946 </w:t>
      </w:r>
      <w:r>
        <w:rPr>
          <w:rFonts w:ascii="Courier New" w:hAnsi="Courier New" w:eastAsia="Courier New"/>
          <w:b w:val="0"/>
          <w:sz w:val="18"/>
        </w:rPr>
        <w:t xml:space="preserve">            &lt;/el-dropdown&gt;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947 </w:t>
      </w:r>
      <w:r>
        <w:rPr>
          <w:rFonts w:ascii="Courier New" w:hAnsi="Courier New" w:eastAsia="Courier New"/>
          <w:b w:val="0"/>
          <w:sz w:val="18"/>
        </w:rPr>
        <w:t xml:space="preserve">            &lt;/template&gt;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948 </w:t>
      </w:r>
      <w:r>
        <w:rPr>
          <w:rFonts w:ascii="Courier New" w:hAnsi="Courier New" w:eastAsia="Courier New"/>
          <w:b w:val="0"/>
          <w:sz w:val="18"/>
        </w:rPr>
        <w:t xml:space="preserve">          &lt;/div&gt;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949 </w:t>
      </w:r>
      <w:r>
        <w:rPr>
          <w:rFonts w:ascii="Courier New" w:hAnsi="Courier New" w:eastAsia="Courier New"/>
          <w:b w:val="0"/>
          <w:sz w:val="18"/>
        </w:rPr>
        <w:t xml:space="preserve">        &lt;/div&gt;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950 </w:t>
      </w:r>
      <w:r>
        <w:rPr>
          <w:rFonts w:ascii="Courier New" w:hAnsi="Courier New" w:eastAsia="Courier New"/>
          <w:b w:val="0"/>
          <w:sz w:val="18"/>
        </w:rPr>
        <w:t xml:space="preserve">        &lt;div class="api-docs-page"&gt;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951 </w:t>
      </w:r>
      <w:r>
        <w:rPr>
          <w:rFonts w:ascii="Courier New" w:hAnsi="Courier New" w:eastAsia="Courier New"/>
          <w:b w:val="0"/>
          <w:sz w:val="18"/>
        </w:rPr>
        <w:t xml:space="preserve">          &lt;el-card shadow="never" class="api-section"&gt;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952 </w:t>
      </w:r>
      <w:r>
        <w:rPr>
          <w:rFonts w:ascii="Courier New" w:hAnsi="Courier New" w:eastAsia="Courier New"/>
          <w:b w:val="0"/>
          <w:sz w:val="18"/>
        </w:rPr>
        <w:t xml:space="preserve">            &lt;template #header&gt;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953 </w:t>
      </w:r>
      <w:r>
        <w:rPr>
          <w:rFonts w:ascii="Courier New" w:hAnsi="Courier New" w:eastAsia="Courier New"/>
          <w:b w:val="0"/>
          <w:sz w:val="18"/>
        </w:rPr>
        <w:t xml:space="preserve">              &lt;div style="display:flex;align-items:center;justify-content:space-between"&gt;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954 </w:t>
      </w:r>
      <w:r>
        <w:rPr>
          <w:rFonts w:ascii="Courier New" w:hAnsi="Courier New" w:eastAsia="Courier New"/>
          <w:b w:val="0"/>
          <w:sz w:val="18"/>
        </w:rPr>
        <w:t xml:space="preserve">                &lt;strong&gt;中转 API Key&lt;/strong&gt;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955 </w:t>
      </w:r>
      <w:r>
        <w:rPr>
          <w:rFonts w:ascii="Courier New" w:hAnsi="Courier New" w:eastAsia="Courier New"/>
          <w:b w:val="0"/>
          <w:sz w:val="18"/>
        </w:rPr>
        <w:t xml:space="preserve">                &lt;el-button type="primary" size="small" @click="openCreateApiKey()"&gt;创建新 Key&lt;/el-button&gt;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956 </w:t>
      </w:r>
      <w:r>
        <w:rPr>
          <w:rFonts w:ascii="Courier New" w:hAnsi="Courier New" w:eastAsia="Courier New"/>
          <w:b w:val="0"/>
          <w:sz w:val="18"/>
        </w:rPr>
        <w:t xml:space="preserve">              &lt;/div&gt;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957 </w:t>
      </w:r>
      <w:r>
        <w:rPr>
          <w:rFonts w:ascii="Courier New" w:hAnsi="Courier New" w:eastAsia="Courier New"/>
          <w:b w:val="0"/>
          <w:sz w:val="18"/>
        </w:rPr>
        <w:t xml:space="preserve">            &lt;/template&gt;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958 </w:t>
      </w:r>
      <w:r>
        <w:rPr>
          <w:rFonts w:ascii="Courier New" w:hAnsi="Courier New" w:eastAsia="Courier New"/>
          <w:b w:val="0"/>
          <w:sz w:val="18"/>
        </w:rPr>
        <w:t xml:space="preserve">            &lt;el-alert v-if="isAuthLoaded &amp;&amp; !isAuthenticated" type="warning" :closable="false" show-icon title="请先登录以管理 API Key" /&gt;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959 </w:t>
      </w:r>
      <w:r>
        <w:rPr>
          <w:rFonts w:ascii="Courier New" w:hAnsi="Courier New" w:eastAsia="Courier New"/>
          <w:b w:val="0"/>
          <w:sz w:val="18"/>
        </w:rPr>
        <w:t xml:space="preserve">            &lt;template v-else&gt;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960 </w:t>
      </w:r>
      <w:r>
        <w:rPr>
          <w:rFonts w:ascii="Courier New" w:hAnsi="Courier New" w:eastAsia="Courier New"/>
          <w:b w:val="0"/>
          <w:sz w:val="18"/>
        </w:rPr>
        <w:t xml:space="preserve">              &lt;el-table :data="apiKeys" stripe size="small" v-if="apiKeys.length &gt; 0"&gt;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961 </w:t>
      </w:r>
      <w:r>
        <w:rPr>
          <w:rFonts w:ascii="Courier New" w:hAnsi="Courier New" w:eastAsia="Courier New"/>
          <w:b w:val="0"/>
          <w:sz w:val="18"/>
        </w:rPr>
        <w:t xml:space="preserve">                &lt;el-table-column label="Key" min-width="320"&gt;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962 </w:t>
      </w:r>
      <w:r>
        <w:rPr>
          <w:rFonts w:ascii="Courier New" w:hAnsi="Courier New" w:eastAsia="Courier New"/>
          <w:b w:val="0"/>
          <w:sz w:val="18"/>
        </w:rPr>
        <w:t xml:space="preserve">                  &lt;template #default="{ row }"&gt;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963 </w:t>
      </w:r>
      <w:r>
        <w:rPr>
          <w:rFonts w:ascii="Courier New" w:hAnsi="Courier New" w:eastAsia="Courier New"/>
          <w:b w:val="0"/>
          <w:sz w:val="18"/>
        </w:rPr>
        <w:t xml:space="preserve">                    &lt;code style="font-size:12px;word-break:break-all"&gt;{{ row.maskedKey }}&lt;/code&gt;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964 </w:t>
      </w:r>
      <w:r>
        <w:rPr>
          <w:rFonts w:ascii="Courier New" w:hAnsi="Courier New" w:eastAsia="Courier New"/>
          <w:b w:val="0"/>
          <w:sz w:val="18"/>
        </w:rPr>
        <w:t xml:space="preserve">                    &lt;el-button size="small" text type="primary" @click="copyToClipboard(row.fullKey || row.maskedKey)"&gt;复制&lt;/el-button&gt;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965 </w:t>
      </w:r>
      <w:r>
        <w:rPr>
          <w:rFonts w:ascii="Courier New" w:hAnsi="Courier New" w:eastAsia="Courier New"/>
          <w:b w:val="0"/>
          <w:sz w:val="18"/>
        </w:rPr>
        <w:t xml:space="preserve">                  &lt;/template&gt;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966 </w:t>
      </w:r>
      <w:r>
        <w:rPr>
          <w:rFonts w:ascii="Courier New" w:hAnsi="Courier New" w:eastAsia="Courier New"/>
          <w:b w:val="0"/>
          <w:sz w:val="18"/>
        </w:rPr>
        <w:t xml:space="preserve">                &lt;/el-table-column&gt;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967 </w:t>
      </w:r>
      <w:r>
        <w:rPr>
          <w:rFonts w:ascii="Courier New" w:hAnsi="Courier New" w:eastAsia="Courier New"/>
          <w:b w:val="0"/>
          <w:sz w:val="18"/>
        </w:rPr>
        <w:t xml:space="preserve">                &lt;el-table-column prop="name" label="名称" width="140" /&gt;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968 </w:t>
      </w:r>
      <w:r>
        <w:rPr>
          <w:rFonts w:ascii="Courier New" w:hAnsi="Courier New" w:eastAsia="Courier New"/>
          <w:b w:val="0"/>
          <w:sz w:val="18"/>
        </w:rPr>
        <w:t xml:space="preserve">                &lt;el-table-column label="创建时间" width="180"&gt;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969 </w:t>
      </w:r>
      <w:r>
        <w:rPr>
          <w:rFonts w:ascii="Courier New" w:hAnsi="Courier New" w:eastAsia="Courier New"/>
          <w:b w:val="0"/>
          <w:sz w:val="18"/>
        </w:rPr>
        <w:t xml:space="preserve">                  &lt;template #default="{ row }"&gt;{{ formatTime(row.createdAt) }}&lt;/template&gt;</w:t>
      </w:r>
    </w:p>
    <w:p>
      <w:r>
        <w:br w:type="page"/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970 </w:t>
      </w:r>
      <w:r>
        <w:rPr>
          <w:rFonts w:ascii="Courier New" w:hAnsi="Courier New" w:eastAsia="Courier New"/>
          <w:b w:val="0"/>
          <w:sz w:val="18"/>
        </w:rPr>
        <w:t xml:space="preserve">                &lt;/el-table-column&gt;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971 </w:t>
      </w:r>
      <w:r>
        <w:rPr>
          <w:rFonts w:ascii="Courier New" w:hAnsi="Courier New" w:eastAsia="Courier New"/>
          <w:b w:val="0"/>
          <w:sz w:val="18"/>
        </w:rPr>
        <w:t xml:space="preserve">                &lt;el-table-column label="操作" width="100" fixed="right"&gt;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972 </w:t>
      </w:r>
      <w:r>
        <w:rPr>
          <w:rFonts w:ascii="Courier New" w:hAnsi="Courier New" w:eastAsia="Courier New"/>
          <w:b w:val="0"/>
          <w:sz w:val="18"/>
        </w:rPr>
        <w:t xml:space="preserve">                  &lt;template #default="{ row }"&gt;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973 </w:t>
      </w:r>
      <w:r>
        <w:rPr>
          <w:rFonts w:ascii="Courier New" w:hAnsi="Courier New" w:eastAsia="Courier New"/>
          <w:b w:val="0"/>
          <w:sz w:val="18"/>
        </w:rPr>
        <w:t xml:space="preserve">                    &lt;el-popconfirm title="确定要删除这个 API Key 吗？删除后使用该 Key 的请求将立即失败。" @confirm="revokeApiKey(row.id)"&gt;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974 </w:t>
      </w:r>
      <w:r>
        <w:rPr>
          <w:rFonts w:ascii="Courier New" w:hAnsi="Courier New" w:eastAsia="Courier New"/>
          <w:b w:val="0"/>
          <w:sz w:val="18"/>
        </w:rPr>
        <w:t xml:space="preserve">                      &lt;template #reference&gt;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975 </w:t>
      </w:r>
      <w:r>
        <w:rPr>
          <w:rFonts w:ascii="Courier New" w:hAnsi="Courier New" w:eastAsia="Courier New"/>
          <w:b w:val="0"/>
          <w:sz w:val="18"/>
        </w:rPr>
        <w:t xml:space="preserve">                        &lt;el-button size="small" text type="danger"&gt;删除&lt;/el-button&gt;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976 </w:t>
      </w:r>
      <w:r>
        <w:rPr>
          <w:rFonts w:ascii="Courier New" w:hAnsi="Courier New" w:eastAsia="Courier New"/>
          <w:b w:val="0"/>
          <w:sz w:val="18"/>
        </w:rPr>
        <w:t xml:space="preserve">                      &lt;/template&gt;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977 </w:t>
      </w:r>
      <w:r>
        <w:rPr>
          <w:rFonts w:ascii="Courier New" w:hAnsi="Courier New" w:eastAsia="Courier New"/>
          <w:b w:val="0"/>
          <w:sz w:val="18"/>
        </w:rPr>
        <w:t xml:space="preserve">                    &lt;/el-popconfirm&gt;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978 </w:t>
      </w:r>
      <w:r>
        <w:rPr>
          <w:rFonts w:ascii="Courier New" w:hAnsi="Courier New" w:eastAsia="Courier New"/>
          <w:b w:val="0"/>
          <w:sz w:val="18"/>
        </w:rPr>
        <w:t xml:space="preserve">                  &lt;/template&gt;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979 </w:t>
      </w:r>
      <w:r>
        <w:rPr>
          <w:rFonts w:ascii="Courier New" w:hAnsi="Courier New" w:eastAsia="Courier New"/>
          <w:b w:val="0"/>
          <w:sz w:val="18"/>
        </w:rPr>
        <w:t xml:space="preserve">                &lt;/el-table-column&gt;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980 </w:t>
      </w:r>
      <w:r>
        <w:rPr>
          <w:rFonts w:ascii="Courier New" w:hAnsi="Courier New" w:eastAsia="Courier New"/>
          <w:b w:val="0"/>
          <w:sz w:val="18"/>
        </w:rPr>
        <w:t xml:space="preserve">              &lt;/el-table&gt;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981 </w:t>
      </w:r>
      <w:r>
        <w:rPr>
          <w:rFonts w:ascii="Courier New" w:hAnsi="Courier New" w:eastAsia="Courier New"/>
          <w:b w:val="0"/>
          <w:sz w:val="18"/>
        </w:rPr>
        <w:t xml:space="preserve">              &lt;el-empty v-else description="还没有 API Key，点击上方按钮创建" :image-size="64" /&gt;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982 </w:t>
      </w:r>
      <w:r>
        <w:rPr>
          <w:rFonts w:ascii="Courier New" w:hAnsi="Courier New" w:eastAsia="Courier New"/>
          <w:b w:val="0"/>
          <w:sz w:val="18"/>
        </w:rPr>
        <w:t xml:space="preserve">            &lt;/template&gt;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983 </w:t>
      </w:r>
      <w:r>
        <w:rPr>
          <w:rFonts w:ascii="Courier New" w:hAnsi="Courier New" w:eastAsia="Courier New"/>
          <w:b w:val="0"/>
          <w:sz w:val="18"/>
        </w:rPr>
        <w:t xml:space="preserve">          &lt;/el-card&gt;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984 </w:t>
      </w:r>
      <w:r>
        <w:rPr>
          <w:rFonts w:ascii="Courier New" w:hAnsi="Courier New" w:eastAsia="Courier New"/>
          <w:b w:val="0"/>
          <w:sz w:val="18"/>
        </w:rPr>
        <w:t xml:space="preserve">          &lt;el-card shadow="never" class="api-section"&gt;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985 </w:t>
      </w:r>
      <w:r>
        <w:rPr>
          <w:rFonts w:ascii="Courier New" w:hAnsi="Courier New" w:eastAsia="Courier New"/>
          <w:b w:val="0"/>
          <w:sz w:val="18"/>
        </w:rPr>
        <w:t xml:space="preserve">            &lt;template #header&gt;&lt;strong&gt;快速开始&lt;/strong&gt;&lt;/template&gt;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986 </w:t>
      </w:r>
      <w:r>
        <w:rPr>
          <w:rFonts w:ascii="Courier New" w:hAnsi="Courier New" w:eastAsia="Courier New"/>
          <w:b w:val="0"/>
          <w:sz w:val="18"/>
        </w:rPr>
        <w:t xml:space="preserve">            &lt;div class="api-info-grid"&gt;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987 </w:t>
      </w:r>
      <w:r>
        <w:rPr>
          <w:rFonts w:ascii="Courier New" w:hAnsi="Courier New" w:eastAsia="Courier New"/>
          <w:b w:val="0"/>
          <w:sz w:val="18"/>
        </w:rPr>
        <w:t xml:space="preserve">              &lt;div class="api-info-item"&gt;&lt;span class="api-info-label"&gt;Base URL&lt;/span&gt;&lt;code class="api-info-value"&gt;{{ apiBaseUrl }}&lt;/code&gt;&lt;/div&gt;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988 </w:t>
      </w:r>
      <w:r>
        <w:rPr>
          <w:rFonts w:ascii="Courier New" w:hAnsi="Courier New" w:eastAsia="Courier New"/>
          <w:b w:val="0"/>
          <w:sz w:val="18"/>
        </w:rPr>
        <w:t xml:space="preserve">              &lt;div class="api-info-item"&gt;&lt;span class="api-info-label"&gt;认证方式&lt;/span&gt;&lt;span class="api-info-value"&gt;Header &lt;code&gt;Authorization: Bearer sk-xxxx&lt;/code&gt;&lt;/span&gt;&lt;/div&gt;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989 </w:t>
      </w:r>
      <w:r>
        <w:rPr>
          <w:rFonts w:ascii="Courier New" w:hAnsi="Courier New" w:eastAsia="Courier New"/>
          <w:b w:val="0"/>
          <w:sz w:val="18"/>
        </w:rPr>
        <w:t xml:space="preserve">              &lt;div class="api-info-item"&gt;&lt;span class="api-info-label"&gt;API Key&lt;/span&gt;&lt;span class="api-info-value"&gt;上方创建的 Key，以 &lt;code&gt;sk-&lt;/code&gt; 开头，可替代 JWT Token 用于中转接口&lt;/span&gt;&lt;/div&gt;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990 </w:t>
      </w:r>
      <w:r>
        <w:rPr>
          <w:rFonts w:ascii="Courier New" w:hAnsi="Courier New" w:eastAsia="Courier New"/>
          <w:b w:val="0"/>
          <w:sz w:val="18"/>
        </w:rPr>
        <w:t xml:space="preserve">            &lt;/div&gt;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991 </w:t>
      </w:r>
      <w:r>
        <w:rPr>
          <w:rFonts w:ascii="Courier New" w:hAnsi="Courier New" w:eastAsia="Courier New"/>
          <w:b w:val="0"/>
          <w:sz w:val="18"/>
        </w:rPr>
        <w:t xml:space="preserve">          &lt;/el-card&gt;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992 </w:t>
      </w:r>
      <w:r>
        <w:rPr>
          <w:rFonts w:ascii="Courier New" w:hAnsi="Courier New" w:eastAsia="Courier New"/>
          <w:b w:val="0"/>
          <w:sz w:val="18"/>
        </w:rPr>
        <w:t xml:space="preserve">          &lt;el-card shadow="never" class="api-section"&gt;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993 </w:t>
      </w:r>
      <w:r>
        <w:rPr>
          <w:rFonts w:ascii="Courier New" w:hAnsi="Courier New" w:eastAsia="Courier New"/>
          <w:b w:val="0"/>
          <w:sz w:val="18"/>
        </w:rPr>
        <w:t xml:space="preserve">            &lt;template #header&gt;&lt;strong&gt;接口索引&lt;/strong&gt;&lt;/template&gt;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994 </w:t>
      </w:r>
      <w:r>
        <w:rPr>
          <w:rFonts w:ascii="Courier New" w:hAnsi="Courier New" w:eastAsia="Courier New"/>
          <w:b w:val="0"/>
          <w:sz w:val="18"/>
        </w:rPr>
        <w:t xml:space="preserve">            &lt;div class="api-index-grid"&gt;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995 </w:t>
      </w:r>
      <w:r>
        <w:rPr>
          <w:rFonts w:ascii="Courier New" w:hAnsi="Courier New" w:eastAsia="Courier New"/>
          <w:b w:val="0"/>
          <w:sz w:val="18"/>
        </w:rPr>
        <w:t xml:space="preserve">              &lt;a href="#api-chat"&gt;模型与聊天&lt;/a&gt;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996 </w:t>
      </w:r>
      <w:r>
        <w:rPr>
          <w:rFonts w:ascii="Courier New" w:hAnsi="Courier New" w:eastAsia="Courier New"/>
          <w:b w:val="0"/>
          <w:sz w:val="18"/>
        </w:rPr>
        <w:t xml:space="preserve">              &lt;a href="#api-agent"&gt;Agent&lt;/a&gt;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997 </w:t>
      </w:r>
      <w:r>
        <w:rPr>
          <w:rFonts w:ascii="Courier New" w:hAnsi="Courier New" w:eastAsia="Courier New"/>
          <w:b w:val="0"/>
          <w:sz w:val="18"/>
        </w:rPr>
        <w:t xml:space="preserve">              &lt;a href="#api-capabilities"&gt;能力资源&lt;/a&gt;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998 </w:t>
      </w:r>
      <w:r>
        <w:rPr>
          <w:rFonts w:ascii="Courier New" w:hAnsi="Courier New" w:eastAsia="Courier New"/>
          <w:b w:val="0"/>
          <w:sz w:val="18"/>
        </w:rPr>
        <w:t xml:space="preserve">              &lt;a href="#api-orchestration"&gt;编排协作&lt;/a&gt;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999 </w:t>
      </w:r>
      <w:r>
        <w:rPr>
          <w:rFonts w:ascii="Courier New" w:hAnsi="Courier New" w:eastAsia="Courier New"/>
          <w:b w:val="0"/>
          <w:sz w:val="18"/>
        </w:rPr>
        <w:t xml:space="preserve">              &lt;a href="#api-account"&gt;账户与计费&lt;/a&gt;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1000 </w:t>
      </w:r>
      <w:r>
        <w:rPr>
          <w:rFonts w:ascii="Courier New" w:hAnsi="Courier New" w:eastAsia="Courier New"/>
          <w:b w:val="0"/>
          <w:sz w:val="18"/>
        </w:rPr>
        <w:t xml:space="preserve">              &lt;a href="#api-admin"&gt;管理接口&lt;/a&gt;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1001 </w:t>
      </w:r>
      <w:r>
        <w:rPr>
          <w:rFonts w:ascii="Courier New" w:hAnsi="Courier New" w:eastAsia="Courier New"/>
          <w:b w:val="0"/>
          <w:sz w:val="18"/>
        </w:rPr>
        <w:t xml:space="preserve">            &lt;/div&gt;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1002 </w:t>
      </w:r>
      <w:r>
        <w:rPr>
          <w:rFonts w:ascii="Courier New" w:hAnsi="Courier New" w:eastAsia="Courier New"/>
          <w:b w:val="0"/>
          <w:sz w:val="18"/>
        </w:rPr>
        <w:t xml:space="preserve">          &lt;/el-card&gt;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1003 </w:t>
      </w:r>
      <w:r>
        <w:rPr>
          <w:rFonts w:ascii="Courier New" w:hAnsi="Courier New" w:eastAsia="Courier New"/>
          <w:b w:val="0"/>
          <w:sz w:val="18"/>
        </w:rPr>
        <w:t xml:space="preserve">          &lt;el-card id="api-chat" shadow="never" class="api-section"&gt;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1004 </w:t>
      </w:r>
      <w:r>
        <w:rPr>
          <w:rFonts w:ascii="Courier New" w:hAnsi="Courier New" w:eastAsia="Courier New"/>
          <w:b w:val="0"/>
          <w:sz w:val="18"/>
        </w:rPr>
        <w:t xml:space="preserve">            &lt;template #header&gt;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1005 </w:t>
      </w:r>
      <w:r>
        <w:rPr>
          <w:rFonts w:ascii="Courier New" w:hAnsi="Courier New" w:eastAsia="Courier New"/>
          <w:b w:val="0"/>
          <w:sz w:val="18"/>
        </w:rPr>
        <w:t xml:space="preserve">              &lt;div style="display:flex;align-items:center;gap:8px"&gt;&lt;strong&gt;OpenAI 兼容接口&lt;/strong&gt;&lt;el-tag size="small" type="success"&gt;POST&lt;/el-tag&gt;&lt;/div&gt;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1006 </w:t>
      </w:r>
      <w:r>
        <w:rPr>
          <w:rFonts w:ascii="Courier New" w:hAnsi="Courier New" w:eastAsia="Courier New"/>
          <w:b w:val="0"/>
          <w:sz w:val="18"/>
        </w:rPr>
        <w:t xml:space="preserve">            &lt;/template&gt;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1007 </w:t>
      </w:r>
      <w:r>
        <w:rPr>
          <w:rFonts w:ascii="Courier New" w:hAnsi="Courier New" w:eastAsia="Courier New"/>
          <w:b w:val="0"/>
          <w:sz w:val="18"/>
        </w:rPr>
        <w:t xml:space="preserve">            &lt;div class="api-endpoint"&gt;POST /v1/relay/openai/chat/completions&lt;/div&gt;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1008 </w:t>
      </w:r>
      <w:r>
        <w:rPr>
          <w:rFonts w:ascii="Courier New" w:hAnsi="Courier New" w:eastAsia="Courier New"/>
          <w:b w:val="0"/>
          <w:sz w:val="18"/>
        </w:rPr>
        <w:t xml:space="preserve">            &lt;div class="api-sub-title"&gt;cURL 示例&lt;/div&gt;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1009 </w:t>
      </w:r>
      <w:r>
        <w:rPr>
          <w:rFonts w:ascii="Courier New" w:hAnsi="Courier New" w:eastAsia="Courier New"/>
          <w:b w:val="0"/>
          <w:sz w:val="18"/>
        </w:rPr>
        <w:t xml:space="preserve">            &lt;pre class="api-code-block"&gt;curl {{ apiBaseUrl }}/relay/openai/chat/completions \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1010 </w:t>
      </w:r>
      <w:r>
        <w:rPr>
          <w:rFonts w:ascii="Courier New" w:hAnsi="Courier New" w:eastAsia="Courier New"/>
          <w:b w:val="0"/>
          <w:sz w:val="18"/>
        </w:rPr>
        <w:t xml:space="preserve">  -H "Content-Type: application/json" \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1011 </w:t>
      </w:r>
      <w:r>
        <w:rPr>
          <w:rFonts w:ascii="Courier New" w:hAnsi="Courier New" w:eastAsia="Courier New"/>
          <w:b w:val="0"/>
          <w:sz w:val="18"/>
        </w:rPr>
        <w:t xml:space="preserve">  -H "Authorization: Bearer sk-your-api-key" \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1012 </w:t>
      </w:r>
      <w:r>
        <w:rPr>
          <w:rFonts w:ascii="Courier New" w:hAnsi="Courier New" w:eastAsia="Courier New"/>
          <w:b w:val="0"/>
          <w:sz w:val="18"/>
        </w:rPr>
        <w:t xml:space="preserve">  -d '{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1013 </w:t>
      </w:r>
      <w:r>
        <w:rPr>
          <w:rFonts w:ascii="Courier New" w:hAnsi="Courier New" w:eastAsia="Courier New"/>
          <w:b w:val="0"/>
          <w:sz w:val="18"/>
        </w:rPr>
        <w:t xml:space="preserve">    "model": "glm-5.1",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1014 </w:t>
      </w:r>
      <w:r>
        <w:rPr>
          <w:rFonts w:ascii="Courier New" w:hAnsi="Courier New" w:eastAsia="Courier New"/>
          <w:b w:val="0"/>
          <w:sz w:val="18"/>
        </w:rPr>
        <w:t xml:space="preserve">    "messages": [{"role": "user", "content": "你好"}],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1015 </w:t>
      </w:r>
      <w:r>
        <w:rPr>
          <w:rFonts w:ascii="Courier New" w:hAnsi="Courier New" w:eastAsia="Courier New"/>
          <w:b w:val="0"/>
          <w:sz w:val="18"/>
        </w:rPr>
        <w:t xml:space="preserve">    "stream": false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1016 </w:t>
      </w:r>
      <w:r>
        <w:rPr>
          <w:rFonts w:ascii="Courier New" w:hAnsi="Courier New" w:eastAsia="Courier New"/>
          <w:b w:val="0"/>
          <w:sz w:val="18"/>
        </w:rPr>
        <w:t xml:space="preserve">  }'&lt;/pre&gt;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1017 </w:t>
      </w:r>
      <w:r>
        <w:rPr>
          <w:rFonts w:ascii="Courier New" w:hAnsi="Courier New" w:eastAsia="Courier New"/>
          <w:b w:val="0"/>
          <w:sz w:val="18"/>
        </w:rPr>
        <w:t xml:space="preserve">            &lt;div class="api-sub-title"&gt;Python SDK&lt;/div&gt;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1018 </w:t>
      </w:r>
      <w:r>
        <w:rPr>
          <w:rFonts w:ascii="Courier New" w:hAnsi="Courier New" w:eastAsia="Courier New"/>
          <w:b w:val="0"/>
          <w:sz w:val="18"/>
        </w:rPr>
        <w:t xml:space="preserve">            &lt;pre class="api-code-block"&gt;from openai import OpenAI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1019 </w:t>
      </w:r>
      <w:r>
        <w:rPr>
          <w:rFonts w:ascii="Courier New" w:hAnsi="Courier New" w:eastAsia="Courier New"/>
          <w:b w:val="0"/>
          <w:sz w:val="18"/>
        </w:rPr>
        <w:t>client = OpenAI(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1020 </w:t>
      </w:r>
      <w:r>
        <w:rPr>
          <w:rFonts w:ascii="Courier New" w:hAnsi="Courier New" w:eastAsia="Courier New"/>
          <w:b w:val="0"/>
          <w:sz w:val="18"/>
        </w:rPr>
        <w:t xml:space="preserve">    base_url="{{ apiBaseUrl }}/relay/openai",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1021 </w:t>
      </w:r>
      <w:r>
        <w:rPr>
          <w:rFonts w:ascii="Courier New" w:hAnsi="Courier New" w:eastAsia="Courier New"/>
          <w:b w:val="0"/>
          <w:sz w:val="18"/>
        </w:rPr>
        <w:t xml:space="preserve">    api_key="sk-your-api-key",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1022 </w:t>
      </w:r>
      <w:r>
        <w:rPr>
          <w:rFonts w:ascii="Courier New" w:hAnsi="Courier New" w:eastAsia="Courier New"/>
          <w:b w:val="0"/>
          <w:sz w:val="18"/>
        </w:rPr>
        <w:t>)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1023 </w:t>
      </w:r>
      <w:r>
        <w:rPr>
          <w:rFonts w:ascii="Courier New" w:hAnsi="Courier New" w:eastAsia="Courier New"/>
          <w:b w:val="0"/>
          <w:sz w:val="18"/>
        </w:rPr>
        <w:t>resp = client.chat.completions.create(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1024 </w:t>
      </w:r>
      <w:r>
        <w:rPr>
          <w:rFonts w:ascii="Courier New" w:hAnsi="Courier New" w:eastAsia="Courier New"/>
          <w:b w:val="0"/>
          <w:sz w:val="18"/>
        </w:rPr>
        <w:t xml:space="preserve">    model="glm-5.1",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1025 </w:t>
      </w:r>
      <w:r>
        <w:rPr>
          <w:rFonts w:ascii="Courier New" w:hAnsi="Courier New" w:eastAsia="Courier New"/>
          <w:b w:val="0"/>
          <w:sz w:val="18"/>
        </w:rPr>
        <w:t xml:space="preserve">    messages=[{"role": "user", "content": "你好"}],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1026 </w:t>
      </w:r>
      <w:r>
        <w:rPr>
          <w:rFonts w:ascii="Courier New" w:hAnsi="Courier New" w:eastAsia="Courier New"/>
          <w:b w:val="0"/>
          <w:sz w:val="18"/>
        </w:rPr>
        <w:t>)</w:t>
      </w:r>
    </w:p>
    <w:p>
      <w:r>
        <w:br w:type="page"/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1027 </w:t>
      </w:r>
      <w:r>
        <w:rPr>
          <w:rFonts w:ascii="Courier New" w:hAnsi="Courier New" w:eastAsia="Courier New"/>
          <w:b w:val="0"/>
          <w:sz w:val="18"/>
        </w:rPr>
        <w:t>print(resp.choices[0].message.content)&lt;/pre&gt;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1028 </w:t>
      </w:r>
      <w:r>
        <w:rPr>
          <w:rFonts w:ascii="Courier New" w:hAnsi="Courier New" w:eastAsia="Courier New"/>
          <w:b w:val="0"/>
          <w:sz w:val="18"/>
        </w:rPr>
        <w:t xml:space="preserve">          &lt;/el-card&gt;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1029 </w:t>
      </w:r>
      <w:r>
        <w:rPr>
          <w:rFonts w:ascii="Courier New" w:hAnsi="Courier New" w:eastAsia="Courier New"/>
          <w:b w:val="0"/>
          <w:sz w:val="18"/>
        </w:rPr>
        <w:t xml:space="preserve">          &lt;el-card id="api-agent" shadow="never" class="api-section"&gt;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1030 </w:t>
      </w:r>
      <w:r>
        <w:rPr>
          <w:rFonts w:ascii="Courier New" w:hAnsi="Courier New" w:eastAsia="Courier New"/>
          <w:b w:val="0"/>
          <w:sz w:val="18"/>
        </w:rPr>
        <w:t xml:space="preserve">            &lt;template #header&gt;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1031 </w:t>
      </w:r>
      <w:r>
        <w:rPr>
          <w:rFonts w:ascii="Courier New" w:hAnsi="Courier New" w:eastAsia="Courier New"/>
          <w:b w:val="0"/>
          <w:sz w:val="18"/>
        </w:rPr>
        <w:t xml:space="preserve">              &lt;div style="display:flex;align-items:center;gap:8px"&gt;&lt;strong&gt;Agent API&lt;/strong&gt;&lt;el-tag size="small" type="primary"&gt;开发 / 调用&lt;/el-tag&gt;&lt;/div&gt;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1032 </w:t>
      </w:r>
      <w:r>
        <w:rPr>
          <w:rFonts w:ascii="Courier New" w:hAnsi="Courier New" w:eastAsia="Courier New"/>
          <w:b w:val="0"/>
          <w:sz w:val="18"/>
        </w:rPr>
        <w:t xml:space="preserve">            &lt;/template&gt;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1033 </w:t>
      </w:r>
      <w:r>
        <w:rPr>
          <w:rFonts w:ascii="Courier New" w:hAnsi="Courier New" w:eastAsia="Courier New"/>
          <w:b w:val="0"/>
          <w:sz w:val="18"/>
        </w:rPr>
        <w:t xml:space="preserve">            &lt;div class="api-sub-title"&gt;开发管理接口使用登录 JWT；调用接口支持 API Key；公开调用不需要认证，但 Agent 必须开启公开发布和 API 接入。&lt;/div&gt;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1034 </w:t>
      </w:r>
      <w:r>
        <w:rPr>
          <w:rFonts w:ascii="Courier New" w:hAnsi="Courier New" w:eastAsia="Courier New"/>
          <w:b w:val="0"/>
          <w:sz w:val="18"/>
        </w:rPr>
        <w:t xml:space="preserve">            &lt;div class="api-sub-title"&gt;Agent 运行参数支持 &lt;code&gt;mode&lt;/code&gt;、&lt;code&gt;contextStrategy&lt;/code&gt;、&lt;code&gt;maxSteps&lt;/code&gt;、&lt;code&gt;retryPolicy&lt;/code&gt;、&lt;code&gt;approvedToolIds&lt;/code&gt;。&lt;/div&gt;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1035 </w:t>
      </w:r>
      <w:r>
        <w:rPr>
          <w:rFonts w:ascii="Courier New" w:hAnsi="Courier New" w:eastAsia="Courier New"/>
          <w:b w:val="0"/>
          <w:sz w:val="18"/>
        </w:rPr>
        <w:t xml:space="preserve">            &lt;div class="api-endpoint"&gt;GET /v1/agents&lt;/div&gt;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1036 </w:t>
      </w:r>
      <w:r>
        <w:rPr>
          <w:rFonts w:ascii="Courier New" w:hAnsi="Courier New" w:eastAsia="Courier New"/>
          <w:b w:val="0"/>
          <w:sz w:val="18"/>
        </w:rPr>
        <w:t xml:space="preserve">            &lt;pre class="api-code-block"&gt;curl {{ apiBaseUrl }}/agents \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1037 </w:t>
      </w:r>
      <w:r>
        <w:rPr>
          <w:rFonts w:ascii="Courier New" w:hAnsi="Courier New" w:eastAsia="Courier New"/>
          <w:b w:val="0"/>
          <w:sz w:val="18"/>
        </w:rPr>
        <w:t xml:space="preserve">  -H "Authorization: Bearer your-jwt-token"&lt;/pre&gt;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1038 </w:t>
      </w:r>
      <w:r>
        <w:rPr>
          <w:rFonts w:ascii="Courier New" w:hAnsi="Courier New" w:eastAsia="Courier New"/>
          <w:b w:val="0"/>
          <w:sz w:val="18"/>
        </w:rPr>
        <w:t xml:space="preserve">            &lt;div class="api-endpoint"&gt;GET /v1/agents/:id&lt;/div&gt;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1039 </w:t>
      </w:r>
      <w:r>
        <w:rPr>
          <w:rFonts w:ascii="Courier New" w:hAnsi="Courier New" w:eastAsia="Courier New"/>
          <w:b w:val="0"/>
          <w:sz w:val="18"/>
        </w:rPr>
        <w:t xml:space="preserve">            &lt;pre class="api-code-block"&gt;curl {{ apiBaseUrl }}/agents/agent-id \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1040 </w:t>
      </w:r>
      <w:r>
        <w:rPr>
          <w:rFonts w:ascii="Courier New" w:hAnsi="Courier New" w:eastAsia="Courier New"/>
          <w:b w:val="0"/>
          <w:sz w:val="18"/>
        </w:rPr>
        <w:t xml:space="preserve">  -H "Authorization: Bearer your-jwt-token"&lt;/pre&gt;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1041 </w:t>
      </w:r>
      <w:r>
        <w:rPr>
          <w:rFonts w:ascii="Courier New" w:hAnsi="Courier New" w:eastAsia="Courier New"/>
          <w:b w:val="0"/>
          <w:sz w:val="18"/>
        </w:rPr>
        <w:t xml:space="preserve">            &lt;div class="api-endpoint"&gt;POST /v1/agents&lt;/div&gt;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1042 </w:t>
      </w:r>
      <w:r>
        <w:rPr>
          <w:rFonts w:ascii="Courier New" w:hAnsi="Courier New" w:eastAsia="Courier New"/>
          <w:b w:val="0"/>
          <w:sz w:val="18"/>
        </w:rPr>
        <w:t xml:space="preserve">            &lt;pre class="api-code-block"&gt;curl {{ apiBaseUrl }}/agents \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1043 </w:t>
      </w:r>
      <w:r>
        <w:rPr>
          <w:rFonts w:ascii="Courier New" w:hAnsi="Courier New" w:eastAsia="Courier New"/>
          <w:b w:val="0"/>
          <w:sz w:val="18"/>
        </w:rPr>
        <w:t xml:space="preserve">  -H "Content-Type: application/json" \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1044 </w:t>
      </w:r>
      <w:r>
        <w:rPr>
          <w:rFonts w:ascii="Courier New" w:hAnsi="Courier New" w:eastAsia="Courier New"/>
          <w:b w:val="0"/>
          <w:sz w:val="18"/>
        </w:rPr>
        <w:t xml:space="preserve">  -H "Authorization: Bearer your-jwt-token" \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1045 </w:t>
      </w:r>
      <w:r>
        <w:rPr>
          <w:rFonts w:ascii="Courier New" w:hAnsi="Courier New" w:eastAsia="Courier New"/>
          <w:b w:val="0"/>
          <w:sz w:val="18"/>
        </w:rPr>
        <w:t xml:space="preserve">  -d '{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1046 </w:t>
      </w:r>
      <w:r>
        <w:rPr>
          <w:rFonts w:ascii="Courier New" w:hAnsi="Courier New" w:eastAsia="Courier New"/>
          <w:b w:val="0"/>
          <w:sz w:val="18"/>
        </w:rPr>
        <w:t xml:space="preserve">    "name": "客服助手",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1047 </w:t>
      </w:r>
      <w:r>
        <w:rPr>
          <w:rFonts w:ascii="Courier New" w:hAnsi="Courier New" w:eastAsia="Courier New"/>
          <w:b w:val="0"/>
          <w:sz w:val="18"/>
        </w:rPr>
        <w:t xml:space="preserve">    "description": "回答产品和售后问题",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1048 </w:t>
      </w:r>
      <w:r>
        <w:rPr>
          <w:rFonts w:ascii="Courier New" w:hAnsi="Courier New" w:eastAsia="Courier New"/>
          <w:b w:val="0"/>
          <w:sz w:val="18"/>
        </w:rPr>
        <w:t xml:space="preserve">    "model": "glm-5.1",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1049 </w:t>
      </w:r>
      <w:r>
        <w:rPr>
          <w:rFonts w:ascii="Courier New" w:hAnsi="Courier New" w:eastAsia="Courier New"/>
          <w:b w:val="0"/>
          <w:sz w:val="18"/>
        </w:rPr>
        <w:t xml:space="preserve">    "systemPrompt": "你是专业客服助手。",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1050 </w:t>
      </w:r>
      <w:r>
        <w:rPr>
          <w:rFonts w:ascii="Courier New" w:hAnsi="Courier New" w:eastAsia="Courier New"/>
          <w:b w:val="0"/>
          <w:sz w:val="18"/>
        </w:rPr>
        <w:t xml:space="preserve">    "temperature": 0.4,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1051 </w:t>
      </w:r>
      <w:r>
        <w:rPr>
          <w:rFonts w:ascii="Courier New" w:hAnsi="Courier New" w:eastAsia="Courier New"/>
          <w:b w:val="0"/>
          <w:sz w:val="18"/>
        </w:rPr>
        <w:t xml:space="preserve">    "maxTokens": 1024,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1052 </w:t>
      </w:r>
      <w:r>
        <w:rPr>
          <w:rFonts w:ascii="Courier New" w:hAnsi="Courier New" w:eastAsia="Courier New"/>
          <w:b w:val="0"/>
          <w:sz w:val="18"/>
        </w:rPr>
        <w:t xml:space="preserve">    "memoryEnabled": true,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1053 </w:t>
      </w:r>
      <w:r>
        <w:rPr>
          <w:rFonts w:ascii="Courier New" w:hAnsi="Courier New" w:eastAsia="Courier New"/>
          <w:b w:val="0"/>
          <w:sz w:val="18"/>
        </w:rPr>
        <w:t xml:space="preserve">    "toolIds": [],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1054 </w:t>
      </w:r>
      <w:r>
        <w:rPr>
          <w:rFonts w:ascii="Courier New" w:hAnsi="Courier New" w:eastAsia="Courier New"/>
          <w:b w:val="0"/>
          <w:sz w:val="18"/>
        </w:rPr>
        <w:t xml:space="preserve">    "knowledgeBaseIds": [],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1055 </w:t>
      </w:r>
      <w:r>
        <w:rPr>
          <w:rFonts w:ascii="Courier New" w:hAnsi="Courier New" w:eastAsia="Courier New"/>
          <w:b w:val="0"/>
          <w:sz w:val="18"/>
        </w:rPr>
        <w:t xml:space="preserve">    "skillIds": []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1056 </w:t>
      </w:r>
      <w:r>
        <w:rPr>
          <w:rFonts w:ascii="Courier New" w:hAnsi="Courier New" w:eastAsia="Courier New"/>
          <w:b w:val="0"/>
          <w:sz w:val="18"/>
        </w:rPr>
        <w:t xml:space="preserve">  }'&lt;/pre&gt;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1057 </w:t>
      </w:r>
      <w:r>
        <w:rPr>
          <w:rFonts w:ascii="Courier New" w:hAnsi="Courier New" w:eastAsia="Courier New"/>
          <w:b w:val="0"/>
          <w:sz w:val="18"/>
        </w:rPr>
        <w:t xml:space="preserve">            &lt;div class="api-endpoint"&gt;PATCH /v1/agents/:id&lt;/div&gt;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1058 </w:t>
      </w:r>
      <w:r>
        <w:rPr>
          <w:rFonts w:ascii="Courier New" w:hAnsi="Courier New" w:eastAsia="Courier New"/>
          <w:b w:val="0"/>
          <w:sz w:val="18"/>
        </w:rPr>
        <w:t xml:space="preserve">            &lt;pre class="api-code-block"&gt;curl {{ apiBaseUrl }}/agents/agent-id \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1059 </w:t>
      </w:r>
      <w:r>
        <w:rPr>
          <w:rFonts w:ascii="Courier New" w:hAnsi="Courier New" w:eastAsia="Courier New"/>
          <w:b w:val="0"/>
          <w:sz w:val="18"/>
        </w:rPr>
        <w:t xml:space="preserve">  -H "Content-Type: application/json" \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1060 </w:t>
      </w:r>
      <w:r>
        <w:rPr>
          <w:rFonts w:ascii="Courier New" w:hAnsi="Courier New" w:eastAsia="Courier New"/>
          <w:b w:val="0"/>
          <w:sz w:val="18"/>
        </w:rPr>
        <w:t xml:space="preserve">  -H "Authorization: Bearer your-jwt-token" \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1061 </w:t>
      </w:r>
      <w:r>
        <w:rPr>
          <w:rFonts w:ascii="Courier New" w:hAnsi="Courier New" w:eastAsia="Courier New"/>
          <w:b w:val="0"/>
          <w:sz w:val="18"/>
        </w:rPr>
        <w:t xml:space="preserve">  -d '{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1062 </w:t>
      </w:r>
      <w:r>
        <w:rPr>
          <w:rFonts w:ascii="Courier New" w:hAnsi="Courier New" w:eastAsia="Courier New"/>
          <w:b w:val="0"/>
          <w:sz w:val="18"/>
        </w:rPr>
        <w:t xml:space="preserve">    "name": "客服助手 Pro",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1063 </w:t>
      </w:r>
      <w:r>
        <w:rPr>
          <w:rFonts w:ascii="Courier New" w:hAnsi="Courier New" w:eastAsia="Courier New"/>
          <w:b w:val="0"/>
          <w:sz w:val="18"/>
        </w:rPr>
        <w:t xml:space="preserve">    "systemPrompt": "你是专业客服助手。先确认问题，再给出可执行答案。",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1064 </w:t>
      </w:r>
      <w:r>
        <w:rPr>
          <w:rFonts w:ascii="Courier New" w:hAnsi="Courier New" w:eastAsia="Courier New"/>
          <w:b w:val="0"/>
          <w:sz w:val="18"/>
        </w:rPr>
        <w:t xml:space="preserve">    "temperature": 0.3,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1065 </w:t>
      </w:r>
      <w:r>
        <w:rPr>
          <w:rFonts w:ascii="Courier New" w:hAnsi="Courier New" w:eastAsia="Courier New"/>
          <w:b w:val="0"/>
          <w:sz w:val="18"/>
        </w:rPr>
        <w:t xml:space="preserve">    "maxTokens": 2048,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1066 </w:t>
      </w:r>
      <w:r>
        <w:rPr>
          <w:rFonts w:ascii="Courier New" w:hAnsi="Courier New" w:eastAsia="Courier New"/>
          <w:b w:val="0"/>
          <w:sz w:val="18"/>
        </w:rPr>
        <w:t xml:space="preserve">    "status": "active"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1067 </w:t>
      </w:r>
      <w:r>
        <w:rPr>
          <w:rFonts w:ascii="Courier New" w:hAnsi="Courier New" w:eastAsia="Courier New"/>
          <w:b w:val="0"/>
          <w:sz w:val="18"/>
        </w:rPr>
        <w:t xml:space="preserve">  }'&lt;/pre&gt;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1068 </w:t>
      </w:r>
      <w:r>
        <w:rPr>
          <w:rFonts w:ascii="Courier New" w:hAnsi="Courier New" w:eastAsia="Courier New"/>
          <w:b w:val="0"/>
          <w:sz w:val="18"/>
        </w:rPr>
        <w:t xml:space="preserve">            &lt;div class="api-endpoint"&gt;DELETE /v1/agents/:id&lt;/div&gt;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1069 </w:t>
      </w:r>
      <w:r>
        <w:rPr>
          <w:rFonts w:ascii="Courier New" w:hAnsi="Courier New" w:eastAsia="Courier New"/>
          <w:b w:val="0"/>
          <w:sz w:val="18"/>
        </w:rPr>
        <w:t xml:space="preserve">            &lt;pre class="api-code-block"&gt;curl -X DELETE {{ apiBaseUrl }}/agents/agent-id \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1070 </w:t>
      </w:r>
      <w:r>
        <w:rPr>
          <w:rFonts w:ascii="Courier New" w:hAnsi="Courier New" w:eastAsia="Courier New"/>
          <w:b w:val="0"/>
          <w:sz w:val="18"/>
        </w:rPr>
        <w:t xml:space="preserve">  -H "Authorization: Bearer your-jwt-token"&lt;/pre&gt;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1071 </w:t>
      </w:r>
      <w:r>
        <w:rPr>
          <w:rFonts w:ascii="Courier New" w:hAnsi="Courier New" w:eastAsia="Courier New"/>
          <w:b w:val="0"/>
          <w:sz w:val="18"/>
        </w:rPr>
        <w:t xml:space="preserve">            &lt;div class="api-endpoint"&gt;POST /v1/agents/generate&lt;/div&gt;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1072 </w:t>
      </w:r>
      <w:r>
        <w:rPr>
          <w:rFonts w:ascii="Courier New" w:hAnsi="Courier New" w:eastAsia="Courier New"/>
          <w:b w:val="0"/>
          <w:sz w:val="18"/>
        </w:rPr>
        <w:t xml:space="preserve">            &lt;pre class="api-code-block"&gt;curl {{ apiBaseUrl }}/agents/generate \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1073 </w:t>
      </w:r>
      <w:r>
        <w:rPr>
          <w:rFonts w:ascii="Courier New" w:hAnsi="Courier New" w:eastAsia="Courier New"/>
          <w:b w:val="0"/>
          <w:sz w:val="18"/>
        </w:rPr>
        <w:t xml:space="preserve">  -H "Content-Type: application/json" \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1074 </w:t>
      </w:r>
      <w:r>
        <w:rPr>
          <w:rFonts w:ascii="Courier New" w:hAnsi="Courier New" w:eastAsia="Courier New"/>
          <w:b w:val="0"/>
          <w:sz w:val="18"/>
        </w:rPr>
        <w:t xml:space="preserve">  -H "Authorization: Bearer your-jwt-token" \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1075 </w:t>
      </w:r>
      <w:r>
        <w:rPr>
          <w:rFonts w:ascii="Courier New" w:hAnsi="Courier New" w:eastAsia="Courier New"/>
          <w:b w:val="0"/>
          <w:sz w:val="18"/>
        </w:rPr>
        <w:t xml:space="preserve">  -d '{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1076 </w:t>
      </w:r>
      <w:r>
        <w:rPr>
          <w:rFonts w:ascii="Courier New" w:hAnsi="Courier New" w:eastAsia="Courier New"/>
          <w:b w:val="0"/>
          <w:sz w:val="18"/>
        </w:rPr>
        <w:t xml:space="preserve">    "requirement": "创建一个能结合知识库回答售后问题的客服 Agent",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1077 </w:t>
      </w:r>
      <w:r>
        <w:rPr>
          <w:rFonts w:ascii="Courier New" w:hAnsi="Courier New" w:eastAsia="Courier New"/>
          <w:b w:val="0"/>
          <w:sz w:val="18"/>
        </w:rPr>
        <w:t xml:space="preserve">    "model": "glm-5.1",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1078 </w:t>
      </w:r>
      <w:r>
        <w:rPr>
          <w:rFonts w:ascii="Courier New" w:hAnsi="Courier New" w:eastAsia="Courier New"/>
          <w:b w:val="0"/>
          <w:sz w:val="18"/>
        </w:rPr>
        <w:t xml:space="preserve">    "persist": true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1079 </w:t>
      </w:r>
      <w:r>
        <w:rPr>
          <w:rFonts w:ascii="Courier New" w:hAnsi="Courier New" w:eastAsia="Courier New"/>
          <w:b w:val="0"/>
          <w:sz w:val="18"/>
        </w:rPr>
        <w:t xml:space="preserve">  }'&lt;/pre&gt;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1080 </w:t>
      </w:r>
      <w:r>
        <w:rPr>
          <w:rFonts w:ascii="Courier New" w:hAnsi="Courier New" w:eastAsia="Courier New"/>
          <w:b w:val="0"/>
          <w:sz w:val="18"/>
        </w:rPr>
        <w:t xml:space="preserve">            &lt;div class="api-endpoint"&gt;PATCH /v1/agents/:id/publication&lt;/div&gt;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1081 </w:t>
      </w:r>
      <w:r>
        <w:rPr>
          <w:rFonts w:ascii="Courier New" w:hAnsi="Courier New" w:eastAsia="Courier New"/>
          <w:b w:val="0"/>
          <w:sz w:val="18"/>
        </w:rPr>
        <w:t xml:space="preserve">            &lt;pre class="api-code-block"&gt;curl {{ apiBaseUrl }}/agents/agent-id/publication \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1082 </w:t>
      </w:r>
      <w:r>
        <w:rPr>
          <w:rFonts w:ascii="Courier New" w:hAnsi="Courier New" w:eastAsia="Courier New"/>
          <w:b w:val="0"/>
          <w:sz w:val="18"/>
        </w:rPr>
        <w:t xml:space="preserve">  -H "Content-Type: application/json" \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1083 </w:t>
      </w:r>
      <w:r>
        <w:rPr>
          <w:rFonts w:ascii="Courier New" w:hAnsi="Courier New" w:eastAsia="Courier New"/>
          <w:b w:val="0"/>
          <w:sz w:val="18"/>
        </w:rPr>
        <w:t xml:space="preserve">  -H "Authorization: Bearer your-jwt-token" \</w:t>
      </w:r>
    </w:p>
    <w:p>
      <w:r>
        <w:br w:type="page"/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1084 </w:t>
      </w:r>
      <w:r>
        <w:rPr>
          <w:rFonts w:ascii="Courier New" w:hAnsi="Courier New" w:eastAsia="Courier New"/>
          <w:b w:val="0"/>
          <w:sz w:val="18"/>
        </w:rPr>
        <w:t xml:space="preserve">  -d '{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1085 </w:t>
      </w:r>
      <w:r>
        <w:rPr>
          <w:rFonts w:ascii="Courier New" w:hAnsi="Courier New" w:eastAsia="Courier New"/>
          <w:b w:val="0"/>
          <w:sz w:val="18"/>
        </w:rPr>
        <w:t xml:space="preserve">    "published": true,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1086 </w:t>
      </w:r>
      <w:r>
        <w:rPr>
          <w:rFonts w:ascii="Courier New" w:hAnsi="Courier New" w:eastAsia="Courier New"/>
          <w:b w:val="0"/>
          <w:sz w:val="18"/>
        </w:rPr>
        <w:t xml:space="preserve">    "apiEnabled": true,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1087 </w:t>
      </w:r>
      <w:r>
        <w:rPr>
          <w:rFonts w:ascii="Courier New" w:hAnsi="Courier New" w:eastAsia="Courier New"/>
          <w:b w:val="0"/>
          <w:sz w:val="18"/>
        </w:rPr>
        <w:t xml:space="preserve">    "publicSlug": "support-agent"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1088 </w:t>
      </w:r>
      <w:r>
        <w:rPr>
          <w:rFonts w:ascii="Courier New" w:hAnsi="Courier New" w:eastAsia="Courier New"/>
          <w:b w:val="0"/>
          <w:sz w:val="18"/>
        </w:rPr>
        <w:t xml:space="preserve">  }'&lt;/pre&gt;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1089 </w:t>
      </w:r>
      <w:r>
        <w:rPr>
          <w:rFonts w:ascii="Courier New" w:hAnsi="Courier New" w:eastAsia="Courier New"/>
          <w:b w:val="0"/>
          <w:sz w:val="18"/>
        </w:rPr>
        <w:t xml:space="preserve">            &lt;div class="api-endpoint"&gt;POST /v1/agents/:id/invoke&lt;/div&gt;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1090 </w:t>
      </w:r>
      <w:r>
        <w:rPr>
          <w:rFonts w:ascii="Courier New" w:hAnsi="Courier New" w:eastAsia="Courier New"/>
          <w:b w:val="0"/>
          <w:sz w:val="18"/>
        </w:rPr>
        <w:t xml:space="preserve">            &lt;pre class="api-code-block"&gt;curl {{ apiBaseUrl }}/agents/agent-id/invoke \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1091 </w:t>
      </w:r>
      <w:r>
        <w:rPr>
          <w:rFonts w:ascii="Courier New" w:hAnsi="Courier New" w:eastAsia="Courier New"/>
          <w:b w:val="0"/>
          <w:sz w:val="18"/>
        </w:rPr>
        <w:t xml:space="preserve">  -H "Content-Type: application/json" \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1092 </w:t>
      </w:r>
      <w:r>
        <w:rPr>
          <w:rFonts w:ascii="Courier New" w:hAnsi="Courier New" w:eastAsia="Courier New"/>
          <w:b w:val="0"/>
          <w:sz w:val="18"/>
        </w:rPr>
        <w:t xml:space="preserve">  -H "Authorization: Bearer sk-your-api-key" \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1093 </w:t>
      </w:r>
      <w:r>
        <w:rPr>
          <w:rFonts w:ascii="Courier New" w:hAnsi="Courier New" w:eastAsia="Courier New"/>
          <w:b w:val="0"/>
          <w:sz w:val="18"/>
        </w:rPr>
        <w:t xml:space="preserve">  -d '{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1094 </w:t>
      </w:r>
      <w:r>
        <w:rPr>
          <w:rFonts w:ascii="Courier New" w:hAnsi="Courier New" w:eastAsia="Courier New"/>
          <w:b w:val="0"/>
          <w:sz w:val="18"/>
        </w:rPr>
        <w:t xml:space="preserve">    "input": "请根据知识库回答：如何申请退款？",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1095 </w:t>
      </w:r>
      <w:r>
        <w:rPr>
          <w:rFonts w:ascii="Courier New" w:hAnsi="Courier New" w:eastAsia="Courier New"/>
          <w:b w:val="0"/>
          <w:sz w:val="18"/>
        </w:rPr>
        <w:t xml:space="preserve">    "messages": [],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1096 </w:t>
      </w:r>
      <w:r>
        <w:rPr>
          <w:rFonts w:ascii="Courier New" w:hAnsi="Courier New" w:eastAsia="Courier New"/>
          <w:b w:val="0"/>
          <w:sz w:val="18"/>
        </w:rPr>
        <w:t xml:space="preserve">    "mode": "reflective",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1097 </w:t>
      </w:r>
      <w:r>
        <w:rPr>
          <w:rFonts w:ascii="Courier New" w:hAnsi="Courier New" w:eastAsia="Courier New"/>
          <w:b w:val="0"/>
          <w:sz w:val="18"/>
        </w:rPr>
        <w:t xml:space="preserve">    "contextStrategy": "balanced",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1098 </w:t>
      </w:r>
      <w:r>
        <w:rPr>
          <w:rFonts w:ascii="Courier New" w:hAnsi="Courier New" w:eastAsia="Courier New"/>
          <w:b w:val="0"/>
          <w:sz w:val="18"/>
        </w:rPr>
        <w:t xml:space="preserve">    "maxSteps": 6,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1099 </w:t>
      </w:r>
      <w:r>
        <w:rPr>
          <w:rFonts w:ascii="Courier New" w:hAnsi="Courier New" w:eastAsia="Courier New"/>
          <w:b w:val="0"/>
          <w:sz w:val="18"/>
        </w:rPr>
        <w:t xml:space="preserve">    "retryPolicy": {"maxRetries": 1, "retryToolFailure": true},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1100 </w:t>
      </w:r>
      <w:r>
        <w:rPr>
          <w:rFonts w:ascii="Courier New" w:hAnsi="Courier New" w:eastAsia="Courier New"/>
          <w:b w:val="0"/>
          <w:sz w:val="18"/>
        </w:rPr>
        <w:t xml:space="preserve">    "approvedToolIds": []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1101 </w:t>
      </w:r>
      <w:r>
        <w:rPr>
          <w:rFonts w:ascii="Courier New" w:hAnsi="Courier New" w:eastAsia="Courier New"/>
          <w:b w:val="0"/>
          <w:sz w:val="18"/>
        </w:rPr>
        <w:t xml:space="preserve">  }'&lt;/pre&gt;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1102 </w:t>
      </w:r>
      <w:r>
        <w:rPr>
          <w:rFonts w:ascii="Courier New" w:hAnsi="Courier New" w:eastAsia="Courier New"/>
          <w:b w:val="0"/>
          <w:sz w:val="18"/>
        </w:rPr>
        <w:t xml:space="preserve">            &lt;div class="api-endpoint"&gt;POST /v1/agents/:id/runs&lt;/div&gt;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1103 </w:t>
      </w:r>
      <w:r>
        <w:rPr>
          <w:rFonts w:ascii="Courier New" w:hAnsi="Courier New" w:eastAsia="Courier New"/>
          <w:b w:val="0"/>
          <w:sz w:val="18"/>
        </w:rPr>
        <w:t xml:space="preserve">            &lt;pre class="api-code-block"&gt;curl {{ apiBaseUrl }}/agents/agent-id/runs \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1104 </w:t>
      </w:r>
      <w:r>
        <w:rPr>
          <w:rFonts w:ascii="Courier New" w:hAnsi="Courier New" w:eastAsia="Courier New"/>
          <w:b w:val="0"/>
          <w:sz w:val="18"/>
        </w:rPr>
        <w:t xml:space="preserve">  -H "Content-Type: application/json" \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1105 </w:t>
      </w:r>
      <w:r>
        <w:rPr>
          <w:rFonts w:ascii="Courier New" w:hAnsi="Courier New" w:eastAsia="Courier New"/>
          <w:b w:val="0"/>
          <w:sz w:val="18"/>
        </w:rPr>
        <w:t xml:space="preserve">  -H "Authorization: Bearer your-jwt-token" \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1106 </w:t>
      </w:r>
      <w:r>
        <w:rPr>
          <w:rFonts w:ascii="Courier New" w:hAnsi="Courier New" w:eastAsia="Courier New"/>
          <w:b w:val="0"/>
          <w:sz w:val="18"/>
        </w:rPr>
        <w:t xml:space="preserve">  -d '{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1107 </w:t>
      </w:r>
      <w:r>
        <w:rPr>
          <w:rFonts w:ascii="Courier New" w:hAnsi="Courier New" w:eastAsia="Courier New"/>
          <w:b w:val="0"/>
          <w:sz w:val="18"/>
        </w:rPr>
        <w:t xml:space="preserve">    "input": "运行一次非流式 Agent 任务",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1108 </w:t>
      </w:r>
      <w:r>
        <w:rPr>
          <w:rFonts w:ascii="Courier New" w:hAnsi="Courier New" w:eastAsia="Courier New"/>
          <w:b w:val="0"/>
          <w:sz w:val="18"/>
        </w:rPr>
        <w:t xml:space="preserve">    "mode": "standard",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1109 </w:t>
      </w:r>
      <w:r>
        <w:rPr>
          <w:rFonts w:ascii="Courier New" w:hAnsi="Courier New" w:eastAsia="Courier New"/>
          <w:b w:val="0"/>
          <w:sz w:val="18"/>
        </w:rPr>
        <w:t xml:space="preserve">    "maxSteps": 4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1110 </w:t>
      </w:r>
      <w:r>
        <w:rPr>
          <w:rFonts w:ascii="Courier New" w:hAnsi="Courier New" w:eastAsia="Courier New"/>
          <w:b w:val="0"/>
          <w:sz w:val="18"/>
        </w:rPr>
        <w:t xml:space="preserve">  }'&lt;/pre&gt;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1111 </w:t>
      </w:r>
      <w:r>
        <w:rPr>
          <w:rFonts w:ascii="Courier New" w:hAnsi="Courier New" w:eastAsia="Courier New"/>
          <w:b w:val="0"/>
          <w:sz w:val="18"/>
        </w:rPr>
        <w:t xml:space="preserve">            &lt;div class="api-endpoint"&gt;POST /v1/agents/:id/runs/stream&lt;/div&gt;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1112 </w:t>
      </w:r>
      <w:r>
        <w:rPr>
          <w:rFonts w:ascii="Courier New" w:hAnsi="Courier New" w:eastAsia="Courier New"/>
          <w:b w:val="0"/>
          <w:sz w:val="18"/>
        </w:rPr>
        <w:t xml:space="preserve">            &lt;pre class="api-code-block"&gt;curl -N {{ apiBaseUrl }}/agents/agent-id/runs/stream \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1113 </w:t>
      </w:r>
      <w:r>
        <w:rPr>
          <w:rFonts w:ascii="Courier New" w:hAnsi="Courier New" w:eastAsia="Courier New"/>
          <w:b w:val="0"/>
          <w:sz w:val="18"/>
        </w:rPr>
        <w:t xml:space="preserve">  -H "Content-Type: application/json" \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1114 </w:t>
      </w:r>
      <w:r>
        <w:rPr>
          <w:rFonts w:ascii="Courier New" w:hAnsi="Courier New" w:eastAsia="Courier New"/>
          <w:b w:val="0"/>
          <w:sz w:val="18"/>
        </w:rPr>
        <w:t xml:space="preserve">  -H "Authorization: Bearer your-jwt-token" \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1115 </w:t>
      </w:r>
      <w:r>
        <w:rPr>
          <w:rFonts w:ascii="Courier New" w:hAnsi="Courier New" w:eastAsia="Courier New"/>
          <w:b w:val="0"/>
          <w:sz w:val="18"/>
        </w:rPr>
        <w:t xml:space="preserve">  -d '{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1116 </w:t>
      </w:r>
      <w:r>
        <w:rPr>
          <w:rFonts w:ascii="Courier New" w:hAnsi="Courier New" w:eastAsia="Courier New"/>
          <w:b w:val="0"/>
          <w:sz w:val="18"/>
        </w:rPr>
        <w:t xml:space="preserve">    "input": "流式运行，并返回 Trace SSE 事件",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1117 </w:t>
      </w:r>
      <w:r>
        <w:rPr>
          <w:rFonts w:ascii="Courier New" w:hAnsi="Courier New" w:eastAsia="Courier New"/>
          <w:b w:val="0"/>
          <w:sz w:val="18"/>
        </w:rPr>
        <w:t xml:space="preserve">    "mode": "reflective"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1118 </w:t>
      </w:r>
      <w:r>
        <w:rPr>
          <w:rFonts w:ascii="Courier New" w:hAnsi="Courier New" w:eastAsia="Courier New"/>
          <w:b w:val="0"/>
          <w:sz w:val="18"/>
        </w:rPr>
        <w:t xml:space="preserve">  }'&lt;/pre&gt;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1119 </w:t>
      </w:r>
      <w:r>
        <w:rPr>
          <w:rFonts w:ascii="Courier New" w:hAnsi="Courier New" w:eastAsia="Courier New"/>
          <w:b w:val="0"/>
          <w:sz w:val="18"/>
        </w:rPr>
        <w:t xml:space="preserve">            &lt;div class="api-endpoint"&gt;POST /v1/public/agents/:slug/runs&lt;/div&gt;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1120 </w:t>
      </w:r>
      <w:r>
        <w:rPr>
          <w:rFonts w:ascii="Courier New" w:hAnsi="Courier New" w:eastAsia="Courier New"/>
          <w:b w:val="0"/>
          <w:sz w:val="18"/>
        </w:rPr>
        <w:t xml:space="preserve">            &lt;pre class="api-code-block"&gt;curl {{ apiBaseUrl }}/public/agents/support-agent/runs \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1121 </w:t>
      </w:r>
      <w:r>
        <w:rPr>
          <w:rFonts w:ascii="Courier New" w:hAnsi="Courier New" w:eastAsia="Courier New"/>
          <w:b w:val="0"/>
          <w:sz w:val="18"/>
        </w:rPr>
        <w:t xml:space="preserve">  -H "Content-Type: application/json" \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1122 </w:t>
      </w:r>
      <w:r>
        <w:rPr>
          <w:rFonts w:ascii="Courier New" w:hAnsi="Courier New" w:eastAsia="Courier New"/>
          <w:b w:val="0"/>
          <w:sz w:val="18"/>
        </w:rPr>
        <w:t xml:space="preserve">  -d '{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1123 </w:t>
      </w:r>
      <w:r>
        <w:rPr>
          <w:rFonts w:ascii="Courier New" w:hAnsi="Courier New" w:eastAsia="Courier New"/>
          <w:b w:val="0"/>
          <w:sz w:val="18"/>
        </w:rPr>
        <w:t xml:space="preserve">    "input": "公开调用这个 Agent"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1124 </w:t>
      </w:r>
      <w:r>
        <w:rPr>
          <w:rFonts w:ascii="Courier New" w:hAnsi="Courier New" w:eastAsia="Courier New"/>
          <w:b w:val="0"/>
          <w:sz w:val="18"/>
        </w:rPr>
        <w:t xml:space="preserve">  }'&lt;/pre&gt;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1125 </w:t>
      </w:r>
      <w:r>
        <w:rPr>
          <w:rFonts w:ascii="Courier New" w:hAnsi="Courier New" w:eastAsia="Courier New"/>
          <w:b w:val="0"/>
          <w:sz w:val="18"/>
        </w:rPr>
        <w:t xml:space="preserve">            &lt;div class="api-endpoint"&gt;GET /v1/agents/:id/runs&lt;/div&gt;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1126 </w:t>
      </w:r>
      <w:r>
        <w:rPr>
          <w:rFonts w:ascii="Courier New" w:hAnsi="Courier New" w:eastAsia="Courier New"/>
          <w:b w:val="0"/>
          <w:sz w:val="18"/>
        </w:rPr>
        <w:t xml:space="preserve">            &lt;pre class="api-code-block"&gt;curl {{ apiBaseUrl }}/agents/agent-id/runs \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1127 </w:t>
      </w:r>
      <w:r>
        <w:rPr>
          <w:rFonts w:ascii="Courier New" w:hAnsi="Courier New" w:eastAsia="Courier New"/>
          <w:b w:val="0"/>
          <w:sz w:val="18"/>
        </w:rPr>
        <w:t xml:space="preserve">  -H "Authorization: Bearer your-jwt-token"&lt;/pre&gt;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1128 </w:t>
      </w:r>
      <w:r>
        <w:rPr>
          <w:rFonts w:ascii="Courier New" w:hAnsi="Courier New" w:eastAsia="Courier New"/>
          <w:b w:val="0"/>
          <w:sz w:val="18"/>
        </w:rPr>
        <w:t xml:space="preserve">            &lt;div class="api-endpoint"&gt;GET /v1/agents/runs/:runId&lt;/div&gt;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1129 </w:t>
      </w:r>
      <w:r>
        <w:rPr>
          <w:rFonts w:ascii="Courier New" w:hAnsi="Courier New" w:eastAsia="Courier New"/>
          <w:b w:val="0"/>
          <w:sz w:val="18"/>
        </w:rPr>
        <w:t xml:space="preserve">            &lt;pre class="api-code-block"&gt;curl {{ apiBaseUrl }}/agents/runs/run-id \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1130 </w:t>
      </w:r>
      <w:r>
        <w:rPr>
          <w:rFonts w:ascii="Courier New" w:hAnsi="Courier New" w:eastAsia="Courier New"/>
          <w:b w:val="0"/>
          <w:sz w:val="18"/>
        </w:rPr>
        <w:t xml:space="preserve">  -H "Authorization: Bearer your-jwt-token"&lt;/pre&gt;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1131 </w:t>
      </w:r>
      <w:r>
        <w:rPr>
          <w:rFonts w:ascii="Courier New" w:hAnsi="Courier New" w:eastAsia="Courier New"/>
          <w:b w:val="0"/>
          <w:sz w:val="18"/>
        </w:rPr>
        <w:t xml:space="preserve">            &lt;div class="api-endpoint"&gt;POST /v1/agents/runs/:runId/evaluations&lt;/div&gt;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1132 </w:t>
      </w:r>
      <w:r>
        <w:rPr>
          <w:rFonts w:ascii="Courier New" w:hAnsi="Courier New" w:eastAsia="Courier New"/>
          <w:b w:val="0"/>
          <w:sz w:val="18"/>
        </w:rPr>
        <w:t xml:space="preserve">            &lt;pre class="api-code-block"&gt;curl {{ apiBaseUrl }}/agents/runs/run-id/evaluations \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1133 </w:t>
      </w:r>
      <w:r>
        <w:rPr>
          <w:rFonts w:ascii="Courier New" w:hAnsi="Courier New" w:eastAsia="Courier New"/>
          <w:b w:val="0"/>
          <w:sz w:val="18"/>
        </w:rPr>
        <w:t xml:space="preserve">  -H "Content-Type: application/json" \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1134 </w:t>
      </w:r>
      <w:r>
        <w:rPr>
          <w:rFonts w:ascii="Courier New" w:hAnsi="Courier New" w:eastAsia="Courier New"/>
          <w:b w:val="0"/>
          <w:sz w:val="18"/>
        </w:rPr>
        <w:t xml:space="preserve">  -H "Authorization: Bearer your-jwt-token" \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1135 </w:t>
      </w:r>
      <w:r>
        <w:rPr>
          <w:rFonts w:ascii="Courier New" w:hAnsi="Courier New" w:eastAsia="Courier New"/>
          <w:b w:val="0"/>
          <w:sz w:val="18"/>
        </w:rPr>
        <w:t xml:space="preserve">  -d '{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1136 </w:t>
      </w:r>
      <w:r>
        <w:rPr>
          <w:rFonts w:ascii="Courier New" w:hAnsi="Courier New" w:eastAsia="Courier New"/>
          <w:b w:val="0"/>
          <w:sz w:val="18"/>
        </w:rPr>
        <w:t xml:space="preserve">    "expectedOutput": "应该说明退款入口、条件和处理时间",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1137 </w:t>
      </w:r>
      <w:r>
        <w:rPr>
          <w:rFonts w:ascii="Courier New" w:hAnsi="Courier New" w:eastAsia="Courier New"/>
          <w:b w:val="0"/>
          <w:sz w:val="18"/>
        </w:rPr>
        <w:t xml:space="preserve">    "rubric": "准确、可执行、语气友好",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1138 </w:t>
      </w:r>
      <w:r>
        <w:rPr>
          <w:rFonts w:ascii="Courier New" w:hAnsi="Courier New" w:eastAsia="Courier New"/>
          <w:b w:val="0"/>
          <w:sz w:val="18"/>
        </w:rPr>
        <w:t xml:space="preserve">    "mode": "hybrid"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1139 </w:t>
      </w:r>
      <w:r>
        <w:rPr>
          <w:rFonts w:ascii="Courier New" w:hAnsi="Courier New" w:eastAsia="Courier New"/>
          <w:b w:val="0"/>
          <w:sz w:val="18"/>
        </w:rPr>
        <w:t xml:space="preserve">  }'&lt;/pre&gt;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1140 </w:t>
      </w:r>
      <w:r>
        <w:rPr>
          <w:rFonts w:ascii="Courier New" w:hAnsi="Courier New" w:eastAsia="Courier New"/>
          <w:b w:val="0"/>
          <w:sz w:val="18"/>
        </w:rPr>
        <w:t xml:space="preserve">            &lt;div class="api-endpoint"&gt;GET /v1/agents/:id/evaluations · GET /v1/agents/:id/stats&lt;/div&gt;</w:t>
      </w:r>
    </w:p>
    <w:p>
      <w:r>
        <w:br w:type="page"/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1141 </w:t>
      </w:r>
      <w:r>
        <w:rPr>
          <w:rFonts w:ascii="Courier New" w:hAnsi="Courier New" w:eastAsia="Courier New"/>
          <w:b w:val="0"/>
          <w:sz w:val="18"/>
        </w:rPr>
        <w:t xml:space="preserve">            &lt;pre class="api-code-block"&gt;curl {{ apiBaseUrl }}/agents/agent-id/evaluations \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1142 </w:t>
      </w:r>
      <w:r>
        <w:rPr>
          <w:rFonts w:ascii="Courier New" w:hAnsi="Courier New" w:eastAsia="Courier New"/>
          <w:b w:val="0"/>
          <w:sz w:val="18"/>
        </w:rPr>
        <w:t xml:space="preserve">  -H "Authorization: Bearer your-jwt-token"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1143 </w:t>
      </w:r>
      <w:r>
        <w:rPr>
          <w:rFonts w:ascii="Courier New" w:hAnsi="Courier New" w:eastAsia="Courier New"/>
          <w:b w:val="0"/>
          <w:sz w:val="18"/>
        </w:rPr>
        <w:t>curl {{ apiBaseUrl }}/agents/agent-id/stats \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1144 </w:t>
      </w:r>
      <w:r>
        <w:rPr>
          <w:rFonts w:ascii="Courier New" w:hAnsi="Courier New" w:eastAsia="Courier New"/>
          <w:b w:val="0"/>
          <w:sz w:val="18"/>
        </w:rPr>
        <w:t xml:space="preserve">  -H "Authorization: Bearer your-jwt-token"&lt;/pre&gt;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1145 </w:t>
      </w:r>
      <w:r>
        <w:rPr>
          <w:rFonts w:ascii="Courier New" w:hAnsi="Courier New" w:eastAsia="Courier New"/>
          <w:b w:val="0"/>
          <w:sz w:val="18"/>
        </w:rPr>
        <w:t xml:space="preserve">            &lt;div class="api-endpoint"&gt;POST /v1/agents/:id/improvement-suggestions&lt;/div&gt;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1146 </w:t>
      </w:r>
      <w:r>
        <w:rPr>
          <w:rFonts w:ascii="Courier New" w:hAnsi="Courier New" w:eastAsia="Courier New"/>
          <w:b w:val="0"/>
          <w:sz w:val="18"/>
        </w:rPr>
        <w:t xml:space="preserve">            &lt;pre class="api-code-block"&gt;curl {{ apiBaseUrl }}/agents/agent-id/improvement-suggestions \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1147 </w:t>
      </w:r>
      <w:r>
        <w:rPr>
          <w:rFonts w:ascii="Courier New" w:hAnsi="Courier New" w:eastAsia="Courier New"/>
          <w:b w:val="0"/>
          <w:sz w:val="18"/>
        </w:rPr>
        <w:t xml:space="preserve">  -H "Content-Type: application/json" \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1148 </w:t>
      </w:r>
      <w:r>
        <w:rPr>
          <w:rFonts w:ascii="Courier New" w:hAnsi="Courier New" w:eastAsia="Courier New"/>
          <w:b w:val="0"/>
          <w:sz w:val="18"/>
        </w:rPr>
        <w:t xml:space="preserve">  -H "Authorization: Bearer your-jwt-token" \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1149 </w:t>
      </w:r>
      <w:r>
        <w:rPr>
          <w:rFonts w:ascii="Courier New" w:hAnsi="Courier New" w:eastAsia="Courier New"/>
          <w:b w:val="0"/>
          <w:sz w:val="18"/>
        </w:rPr>
        <w:t xml:space="preserve">  -d '{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1150 </w:t>
      </w:r>
      <w:r>
        <w:rPr>
          <w:rFonts w:ascii="Courier New" w:hAnsi="Courier New" w:eastAsia="Courier New"/>
          <w:b w:val="0"/>
          <w:sz w:val="18"/>
        </w:rPr>
        <w:t xml:space="preserve">    "recentRunLimit": 8,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1151 </w:t>
      </w:r>
      <w:r>
        <w:rPr>
          <w:rFonts w:ascii="Courier New" w:hAnsi="Courier New" w:eastAsia="Courier New"/>
          <w:b w:val="0"/>
          <w:sz w:val="18"/>
        </w:rPr>
        <w:t xml:space="preserve">    "judgeModel": "glm-5.1"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1152 </w:t>
      </w:r>
      <w:r>
        <w:rPr>
          <w:rFonts w:ascii="Courier New" w:hAnsi="Courier New" w:eastAsia="Courier New"/>
          <w:b w:val="0"/>
          <w:sz w:val="18"/>
        </w:rPr>
        <w:t xml:space="preserve">  }'&lt;/pre&gt;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1153 </w:t>
      </w:r>
      <w:r>
        <w:rPr>
          <w:rFonts w:ascii="Courier New" w:hAnsi="Courier New" w:eastAsia="Courier New"/>
          <w:b w:val="0"/>
          <w:sz w:val="18"/>
        </w:rPr>
        <w:t xml:space="preserve">            &lt;div class="api-endpoint"&gt;版本与测试集&lt;/div&gt;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1154 </w:t>
      </w:r>
      <w:r>
        <w:rPr>
          <w:rFonts w:ascii="Courier New" w:hAnsi="Courier New" w:eastAsia="Courier New"/>
          <w:b w:val="0"/>
          <w:sz w:val="18"/>
        </w:rPr>
        <w:t xml:space="preserve">            &lt;pre class="api-code-block"&gt;curl {{ apiBaseUrl }}/agents/agent-id/versions \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1155 </w:t>
      </w:r>
      <w:r>
        <w:rPr>
          <w:rFonts w:ascii="Courier New" w:hAnsi="Courier New" w:eastAsia="Courier New"/>
          <w:b w:val="0"/>
          <w:sz w:val="18"/>
        </w:rPr>
        <w:t xml:space="preserve">  -H "Authorization: Bearer your-jwt-token"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1156 </w:t>
      </w:r>
      <w:r>
        <w:rPr>
          <w:rFonts w:ascii="Courier New" w:hAnsi="Courier New" w:eastAsia="Courier New"/>
          <w:b w:val="0"/>
          <w:sz w:val="18"/>
        </w:rPr>
        <w:t>curl {{ apiBaseUrl }}/agents/agent-id/versions \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1157 </w:t>
      </w:r>
      <w:r>
        <w:rPr>
          <w:rFonts w:ascii="Courier New" w:hAnsi="Courier New" w:eastAsia="Courier New"/>
          <w:b w:val="0"/>
          <w:sz w:val="18"/>
        </w:rPr>
        <w:t xml:space="preserve">  -H "Content-Type: application/json" \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1158 </w:t>
      </w:r>
      <w:r>
        <w:rPr>
          <w:rFonts w:ascii="Courier New" w:hAnsi="Courier New" w:eastAsia="Courier New"/>
          <w:b w:val="0"/>
          <w:sz w:val="18"/>
        </w:rPr>
        <w:t xml:space="preserve">  -H "Authorization: Bearer your-jwt-token" \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1159 </w:t>
      </w:r>
      <w:r>
        <w:rPr>
          <w:rFonts w:ascii="Courier New" w:hAnsi="Courier New" w:eastAsia="Courier New"/>
          <w:b w:val="0"/>
          <w:sz w:val="18"/>
        </w:rPr>
        <w:t xml:space="preserve">  -d '{"label":"上线前版本"}'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1160 </w:t>
      </w:r>
      <w:r>
        <w:rPr>
          <w:rFonts w:ascii="Courier New" w:hAnsi="Courier New" w:eastAsia="Courier New"/>
          <w:b w:val="0"/>
          <w:sz w:val="18"/>
        </w:rPr>
        <w:t>curl -X POST {{ apiBaseUrl }}/agents/agent-id/versions/version-id/restore \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1161 </w:t>
      </w:r>
      <w:r>
        <w:rPr>
          <w:rFonts w:ascii="Courier New" w:hAnsi="Courier New" w:eastAsia="Courier New"/>
          <w:b w:val="0"/>
          <w:sz w:val="18"/>
        </w:rPr>
        <w:t xml:space="preserve">  -H "Authorization: Bearer your-jwt-token"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1162 </w:t>
      </w:r>
      <w:r>
        <w:rPr>
          <w:rFonts w:ascii="Courier New" w:hAnsi="Courier New" w:eastAsia="Courier New"/>
          <w:b w:val="0"/>
          <w:sz w:val="18"/>
        </w:rPr>
        <w:t>curl {{ apiBaseUrl }}/agents/agent-id/test-suites \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1163 </w:t>
      </w:r>
      <w:r>
        <w:rPr>
          <w:rFonts w:ascii="Courier New" w:hAnsi="Courier New" w:eastAsia="Courier New"/>
          <w:b w:val="0"/>
          <w:sz w:val="18"/>
        </w:rPr>
        <w:t xml:space="preserve">  -H "Authorization: Bearer your-jwt-token"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1164 </w:t>
      </w:r>
      <w:r>
        <w:rPr>
          <w:rFonts w:ascii="Courier New" w:hAnsi="Courier New" w:eastAsia="Courier New"/>
          <w:b w:val="0"/>
          <w:sz w:val="18"/>
        </w:rPr>
        <w:t>curl {{ apiBaseUrl }}/agents/agent-id/test-suites \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1165 </w:t>
      </w:r>
      <w:r>
        <w:rPr>
          <w:rFonts w:ascii="Courier New" w:hAnsi="Courier New" w:eastAsia="Courier New"/>
          <w:b w:val="0"/>
          <w:sz w:val="18"/>
        </w:rPr>
        <w:t xml:space="preserve">  -H "Content-Type: application/json" \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1166 </w:t>
      </w:r>
      <w:r>
        <w:rPr>
          <w:rFonts w:ascii="Courier New" w:hAnsi="Courier New" w:eastAsia="Courier New"/>
          <w:b w:val="0"/>
          <w:sz w:val="18"/>
        </w:rPr>
        <w:t xml:space="preserve">  -H "Authorization: Bearer your-jwt-token" \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1167 </w:t>
      </w:r>
      <w:r>
        <w:rPr>
          <w:rFonts w:ascii="Courier New" w:hAnsi="Courier New" w:eastAsia="Courier New"/>
          <w:b w:val="0"/>
          <w:sz w:val="18"/>
        </w:rPr>
        <w:t xml:space="preserve">  -d '{"name":"客服回归测试","description":"退款、发票、物流"}'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1168 </w:t>
      </w:r>
      <w:r>
        <w:rPr>
          <w:rFonts w:ascii="Courier New" w:hAnsi="Courier New" w:eastAsia="Courier New"/>
          <w:b w:val="0"/>
          <w:sz w:val="18"/>
        </w:rPr>
        <w:t>curl {{ apiBaseUrl }}/agents/test-suites/suite-id/cases \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1169 </w:t>
      </w:r>
      <w:r>
        <w:rPr>
          <w:rFonts w:ascii="Courier New" w:hAnsi="Courier New" w:eastAsia="Courier New"/>
          <w:b w:val="0"/>
          <w:sz w:val="18"/>
        </w:rPr>
        <w:t xml:space="preserve">  -H "Content-Type: application/json" \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1170 </w:t>
      </w:r>
      <w:r>
        <w:rPr>
          <w:rFonts w:ascii="Courier New" w:hAnsi="Courier New" w:eastAsia="Courier New"/>
          <w:b w:val="0"/>
          <w:sz w:val="18"/>
        </w:rPr>
        <w:t xml:space="preserve">  -H "Authorization: Bearer your-jwt-token" \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1171 </w:t>
      </w:r>
      <w:r>
        <w:rPr>
          <w:rFonts w:ascii="Courier New" w:hAnsi="Courier New" w:eastAsia="Courier New"/>
          <w:b w:val="0"/>
          <w:sz w:val="18"/>
        </w:rPr>
        <w:t xml:space="preserve">  -d '{"name":"退款问题","input":"如何退款？","expectedOutput":"退款条件和入口","rubric":"准确完整"}'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1172 </w:t>
      </w:r>
      <w:r>
        <w:rPr>
          <w:rFonts w:ascii="Courier New" w:hAnsi="Courier New" w:eastAsia="Courier New"/>
          <w:b w:val="0"/>
          <w:sz w:val="18"/>
        </w:rPr>
        <w:t>curl {{ apiBaseUrl }}/agents/test-suites/suite-id/runs \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1173 </w:t>
      </w:r>
      <w:r>
        <w:rPr>
          <w:rFonts w:ascii="Courier New" w:hAnsi="Courier New" w:eastAsia="Courier New"/>
          <w:b w:val="0"/>
          <w:sz w:val="18"/>
        </w:rPr>
        <w:t xml:space="preserve">  -H "Content-Type: application/json" \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1174 </w:t>
      </w:r>
      <w:r>
        <w:rPr>
          <w:rFonts w:ascii="Courier New" w:hAnsi="Courier New" w:eastAsia="Courier New"/>
          <w:b w:val="0"/>
          <w:sz w:val="18"/>
        </w:rPr>
        <w:t xml:space="preserve">  -H "Authorization: Bearer your-jwt-token" \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1175 </w:t>
      </w:r>
      <w:r>
        <w:rPr>
          <w:rFonts w:ascii="Courier New" w:hAnsi="Courier New" w:eastAsia="Courier New"/>
          <w:b w:val="0"/>
          <w:sz w:val="18"/>
        </w:rPr>
        <w:t xml:space="preserve">  -d '{"evaluationMode":"hybrid","judgeModel":"glm-5.1"}'&lt;/pre&gt;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1176 </w:t>
      </w:r>
      <w:r>
        <w:rPr>
          <w:rFonts w:ascii="Courier New" w:hAnsi="Courier New" w:eastAsia="Courier New"/>
          <w:b w:val="0"/>
          <w:sz w:val="18"/>
        </w:rPr>
        <w:t xml:space="preserve">            &lt;div class="api-endpoint"&gt;模板、内置 Agent 与市场&lt;/div&gt;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1177 </w:t>
      </w:r>
      <w:r>
        <w:rPr>
          <w:rFonts w:ascii="Courier New" w:hAnsi="Courier New" w:eastAsia="Courier New"/>
          <w:b w:val="0"/>
          <w:sz w:val="18"/>
        </w:rPr>
        <w:t xml:space="preserve">            &lt;pre class="api-code-block"&gt;curl {{ apiBaseUrl }}/agents/builtin \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1178 </w:t>
      </w:r>
      <w:r>
        <w:rPr>
          <w:rFonts w:ascii="Courier New" w:hAnsi="Courier New" w:eastAsia="Courier New"/>
          <w:b w:val="0"/>
          <w:sz w:val="18"/>
        </w:rPr>
        <w:t xml:space="preserve">  -H "Authorization: Bearer your-jwt-token"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1179 </w:t>
      </w:r>
      <w:r>
        <w:rPr>
          <w:rFonts w:ascii="Courier New" w:hAnsi="Courier New" w:eastAsia="Courier New"/>
          <w:b w:val="0"/>
          <w:sz w:val="18"/>
        </w:rPr>
        <w:t>curl -X POST {{ apiBaseUrl }}/agents/builtin/research/install \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1180 </w:t>
      </w:r>
      <w:r>
        <w:rPr>
          <w:rFonts w:ascii="Courier New" w:hAnsi="Courier New" w:eastAsia="Courier New"/>
          <w:b w:val="0"/>
          <w:sz w:val="18"/>
        </w:rPr>
        <w:t xml:space="preserve">  -H "Content-Type: application/json" \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1181 </w:t>
      </w:r>
      <w:r>
        <w:rPr>
          <w:rFonts w:ascii="Courier New" w:hAnsi="Courier New" w:eastAsia="Courier New"/>
          <w:b w:val="0"/>
          <w:sz w:val="18"/>
        </w:rPr>
        <w:t xml:space="preserve">  -H "Authorization: Bearer your-jwt-token" \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1182 </w:t>
      </w:r>
      <w:r>
        <w:rPr>
          <w:rFonts w:ascii="Courier New" w:hAnsi="Courier New" w:eastAsia="Courier New"/>
          <w:b w:val="0"/>
          <w:sz w:val="18"/>
        </w:rPr>
        <w:t xml:space="preserve">  -d '{"model":"glm-5.1"}'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1183 </w:t>
      </w:r>
      <w:r>
        <w:rPr>
          <w:rFonts w:ascii="Courier New" w:hAnsi="Courier New" w:eastAsia="Courier New"/>
          <w:b w:val="0"/>
          <w:sz w:val="18"/>
        </w:rPr>
        <w:t>curl {{ apiBaseUrl }}/agents/marketplace/templates \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1184 </w:t>
      </w:r>
      <w:r>
        <w:rPr>
          <w:rFonts w:ascii="Courier New" w:hAnsi="Courier New" w:eastAsia="Courier New"/>
          <w:b w:val="0"/>
          <w:sz w:val="18"/>
        </w:rPr>
        <w:t xml:space="preserve">  -H "Authorization: Bearer your-jwt-token"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1185 </w:t>
      </w:r>
      <w:r>
        <w:rPr>
          <w:rFonts w:ascii="Courier New" w:hAnsi="Courier New" w:eastAsia="Courier New"/>
          <w:b w:val="0"/>
          <w:sz w:val="18"/>
        </w:rPr>
        <w:t>curl {{ apiBaseUrl }}/agents/marketplace/install \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1186 </w:t>
      </w:r>
      <w:r>
        <w:rPr>
          <w:rFonts w:ascii="Courier New" w:hAnsi="Courier New" w:eastAsia="Courier New"/>
          <w:b w:val="0"/>
          <w:sz w:val="18"/>
        </w:rPr>
        <w:t xml:space="preserve">  -H "Content-Type: application/json" \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1187 </w:t>
      </w:r>
      <w:r>
        <w:rPr>
          <w:rFonts w:ascii="Courier New" w:hAnsi="Courier New" w:eastAsia="Courier New"/>
          <w:b w:val="0"/>
          <w:sz w:val="18"/>
        </w:rPr>
        <w:t xml:space="preserve">  -H "Authorization: Bearer your-jwt-token" \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1188 </w:t>
      </w:r>
      <w:r>
        <w:rPr>
          <w:rFonts w:ascii="Courier New" w:hAnsi="Courier New" w:eastAsia="Courier New"/>
          <w:b w:val="0"/>
          <w:sz w:val="18"/>
        </w:rPr>
        <w:t xml:space="preserve">  -d '{"templateId":"template-id","model":"glm-5.1"}'&lt;/pre&gt;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1189 </w:t>
      </w:r>
      <w:r>
        <w:rPr>
          <w:rFonts w:ascii="Courier New" w:hAnsi="Courier New" w:eastAsia="Courier New"/>
          <w:b w:val="0"/>
          <w:sz w:val="18"/>
        </w:rPr>
        <w:t xml:space="preserve">          &lt;/el-card&gt;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1190 </w:t>
      </w:r>
      <w:r>
        <w:rPr>
          <w:rFonts w:ascii="Courier New" w:hAnsi="Courier New" w:eastAsia="Courier New"/>
          <w:b w:val="0"/>
          <w:sz w:val="18"/>
        </w:rPr>
        <w:t xml:space="preserve">          &lt;el-card shadow="never" class="api-section"&gt;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1191 </w:t>
      </w:r>
      <w:r>
        <w:rPr>
          <w:rFonts w:ascii="Courier New" w:hAnsi="Courier New" w:eastAsia="Courier New"/>
          <w:b w:val="0"/>
          <w:sz w:val="18"/>
        </w:rPr>
        <w:t xml:space="preserve">            &lt;template #header&gt;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1192 </w:t>
      </w:r>
      <w:r>
        <w:rPr>
          <w:rFonts w:ascii="Courier New" w:hAnsi="Courier New" w:eastAsia="Courier New"/>
          <w:b w:val="0"/>
          <w:sz w:val="18"/>
        </w:rPr>
        <w:t xml:space="preserve">              &lt;div style="display:flex;align-items:center;gap:8px"&gt;&lt;strong&gt;Anthropic 兼容接口&lt;/strong&gt;&lt;el-tag size="small" type="warning"&gt;POST&lt;/el-tag&gt;&lt;/div&gt;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1193 </w:t>
      </w:r>
      <w:r>
        <w:rPr>
          <w:rFonts w:ascii="Courier New" w:hAnsi="Courier New" w:eastAsia="Courier New"/>
          <w:b w:val="0"/>
          <w:sz w:val="18"/>
        </w:rPr>
        <w:t xml:space="preserve">            &lt;/template&gt;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1194 </w:t>
      </w:r>
      <w:r>
        <w:rPr>
          <w:rFonts w:ascii="Courier New" w:hAnsi="Courier New" w:eastAsia="Courier New"/>
          <w:b w:val="0"/>
          <w:sz w:val="18"/>
        </w:rPr>
        <w:t xml:space="preserve">            &lt;div class="api-endpoint"&gt;POST /v1/relay/anthropic/messages&lt;/div&gt;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1195 </w:t>
      </w:r>
      <w:r>
        <w:rPr>
          <w:rFonts w:ascii="Courier New" w:hAnsi="Courier New" w:eastAsia="Courier New"/>
          <w:b w:val="0"/>
          <w:sz w:val="18"/>
        </w:rPr>
        <w:t xml:space="preserve">            &lt;div class="api-sub-title"&gt;cURL 示例&lt;/div&gt;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1196 </w:t>
      </w:r>
      <w:r>
        <w:rPr>
          <w:rFonts w:ascii="Courier New" w:hAnsi="Courier New" w:eastAsia="Courier New"/>
          <w:b w:val="0"/>
          <w:sz w:val="18"/>
        </w:rPr>
        <w:t xml:space="preserve">            &lt;pre class="api-code-block"&gt;curl {{ apiBaseUrl }}/relay/anthropic/messages \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1197 </w:t>
      </w:r>
      <w:r>
        <w:rPr>
          <w:rFonts w:ascii="Courier New" w:hAnsi="Courier New" w:eastAsia="Courier New"/>
          <w:b w:val="0"/>
          <w:sz w:val="18"/>
        </w:rPr>
        <w:t xml:space="preserve">  -H "Content-Type: application/json" \</w:t>
      </w:r>
    </w:p>
    <w:p>
      <w:r>
        <w:br w:type="page"/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1198 </w:t>
      </w:r>
      <w:r>
        <w:rPr>
          <w:rFonts w:ascii="Courier New" w:hAnsi="Courier New" w:eastAsia="Courier New"/>
          <w:b w:val="0"/>
          <w:sz w:val="18"/>
        </w:rPr>
        <w:t xml:space="preserve">  -H "Authorization: Bearer sk-your-api-key" \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1199 </w:t>
      </w:r>
      <w:r>
        <w:rPr>
          <w:rFonts w:ascii="Courier New" w:hAnsi="Courier New" w:eastAsia="Courier New"/>
          <w:b w:val="0"/>
          <w:sz w:val="18"/>
        </w:rPr>
        <w:t xml:space="preserve">  -d '{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1200 </w:t>
      </w:r>
      <w:r>
        <w:rPr>
          <w:rFonts w:ascii="Courier New" w:hAnsi="Courier New" w:eastAsia="Courier New"/>
          <w:b w:val="0"/>
          <w:sz w:val="18"/>
        </w:rPr>
        <w:t xml:space="preserve">    "model": "claude-sonnet-4",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1201 </w:t>
      </w:r>
      <w:r>
        <w:rPr>
          <w:rFonts w:ascii="Courier New" w:hAnsi="Courier New" w:eastAsia="Courier New"/>
          <w:b w:val="0"/>
          <w:sz w:val="18"/>
        </w:rPr>
        <w:t xml:space="preserve">    "max_tokens": 1024,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1202 </w:t>
      </w:r>
      <w:r>
        <w:rPr>
          <w:rFonts w:ascii="Courier New" w:hAnsi="Courier New" w:eastAsia="Courier New"/>
          <w:b w:val="0"/>
          <w:sz w:val="18"/>
        </w:rPr>
        <w:t xml:space="preserve">    "messages": [{"role": "user", "content": "你好"}]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1203 </w:t>
      </w:r>
      <w:r>
        <w:rPr>
          <w:rFonts w:ascii="Courier New" w:hAnsi="Courier New" w:eastAsia="Courier New"/>
          <w:b w:val="0"/>
          <w:sz w:val="18"/>
        </w:rPr>
        <w:t xml:space="preserve">  }'&lt;/pre&gt;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1204 </w:t>
      </w:r>
      <w:r>
        <w:rPr>
          <w:rFonts w:ascii="Courier New" w:hAnsi="Courier New" w:eastAsia="Courier New"/>
          <w:b w:val="0"/>
          <w:sz w:val="18"/>
        </w:rPr>
        <w:t xml:space="preserve">          &lt;/el-card&gt;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1205 </w:t>
      </w:r>
      <w:r>
        <w:rPr>
          <w:rFonts w:ascii="Courier New" w:hAnsi="Courier New" w:eastAsia="Courier New"/>
          <w:b w:val="0"/>
          <w:sz w:val="18"/>
        </w:rPr>
        <w:t xml:space="preserve">          &lt;el-card id="api-capabilities" shadow="never" class="api-section"&gt;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1206 </w:t>
      </w:r>
      <w:r>
        <w:rPr>
          <w:rFonts w:ascii="Courier New" w:hAnsi="Courier New" w:eastAsia="Courier New"/>
          <w:b w:val="0"/>
          <w:sz w:val="18"/>
        </w:rPr>
        <w:t xml:space="preserve">            &lt;template #header&gt;&lt;strong&gt;能力资源 API&lt;/strong&gt;&lt;/template&gt;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1207 </w:t>
      </w:r>
      <w:r>
        <w:rPr>
          <w:rFonts w:ascii="Courier New" w:hAnsi="Courier New" w:eastAsia="Courier New"/>
          <w:b w:val="0"/>
          <w:sz w:val="18"/>
        </w:rPr>
        <w:t xml:space="preserve">            &lt;div class="api-sub-title"&gt;工具、知识库、记忆、Skill、MCP 都使用登录 JWT。Agent 运行时会根据绑定关系读取这些资源。&lt;/div&gt;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1208 </w:t>
      </w:r>
      <w:r>
        <w:rPr>
          <w:rFonts w:ascii="Courier New" w:hAnsi="Courier New" w:eastAsia="Courier New"/>
          <w:b w:val="0"/>
          <w:sz w:val="18"/>
        </w:rPr>
        <w:t xml:space="preserve">            &lt;div class="api-endpoint"&gt;Tools&lt;/div&gt;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1209 </w:t>
      </w:r>
      <w:r>
        <w:rPr>
          <w:rFonts w:ascii="Courier New" w:hAnsi="Courier New" w:eastAsia="Courier New"/>
          <w:b w:val="0"/>
          <w:sz w:val="18"/>
        </w:rPr>
        <w:t xml:space="preserve">            &lt;pre class="api-code-block"&gt;curl {{ apiBaseUrl }}/tools \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1210 </w:t>
      </w:r>
      <w:r>
        <w:rPr>
          <w:rFonts w:ascii="Courier New" w:hAnsi="Courier New" w:eastAsia="Courier New"/>
          <w:b w:val="0"/>
          <w:sz w:val="18"/>
        </w:rPr>
        <w:t xml:space="preserve">  -H "Authorization: Bearer your-jwt-token"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1211 </w:t>
      </w:r>
      <w:r>
        <w:rPr>
          <w:rFonts w:ascii="Courier New" w:hAnsi="Courier New" w:eastAsia="Courier New"/>
          <w:b w:val="0"/>
          <w:sz w:val="18"/>
        </w:rPr>
        <w:t>curl {{ apiBaseUrl }}/tools \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1212 </w:t>
      </w:r>
      <w:r>
        <w:rPr>
          <w:rFonts w:ascii="Courier New" w:hAnsi="Courier New" w:eastAsia="Courier New"/>
          <w:b w:val="0"/>
          <w:sz w:val="18"/>
        </w:rPr>
        <w:t xml:space="preserve">  -H "Content-Type: application/json" \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1213 </w:t>
      </w:r>
      <w:r>
        <w:rPr>
          <w:rFonts w:ascii="Courier New" w:hAnsi="Courier New" w:eastAsia="Courier New"/>
          <w:b w:val="0"/>
          <w:sz w:val="18"/>
        </w:rPr>
        <w:t xml:space="preserve">  -H "Authorization: Bearer your-jwt-token" \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1214 </w:t>
      </w:r>
      <w:r>
        <w:rPr>
          <w:rFonts w:ascii="Courier New" w:hAnsi="Courier New" w:eastAsia="Courier New"/>
          <w:b w:val="0"/>
          <w:sz w:val="18"/>
        </w:rPr>
        <w:t xml:space="preserve">  -d '{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1215 </w:t>
      </w:r>
      <w:r>
        <w:rPr>
          <w:rFonts w:ascii="Courier New" w:hAnsi="Courier New" w:eastAsia="Courier New"/>
          <w:b w:val="0"/>
          <w:sz w:val="18"/>
        </w:rPr>
        <w:t xml:space="preserve">    "name": "json_formatter",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1216 </w:t>
      </w:r>
      <w:r>
        <w:rPr>
          <w:rFonts w:ascii="Courier New" w:hAnsi="Courier New" w:eastAsia="Courier New"/>
          <w:b w:val="0"/>
          <w:sz w:val="18"/>
        </w:rPr>
        <w:t xml:space="preserve">    "displayName": "JSON 格式化",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1217 </w:t>
      </w:r>
      <w:r>
        <w:rPr>
          <w:rFonts w:ascii="Courier New" w:hAnsi="Courier New" w:eastAsia="Courier New"/>
          <w:b w:val="0"/>
          <w:sz w:val="18"/>
        </w:rPr>
        <w:t xml:space="preserve">    "runtime": "javascript",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1218 </w:t>
      </w:r>
      <w:r>
        <w:rPr>
          <w:rFonts w:ascii="Courier New" w:hAnsi="Courier New" w:eastAsia="Courier New"/>
          <w:b w:val="0"/>
          <w:sz w:val="18"/>
        </w:rPr>
        <w:t xml:space="preserve">    "riskLevel": "low",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1219 </w:t>
      </w:r>
      <w:r>
        <w:rPr>
          <w:rFonts w:ascii="Courier New" w:hAnsi="Courier New" w:eastAsia="Courier New"/>
          <w:b w:val="0"/>
          <w:sz w:val="18"/>
        </w:rPr>
        <w:t xml:space="preserve">    "inputSchema": {"type":"object"},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1220 </w:t>
      </w:r>
      <w:r>
        <w:rPr>
          <w:rFonts w:ascii="Courier New" w:hAnsi="Courier New" w:eastAsia="Courier New"/>
          <w:b w:val="0"/>
          <w:sz w:val="18"/>
        </w:rPr>
        <w:t xml:space="preserve">    "code": "function run(input){ return { result: JSON.stringify(input, null, 2) } }"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1221 </w:t>
      </w:r>
      <w:r>
        <w:rPr>
          <w:rFonts w:ascii="Courier New" w:hAnsi="Courier New" w:eastAsia="Courier New"/>
          <w:b w:val="0"/>
          <w:sz w:val="18"/>
        </w:rPr>
        <w:t xml:space="preserve">  }'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1222 </w:t>
      </w:r>
      <w:r>
        <w:rPr>
          <w:rFonts w:ascii="Courier New" w:hAnsi="Courier New" w:eastAsia="Courier New"/>
          <w:b w:val="0"/>
          <w:sz w:val="18"/>
        </w:rPr>
        <w:t>curl {{ apiBaseUrl }}/tools/tool-id/test \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1223 </w:t>
      </w:r>
      <w:r>
        <w:rPr>
          <w:rFonts w:ascii="Courier New" w:hAnsi="Courier New" w:eastAsia="Courier New"/>
          <w:b w:val="0"/>
          <w:sz w:val="18"/>
        </w:rPr>
        <w:t xml:space="preserve">  -H "Content-Type: application/json" \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1224 </w:t>
      </w:r>
      <w:r>
        <w:rPr>
          <w:rFonts w:ascii="Courier New" w:hAnsi="Courier New" w:eastAsia="Courier New"/>
          <w:b w:val="0"/>
          <w:sz w:val="18"/>
        </w:rPr>
        <w:t xml:space="preserve">  -H "Authorization: Bearer your-jwt-token" \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1225 </w:t>
      </w:r>
      <w:r>
        <w:rPr>
          <w:rFonts w:ascii="Courier New" w:hAnsi="Courier New" w:eastAsia="Courier New"/>
          <w:b w:val="0"/>
          <w:sz w:val="18"/>
        </w:rPr>
        <w:t xml:space="preserve">  -d '{"args":{"hello":"world"}}'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1226 </w:t>
      </w:r>
      <w:r>
        <w:rPr>
          <w:rFonts w:ascii="Courier New" w:hAnsi="Courier New" w:eastAsia="Courier New"/>
          <w:b w:val="0"/>
          <w:sz w:val="18"/>
        </w:rPr>
        <w:t>curl {{ apiBaseUrl }}/tools/tool-id/invoke \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1227 </w:t>
      </w:r>
      <w:r>
        <w:rPr>
          <w:rFonts w:ascii="Courier New" w:hAnsi="Courier New" w:eastAsia="Courier New"/>
          <w:b w:val="0"/>
          <w:sz w:val="18"/>
        </w:rPr>
        <w:t xml:space="preserve">  -H "Content-Type: application/json" \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1228 </w:t>
      </w:r>
      <w:r>
        <w:rPr>
          <w:rFonts w:ascii="Courier New" w:hAnsi="Courier New" w:eastAsia="Courier New"/>
          <w:b w:val="0"/>
          <w:sz w:val="18"/>
        </w:rPr>
        <w:t xml:space="preserve">  -H "Authorization: Bearer your-jwt-token" \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1229 </w:t>
      </w:r>
      <w:r>
        <w:rPr>
          <w:rFonts w:ascii="Courier New" w:hAnsi="Courier New" w:eastAsia="Courier New"/>
          <w:b w:val="0"/>
          <w:sz w:val="18"/>
        </w:rPr>
        <w:t xml:space="preserve">  -d '{"args":{"hello":"world"}}'&lt;/pre&gt;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1230 </w:t>
      </w:r>
      <w:r>
        <w:rPr>
          <w:rFonts w:ascii="Courier New" w:hAnsi="Courier New" w:eastAsia="Courier New"/>
          <w:b w:val="0"/>
          <w:sz w:val="18"/>
        </w:rPr>
        <w:t xml:space="preserve">            &lt;div class="api-endpoint"&gt;Knowledge&lt;/div&gt;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1231 </w:t>
      </w:r>
      <w:r>
        <w:rPr>
          <w:rFonts w:ascii="Courier New" w:hAnsi="Courier New" w:eastAsia="Courier New"/>
          <w:b w:val="0"/>
          <w:sz w:val="18"/>
        </w:rPr>
        <w:t xml:space="preserve">            &lt;pre class="api-code-block"&gt;curl {{ apiBaseUrl }}/knowledge/bases \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1232 </w:t>
      </w:r>
      <w:r>
        <w:rPr>
          <w:rFonts w:ascii="Courier New" w:hAnsi="Courier New" w:eastAsia="Courier New"/>
          <w:b w:val="0"/>
          <w:sz w:val="18"/>
        </w:rPr>
        <w:t xml:space="preserve">  -H "Authorization: Bearer your-jwt-token"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1233 </w:t>
      </w:r>
      <w:r>
        <w:rPr>
          <w:rFonts w:ascii="Courier New" w:hAnsi="Courier New" w:eastAsia="Courier New"/>
          <w:b w:val="0"/>
          <w:sz w:val="18"/>
        </w:rPr>
        <w:t>curl {{ apiBaseUrl }}/knowledge/bases \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1234 </w:t>
      </w:r>
      <w:r>
        <w:rPr>
          <w:rFonts w:ascii="Courier New" w:hAnsi="Courier New" w:eastAsia="Courier New"/>
          <w:b w:val="0"/>
          <w:sz w:val="18"/>
        </w:rPr>
        <w:t xml:space="preserve">  -H "Content-Type: application/json" \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1235 </w:t>
      </w:r>
      <w:r>
        <w:rPr>
          <w:rFonts w:ascii="Courier New" w:hAnsi="Courier New" w:eastAsia="Courier New"/>
          <w:b w:val="0"/>
          <w:sz w:val="18"/>
        </w:rPr>
        <w:t xml:space="preserve">  -H "Authorization: Bearer your-jwt-token" \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1236 </w:t>
      </w:r>
      <w:r>
        <w:rPr>
          <w:rFonts w:ascii="Courier New" w:hAnsi="Courier New" w:eastAsia="Courier New"/>
          <w:b w:val="0"/>
          <w:sz w:val="18"/>
        </w:rPr>
        <w:t xml:space="preserve">  -d '{"name":"产品手册","description":"客服知识"}'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1237 </w:t>
      </w:r>
      <w:r>
        <w:rPr>
          <w:rFonts w:ascii="Courier New" w:hAnsi="Courier New" w:eastAsia="Courier New"/>
          <w:b w:val="0"/>
          <w:sz w:val="18"/>
        </w:rPr>
        <w:t>curl {{ apiBaseUrl }}/knowledge/bases/kb-id/documents \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1238 </w:t>
      </w:r>
      <w:r>
        <w:rPr>
          <w:rFonts w:ascii="Courier New" w:hAnsi="Courier New" w:eastAsia="Courier New"/>
          <w:b w:val="0"/>
          <w:sz w:val="18"/>
        </w:rPr>
        <w:t xml:space="preserve">  -H "Content-Type: application/json" \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1239 </w:t>
      </w:r>
      <w:r>
        <w:rPr>
          <w:rFonts w:ascii="Courier New" w:hAnsi="Courier New" w:eastAsia="Courier New"/>
          <w:b w:val="0"/>
          <w:sz w:val="18"/>
        </w:rPr>
        <w:t xml:space="preserve">  -H "Authorization: Bearer your-jwt-token" \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1240 </w:t>
      </w:r>
      <w:r>
        <w:rPr>
          <w:rFonts w:ascii="Courier New" w:hAnsi="Courier New" w:eastAsia="Courier New"/>
          <w:b w:val="0"/>
          <w:sz w:val="18"/>
        </w:rPr>
        <w:t xml:space="preserve">  -d '{"title":"退款政策","content":"退款条件、入口、处理时间..."}'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1241 </w:t>
      </w:r>
      <w:r>
        <w:rPr>
          <w:rFonts w:ascii="Courier New" w:hAnsi="Courier New" w:eastAsia="Courier New"/>
          <w:b w:val="0"/>
          <w:sz w:val="18"/>
        </w:rPr>
        <w:t>curl {{ apiBaseUrl }}/knowledge/bases/kb-id/search \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1242 </w:t>
      </w:r>
      <w:r>
        <w:rPr>
          <w:rFonts w:ascii="Courier New" w:hAnsi="Courier New" w:eastAsia="Courier New"/>
          <w:b w:val="0"/>
          <w:sz w:val="18"/>
        </w:rPr>
        <w:t xml:space="preserve">  -H "Content-Type: application/json" \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1243 </w:t>
      </w:r>
      <w:r>
        <w:rPr>
          <w:rFonts w:ascii="Courier New" w:hAnsi="Courier New" w:eastAsia="Courier New"/>
          <w:b w:val="0"/>
          <w:sz w:val="18"/>
        </w:rPr>
        <w:t xml:space="preserve">  -H "Authorization: Bearer your-jwt-token" \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1244 </w:t>
      </w:r>
      <w:r>
        <w:rPr>
          <w:rFonts w:ascii="Courier New" w:hAnsi="Courier New" w:eastAsia="Courier New"/>
          <w:b w:val="0"/>
          <w:sz w:val="18"/>
        </w:rPr>
        <w:t xml:space="preserve">  -d '{"query":"如何退款","limit":5}'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1245 </w:t>
      </w:r>
      <w:r>
        <w:rPr>
          <w:rFonts w:ascii="Courier New" w:hAnsi="Courier New" w:eastAsia="Courier New"/>
          <w:b w:val="0"/>
          <w:sz w:val="18"/>
        </w:rPr>
        <w:t>curl {{ apiBaseUrl }}/knowledge/parse-file \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1246 </w:t>
      </w:r>
      <w:r>
        <w:rPr>
          <w:rFonts w:ascii="Courier New" w:hAnsi="Courier New" w:eastAsia="Courier New"/>
          <w:b w:val="0"/>
          <w:sz w:val="18"/>
        </w:rPr>
        <w:t xml:space="preserve">  -H "Content-Type: application/json" \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1247 </w:t>
      </w:r>
      <w:r>
        <w:rPr>
          <w:rFonts w:ascii="Courier New" w:hAnsi="Courier New" w:eastAsia="Courier New"/>
          <w:b w:val="0"/>
          <w:sz w:val="18"/>
        </w:rPr>
        <w:t xml:space="preserve">  -H "Authorization: Bearer your-jwt-token" \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1248 </w:t>
      </w:r>
      <w:r>
        <w:rPr>
          <w:rFonts w:ascii="Courier New" w:hAnsi="Courier New" w:eastAsia="Courier New"/>
          <w:b w:val="0"/>
          <w:sz w:val="18"/>
        </w:rPr>
        <w:t xml:space="preserve">  -d '{"filename":"manual.pdf","fileBase64":"data:application/pdf;base64,..."}'&lt;/pre&gt;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1249 </w:t>
      </w:r>
      <w:r>
        <w:rPr>
          <w:rFonts w:ascii="Courier New" w:hAnsi="Courier New" w:eastAsia="Courier New"/>
          <w:b w:val="0"/>
          <w:sz w:val="18"/>
        </w:rPr>
        <w:t xml:space="preserve">            &lt;div class="api-endpoint"&gt;Memory&lt;/div&gt;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1250 </w:t>
      </w:r>
      <w:r>
        <w:rPr>
          <w:rFonts w:ascii="Courier New" w:hAnsi="Courier New" w:eastAsia="Courier New"/>
          <w:b w:val="0"/>
          <w:sz w:val="18"/>
        </w:rPr>
        <w:t xml:space="preserve">            &lt;pre class="api-code-block"&gt;curl {{ apiBaseUrl }}/memory \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1251 </w:t>
      </w:r>
      <w:r>
        <w:rPr>
          <w:rFonts w:ascii="Courier New" w:hAnsi="Courier New" w:eastAsia="Courier New"/>
          <w:b w:val="0"/>
          <w:sz w:val="18"/>
        </w:rPr>
        <w:t xml:space="preserve">  -H "Authorization: Bearer your-jwt-token"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1252 </w:t>
      </w:r>
      <w:r>
        <w:rPr>
          <w:rFonts w:ascii="Courier New" w:hAnsi="Courier New" w:eastAsia="Courier New"/>
          <w:b w:val="0"/>
          <w:sz w:val="18"/>
        </w:rPr>
        <w:t>curl {{ apiBaseUrl }}/memory \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1253 </w:t>
      </w:r>
      <w:r>
        <w:rPr>
          <w:rFonts w:ascii="Courier New" w:hAnsi="Courier New" w:eastAsia="Courier New"/>
          <w:b w:val="0"/>
          <w:sz w:val="18"/>
        </w:rPr>
        <w:t xml:space="preserve">  -H "Content-Type: application/json" \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1254 </w:t>
      </w:r>
      <w:r>
        <w:rPr>
          <w:rFonts w:ascii="Courier New" w:hAnsi="Courier New" w:eastAsia="Courier New"/>
          <w:b w:val="0"/>
          <w:sz w:val="18"/>
        </w:rPr>
        <w:t xml:space="preserve">  -H "Authorization: Bearer your-jwt-token" \</w:t>
      </w:r>
    </w:p>
    <w:p>
      <w:r>
        <w:br w:type="page"/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1255 </w:t>
      </w:r>
      <w:r>
        <w:rPr>
          <w:rFonts w:ascii="Courier New" w:hAnsi="Courier New" w:eastAsia="Courier New"/>
          <w:b w:val="0"/>
          <w:sz w:val="18"/>
        </w:rPr>
        <w:t xml:space="preserve">  -d '{"agentId":"agent-id","memoryType":"preference","content":"用户偏好简洁回答","importance":4}'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1256 </w:t>
      </w:r>
      <w:r>
        <w:rPr>
          <w:rFonts w:ascii="Courier New" w:hAnsi="Courier New" w:eastAsia="Courier New"/>
          <w:b w:val="0"/>
          <w:sz w:val="18"/>
        </w:rPr>
        <w:t>curl {{ apiBaseUrl }}/memory/search \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1257 </w:t>
      </w:r>
      <w:r>
        <w:rPr>
          <w:rFonts w:ascii="Courier New" w:hAnsi="Courier New" w:eastAsia="Courier New"/>
          <w:b w:val="0"/>
          <w:sz w:val="18"/>
        </w:rPr>
        <w:t xml:space="preserve">  -H "Content-Type: application/json" \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1258 </w:t>
      </w:r>
      <w:r>
        <w:rPr>
          <w:rFonts w:ascii="Courier New" w:hAnsi="Courier New" w:eastAsia="Courier New"/>
          <w:b w:val="0"/>
          <w:sz w:val="18"/>
        </w:rPr>
        <w:t xml:space="preserve">  -H "Authorization: Bearer your-jwt-token" \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1259 </w:t>
      </w:r>
      <w:r>
        <w:rPr>
          <w:rFonts w:ascii="Courier New" w:hAnsi="Courier New" w:eastAsia="Courier New"/>
          <w:b w:val="0"/>
          <w:sz w:val="18"/>
        </w:rPr>
        <w:t xml:space="preserve">  -d '{"agentId":"agent-id","query":"回答偏好","limit":5}'&lt;/pre&gt;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1260 </w:t>
      </w:r>
      <w:r>
        <w:rPr>
          <w:rFonts w:ascii="Courier New" w:hAnsi="Courier New" w:eastAsia="Courier New"/>
          <w:b w:val="0"/>
          <w:sz w:val="18"/>
        </w:rPr>
        <w:t xml:space="preserve">            &lt;div class="api-endpoint"&gt;Skills&lt;/div&gt;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1261 </w:t>
      </w:r>
      <w:r>
        <w:rPr>
          <w:rFonts w:ascii="Courier New" w:hAnsi="Courier New" w:eastAsia="Courier New"/>
          <w:b w:val="0"/>
          <w:sz w:val="18"/>
        </w:rPr>
        <w:t xml:space="preserve">            &lt;pre class="api-code-block"&gt;curl {{ apiBaseUrl }}/skills \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1262 </w:t>
      </w:r>
      <w:r>
        <w:rPr>
          <w:rFonts w:ascii="Courier New" w:hAnsi="Courier New" w:eastAsia="Courier New"/>
          <w:b w:val="0"/>
          <w:sz w:val="18"/>
        </w:rPr>
        <w:t xml:space="preserve">  -H "Authorization: Bearer your-jwt-token"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1263 </w:t>
      </w:r>
      <w:r>
        <w:rPr>
          <w:rFonts w:ascii="Courier New" w:hAnsi="Courier New" w:eastAsia="Courier New"/>
          <w:b w:val="0"/>
          <w:sz w:val="18"/>
        </w:rPr>
        <w:t>curl {{ apiBaseUrl }}/skills \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1264 </w:t>
      </w:r>
      <w:r>
        <w:rPr>
          <w:rFonts w:ascii="Courier New" w:hAnsi="Courier New" w:eastAsia="Courier New"/>
          <w:b w:val="0"/>
          <w:sz w:val="18"/>
        </w:rPr>
        <w:t xml:space="preserve">  -H "Content-Type: application/json" \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1265 </w:t>
      </w:r>
      <w:r>
        <w:rPr>
          <w:rFonts w:ascii="Courier New" w:hAnsi="Courier New" w:eastAsia="Courier New"/>
          <w:b w:val="0"/>
          <w:sz w:val="18"/>
        </w:rPr>
        <w:t xml:space="preserve">  -H "Authorization: Bearer your-jwt-token" \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1266 </w:t>
      </w:r>
      <w:r>
        <w:rPr>
          <w:rFonts w:ascii="Courier New" w:hAnsi="Courier New" w:eastAsia="Courier New"/>
          <w:b w:val="0"/>
          <w:sz w:val="18"/>
        </w:rPr>
        <w:t xml:space="preserve">  -d '{"name":"客服校验","description":"检查回答是否完整","content":"检查答案是否包含入口、条件、时间。"}'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1267 </w:t>
      </w:r>
      <w:r>
        <w:rPr>
          <w:rFonts w:ascii="Courier New" w:hAnsi="Courier New" w:eastAsia="Courier New"/>
          <w:b w:val="0"/>
          <w:sz w:val="18"/>
        </w:rPr>
        <w:t>curl {{ apiBaseUrl }}/skills/skill-id/test \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1268 </w:t>
      </w:r>
      <w:r>
        <w:rPr>
          <w:rFonts w:ascii="Courier New" w:hAnsi="Courier New" w:eastAsia="Courier New"/>
          <w:b w:val="0"/>
          <w:sz w:val="18"/>
        </w:rPr>
        <w:t xml:space="preserve">  -H "Content-Type: application/json" \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1269 </w:t>
      </w:r>
      <w:r>
        <w:rPr>
          <w:rFonts w:ascii="Courier New" w:hAnsi="Courier New" w:eastAsia="Courier New"/>
          <w:b w:val="0"/>
          <w:sz w:val="18"/>
        </w:rPr>
        <w:t xml:space="preserve">  -H "Authorization: Bearer your-jwt-token" \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1270 </w:t>
      </w:r>
      <w:r>
        <w:rPr>
          <w:rFonts w:ascii="Courier New" w:hAnsi="Courier New" w:eastAsia="Courier New"/>
          <w:b w:val="0"/>
          <w:sz w:val="18"/>
        </w:rPr>
        <w:t xml:space="preserve">  -d '{"input":"请检查这段客服回答"}'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1271 </w:t>
      </w:r>
      <w:r>
        <w:rPr>
          <w:rFonts w:ascii="Courier New" w:hAnsi="Courier New" w:eastAsia="Courier New"/>
          <w:b w:val="0"/>
          <w:sz w:val="18"/>
        </w:rPr>
        <w:t>curl {{ apiBaseUrl }}/skills/skill-id/bind-agent \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1272 </w:t>
      </w:r>
      <w:r>
        <w:rPr>
          <w:rFonts w:ascii="Courier New" w:hAnsi="Courier New" w:eastAsia="Courier New"/>
          <w:b w:val="0"/>
          <w:sz w:val="18"/>
        </w:rPr>
        <w:t xml:space="preserve">  -H "Content-Type: application/json" \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1273 </w:t>
      </w:r>
      <w:r>
        <w:rPr>
          <w:rFonts w:ascii="Courier New" w:hAnsi="Courier New" w:eastAsia="Courier New"/>
          <w:b w:val="0"/>
          <w:sz w:val="18"/>
        </w:rPr>
        <w:t xml:space="preserve">  -H "Authorization: Bearer your-jwt-token" \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1274 </w:t>
      </w:r>
      <w:r>
        <w:rPr>
          <w:rFonts w:ascii="Courier New" w:hAnsi="Courier New" w:eastAsia="Courier New"/>
          <w:b w:val="0"/>
          <w:sz w:val="18"/>
        </w:rPr>
        <w:t xml:space="preserve">  -d '{"agentId":"agent-id"}'&lt;/pre&gt;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1275 </w:t>
      </w:r>
      <w:r>
        <w:rPr>
          <w:rFonts w:ascii="Courier New" w:hAnsi="Courier New" w:eastAsia="Courier New"/>
          <w:b w:val="0"/>
          <w:sz w:val="18"/>
        </w:rPr>
        <w:t xml:space="preserve">            &lt;div class="api-endpoint"&gt;MCP Servers&lt;/div&gt;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1276 </w:t>
      </w:r>
      <w:r>
        <w:rPr>
          <w:rFonts w:ascii="Courier New" w:hAnsi="Courier New" w:eastAsia="Courier New"/>
          <w:b w:val="0"/>
          <w:sz w:val="18"/>
        </w:rPr>
        <w:t xml:space="preserve">            &lt;pre class="api-code-block"&gt;curl {{ apiBaseUrl }}/mcp/servers \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1277 </w:t>
      </w:r>
      <w:r>
        <w:rPr>
          <w:rFonts w:ascii="Courier New" w:hAnsi="Courier New" w:eastAsia="Courier New"/>
          <w:b w:val="0"/>
          <w:sz w:val="18"/>
        </w:rPr>
        <w:t xml:space="preserve">  -H "Authorization: Bearer your-jwt-token"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1278 </w:t>
      </w:r>
      <w:r>
        <w:rPr>
          <w:rFonts w:ascii="Courier New" w:hAnsi="Courier New" w:eastAsia="Courier New"/>
          <w:b w:val="0"/>
          <w:sz w:val="18"/>
        </w:rPr>
        <w:t>curl {{ apiBaseUrl }}/mcp/servers \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1279 </w:t>
      </w:r>
      <w:r>
        <w:rPr>
          <w:rFonts w:ascii="Courier New" w:hAnsi="Courier New" w:eastAsia="Courier New"/>
          <w:b w:val="0"/>
          <w:sz w:val="18"/>
        </w:rPr>
        <w:t xml:space="preserve">  -H "Content-Type: application/json" \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1280 </w:t>
      </w:r>
      <w:r>
        <w:rPr>
          <w:rFonts w:ascii="Courier New" w:hAnsi="Courier New" w:eastAsia="Courier New"/>
          <w:b w:val="0"/>
          <w:sz w:val="18"/>
        </w:rPr>
        <w:t xml:space="preserve">  -H "Authorization: Bearer your-jwt-token" \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1281 </w:t>
      </w:r>
      <w:r>
        <w:rPr>
          <w:rFonts w:ascii="Courier New" w:hAnsi="Courier New" w:eastAsia="Courier New"/>
          <w:b w:val="0"/>
          <w:sz w:val="18"/>
        </w:rPr>
        <w:t xml:space="preserve">  -d '{"name":"Notion","serverType":"notion","config":{"token":"secret_xxx"},"enabled":true}'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1282 </w:t>
      </w:r>
      <w:r>
        <w:rPr>
          <w:rFonts w:ascii="Courier New" w:hAnsi="Courier New" w:eastAsia="Courier New"/>
          <w:b w:val="0"/>
          <w:sz w:val="18"/>
        </w:rPr>
        <w:t>curl {{ apiBaseUrl }}/mcp/servers/server-id/test \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1283 </w:t>
      </w:r>
      <w:r>
        <w:rPr>
          <w:rFonts w:ascii="Courier New" w:hAnsi="Courier New" w:eastAsia="Courier New"/>
          <w:b w:val="0"/>
          <w:sz w:val="18"/>
        </w:rPr>
        <w:t xml:space="preserve">  -H "Content-Type: application/json" \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1284 </w:t>
      </w:r>
      <w:r>
        <w:rPr>
          <w:rFonts w:ascii="Courier New" w:hAnsi="Courier New" w:eastAsia="Courier New"/>
          <w:b w:val="0"/>
          <w:sz w:val="18"/>
        </w:rPr>
        <w:t xml:space="preserve">  -H "Authorization: Bearer your-jwt-token" \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1285 </w:t>
      </w:r>
      <w:r>
        <w:rPr>
          <w:rFonts w:ascii="Courier New" w:hAnsi="Courier New" w:eastAsia="Courier New"/>
          <w:b w:val="0"/>
          <w:sz w:val="18"/>
        </w:rPr>
        <w:t xml:space="preserve">  -d '{"query":"test"}'&lt;/pre&gt;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1286 </w:t>
      </w:r>
      <w:r>
        <w:rPr>
          <w:rFonts w:ascii="Courier New" w:hAnsi="Courier New" w:eastAsia="Courier New"/>
          <w:b w:val="0"/>
          <w:sz w:val="18"/>
        </w:rPr>
        <w:t xml:space="preserve">          &lt;/el-card&gt;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1287 </w:t>
      </w:r>
      <w:r>
        <w:rPr>
          <w:rFonts w:ascii="Courier New" w:hAnsi="Courier New" w:eastAsia="Courier New"/>
          <w:b w:val="0"/>
          <w:sz w:val="18"/>
        </w:rPr>
        <w:t xml:space="preserve">          &lt;el-card id="api-orchestration" shadow="never" class="api-section"&gt;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1288 </w:t>
      </w:r>
      <w:r>
        <w:rPr>
          <w:rFonts w:ascii="Courier New" w:hAnsi="Courier New" w:eastAsia="Courier New"/>
          <w:b w:val="0"/>
          <w:sz w:val="18"/>
        </w:rPr>
        <w:t xml:space="preserve">            &lt;template #header&gt;&lt;strong&gt;编排与协作 API&lt;/strong&gt;&lt;/template&gt;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1289 </w:t>
      </w:r>
      <w:r>
        <w:rPr>
          <w:rFonts w:ascii="Courier New" w:hAnsi="Courier New" w:eastAsia="Courier New"/>
          <w:b w:val="0"/>
          <w:sz w:val="18"/>
        </w:rPr>
        <w:t xml:space="preserve">            &lt;div class="api-endpoint"&gt;Agent Teams&lt;/div&gt;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1290 </w:t>
      </w:r>
      <w:r>
        <w:rPr>
          <w:rFonts w:ascii="Courier New" w:hAnsi="Courier New" w:eastAsia="Courier New"/>
          <w:b w:val="0"/>
          <w:sz w:val="18"/>
        </w:rPr>
        <w:t xml:space="preserve">            &lt;pre class="api-code-block"&gt;curl {{ apiBaseUrl }}/agent-teams \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1291 </w:t>
      </w:r>
      <w:r>
        <w:rPr>
          <w:rFonts w:ascii="Courier New" w:hAnsi="Courier New" w:eastAsia="Courier New"/>
          <w:b w:val="0"/>
          <w:sz w:val="18"/>
        </w:rPr>
        <w:t xml:space="preserve">  -H "Authorization: Bearer your-jwt-token"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1292 </w:t>
      </w:r>
      <w:r>
        <w:rPr>
          <w:rFonts w:ascii="Courier New" w:hAnsi="Courier New" w:eastAsia="Courier New"/>
          <w:b w:val="0"/>
          <w:sz w:val="18"/>
        </w:rPr>
        <w:t>curl {{ apiBaseUrl }}/agent-teams \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1293 </w:t>
      </w:r>
      <w:r>
        <w:rPr>
          <w:rFonts w:ascii="Courier New" w:hAnsi="Courier New" w:eastAsia="Courier New"/>
          <w:b w:val="0"/>
          <w:sz w:val="18"/>
        </w:rPr>
        <w:t xml:space="preserve">  -H "Content-Type: application/json" \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1294 </w:t>
      </w:r>
      <w:r>
        <w:rPr>
          <w:rFonts w:ascii="Courier New" w:hAnsi="Courier New" w:eastAsia="Courier New"/>
          <w:b w:val="0"/>
          <w:sz w:val="18"/>
        </w:rPr>
        <w:t xml:space="preserve">  -H "Authorization: Bearer your-jwt-token" \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1295 </w:t>
      </w:r>
      <w:r>
        <w:rPr>
          <w:rFonts w:ascii="Courier New" w:hAnsi="Courier New" w:eastAsia="Courier New"/>
          <w:b w:val="0"/>
          <w:sz w:val="18"/>
        </w:rPr>
        <w:t xml:space="preserve">  -d '{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1296 </w:t>
      </w:r>
      <w:r>
        <w:rPr>
          <w:rFonts w:ascii="Courier New" w:hAnsi="Courier New" w:eastAsia="Courier New"/>
          <w:b w:val="0"/>
          <w:sz w:val="18"/>
        </w:rPr>
        <w:t xml:space="preserve">    "name": "客服审核 Team",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1297 </w:t>
      </w:r>
      <w:r>
        <w:rPr>
          <w:rFonts w:ascii="Courier New" w:hAnsi="Courier New" w:eastAsia="Courier New"/>
          <w:b w:val="0"/>
          <w:sz w:val="18"/>
        </w:rPr>
        <w:t xml:space="preserve">    "strategy": "review",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1298 </w:t>
      </w:r>
      <w:r>
        <w:rPr>
          <w:rFonts w:ascii="Courier New" w:hAnsi="Courier New" w:eastAsia="Courier New"/>
          <w:b w:val="0"/>
          <w:sz w:val="18"/>
        </w:rPr>
        <w:t xml:space="preserve">    "members": [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1299 </w:t>
      </w:r>
      <w:r>
        <w:rPr>
          <w:rFonts w:ascii="Courier New" w:hAnsi="Courier New" w:eastAsia="Courier New"/>
          <w:b w:val="0"/>
          <w:sz w:val="18"/>
        </w:rPr>
        <w:t xml:space="preserve">      {"agentId":"agent-a","role":"回答"},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1300 </w:t>
      </w:r>
      <w:r>
        <w:rPr>
          <w:rFonts w:ascii="Courier New" w:hAnsi="Courier New" w:eastAsia="Courier New"/>
          <w:b w:val="0"/>
          <w:sz w:val="18"/>
        </w:rPr>
        <w:t xml:space="preserve">      {"agentId":"agent-b","role":"审核"}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1301 </w:t>
      </w:r>
      <w:r>
        <w:rPr>
          <w:rFonts w:ascii="Courier New" w:hAnsi="Courier New" w:eastAsia="Courier New"/>
          <w:b w:val="0"/>
          <w:sz w:val="18"/>
        </w:rPr>
        <w:t xml:space="preserve">    ]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1302 </w:t>
      </w:r>
      <w:r>
        <w:rPr>
          <w:rFonts w:ascii="Courier New" w:hAnsi="Courier New" w:eastAsia="Courier New"/>
          <w:b w:val="0"/>
          <w:sz w:val="18"/>
        </w:rPr>
        <w:t xml:space="preserve">  }'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1303 </w:t>
      </w:r>
      <w:r>
        <w:rPr>
          <w:rFonts w:ascii="Courier New" w:hAnsi="Courier New" w:eastAsia="Courier New"/>
          <w:b w:val="0"/>
          <w:sz w:val="18"/>
        </w:rPr>
        <w:t>curl {{ apiBaseUrl }}/agent-teams/team-id/runs \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1304 </w:t>
      </w:r>
      <w:r>
        <w:rPr>
          <w:rFonts w:ascii="Courier New" w:hAnsi="Courier New" w:eastAsia="Courier New"/>
          <w:b w:val="0"/>
          <w:sz w:val="18"/>
        </w:rPr>
        <w:t xml:space="preserve">  -H "Content-Type: application/json" \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1305 </w:t>
      </w:r>
      <w:r>
        <w:rPr>
          <w:rFonts w:ascii="Courier New" w:hAnsi="Courier New" w:eastAsia="Courier New"/>
          <w:b w:val="0"/>
          <w:sz w:val="18"/>
        </w:rPr>
        <w:t xml:space="preserve">  -H "Authorization: Bearer your-jwt-token" \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1306 </w:t>
      </w:r>
      <w:r>
        <w:rPr>
          <w:rFonts w:ascii="Courier New" w:hAnsi="Courier New" w:eastAsia="Courier New"/>
          <w:b w:val="0"/>
          <w:sz w:val="18"/>
        </w:rPr>
        <w:t xml:space="preserve">  -d '{"input":"请处理这个客户问题"}'&lt;/pre&gt;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1307 </w:t>
      </w:r>
      <w:r>
        <w:rPr>
          <w:rFonts w:ascii="Courier New" w:hAnsi="Courier New" w:eastAsia="Courier New"/>
          <w:b w:val="0"/>
          <w:sz w:val="18"/>
        </w:rPr>
        <w:t xml:space="preserve">            &lt;div class="api-endpoint"&gt;Workflows&lt;/div&gt;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1308 </w:t>
      </w:r>
      <w:r>
        <w:rPr>
          <w:rFonts w:ascii="Courier New" w:hAnsi="Courier New" w:eastAsia="Courier New"/>
          <w:b w:val="0"/>
          <w:sz w:val="18"/>
        </w:rPr>
        <w:t xml:space="preserve">            &lt;pre class="api-code-block"&gt;curl {{ apiBaseUrl }}/workflows \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1309 </w:t>
      </w:r>
      <w:r>
        <w:rPr>
          <w:rFonts w:ascii="Courier New" w:hAnsi="Courier New" w:eastAsia="Courier New"/>
          <w:b w:val="0"/>
          <w:sz w:val="18"/>
        </w:rPr>
        <w:t xml:space="preserve">  -H "Authorization: Bearer your-jwt-token"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1310 </w:t>
      </w:r>
      <w:r>
        <w:rPr>
          <w:rFonts w:ascii="Courier New" w:hAnsi="Courier New" w:eastAsia="Courier New"/>
          <w:b w:val="0"/>
          <w:sz w:val="18"/>
        </w:rPr>
        <w:t>curl {{ apiBaseUrl }}/workflows \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1311 </w:t>
      </w:r>
      <w:r>
        <w:rPr>
          <w:rFonts w:ascii="Courier New" w:hAnsi="Courier New" w:eastAsia="Courier New"/>
          <w:b w:val="0"/>
          <w:sz w:val="18"/>
        </w:rPr>
        <w:t xml:space="preserve">  -H "Content-Type: application/json" \</w:t>
      </w:r>
    </w:p>
    <w:p>
      <w:r>
        <w:br w:type="page"/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1312 </w:t>
      </w:r>
      <w:r>
        <w:rPr>
          <w:rFonts w:ascii="Courier New" w:hAnsi="Courier New" w:eastAsia="Courier New"/>
          <w:b w:val="0"/>
          <w:sz w:val="18"/>
        </w:rPr>
        <w:t xml:space="preserve">  -H "Authorization: Bearer your-jwt-token" \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1313 </w:t>
      </w:r>
      <w:r>
        <w:rPr>
          <w:rFonts w:ascii="Courier New" w:hAnsi="Courier New" w:eastAsia="Courier New"/>
          <w:b w:val="0"/>
          <w:sz w:val="18"/>
        </w:rPr>
        <w:t xml:space="preserve">  -d '{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1314 </w:t>
      </w:r>
      <w:r>
        <w:rPr>
          <w:rFonts w:ascii="Courier New" w:hAnsi="Courier New" w:eastAsia="Courier New"/>
          <w:b w:val="0"/>
          <w:sz w:val="18"/>
        </w:rPr>
        <w:t xml:space="preserve">    "name": "客服处理流程",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1315 </w:t>
      </w:r>
      <w:r>
        <w:rPr>
          <w:rFonts w:ascii="Courier New" w:hAnsi="Courier New" w:eastAsia="Courier New"/>
          <w:b w:val="0"/>
          <w:sz w:val="18"/>
        </w:rPr>
        <w:t xml:space="preserve">    "nodes": [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1316 </w:t>
      </w:r>
      <w:r>
        <w:rPr>
          <w:rFonts w:ascii="Courier New" w:hAnsi="Courier New" w:eastAsia="Courier New"/>
          <w:b w:val="0"/>
          <w:sz w:val="18"/>
        </w:rPr>
        <w:t xml:space="preserve">      {"id":"n1","type":"prompt","config":{"prompt":"整理用户问题"}},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1317 </w:t>
      </w:r>
      <w:r>
        <w:rPr>
          <w:rFonts w:ascii="Courier New" w:hAnsi="Courier New" w:eastAsia="Courier New"/>
          <w:b w:val="0"/>
          <w:sz w:val="18"/>
        </w:rPr>
        <w:t xml:space="preserve">      {"id":"n2","type":"agent","config":{"agentId":"agent-id","input":"{{input}}"}}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1318 </w:t>
      </w:r>
      <w:r>
        <w:rPr>
          <w:rFonts w:ascii="Courier New" w:hAnsi="Courier New" w:eastAsia="Courier New"/>
          <w:b w:val="0"/>
          <w:sz w:val="18"/>
        </w:rPr>
        <w:t xml:space="preserve">    ]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1319 </w:t>
      </w:r>
      <w:r>
        <w:rPr>
          <w:rFonts w:ascii="Courier New" w:hAnsi="Courier New" w:eastAsia="Courier New"/>
          <w:b w:val="0"/>
          <w:sz w:val="18"/>
        </w:rPr>
        <w:t xml:space="preserve">  }'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1320 </w:t>
      </w:r>
      <w:r>
        <w:rPr>
          <w:rFonts w:ascii="Courier New" w:hAnsi="Courier New" w:eastAsia="Courier New"/>
          <w:b w:val="0"/>
          <w:sz w:val="18"/>
        </w:rPr>
        <w:t>curl {{ apiBaseUrl }}/workflows/workflow-id/runs \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1321 </w:t>
      </w:r>
      <w:r>
        <w:rPr>
          <w:rFonts w:ascii="Courier New" w:hAnsi="Courier New" w:eastAsia="Courier New"/>
          <w:b w:val="0"/>
          <w:sz w:val="18"/>
        </w:rPr>
        <w:t xml:space="preserve">  -H "Content-Type: application/json" \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1322 </w:t>
      </w:r>
      <w:r>
        <w:rPr>
          <w:rFonts w:ascii="Courier New" w:hAnsi="Courier New" w:eastAsia="Courier New"/>
          <w:b w:val="0"/>
          <w:sz w:val="18"/>
        </w:rPr>
        <w:t xml:space="preserve">  -H "Authorization: Bearer your-jwt-token" \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1323 </w:t>
      </w:r>
      <w:r>
        <w:rPr>
          <w:rFonts w:ascii="Courier New" w:hAnsi="Courier New" w:eastAsia="Courier New"/>
          <w:b w:val="0"/>
          <w:sz w:val="18"/>
        </w:rPr>
        <w:t xml:space="preserve">  -d '{"input":"客户说想退款"}'&lt;/pre&gt;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1324 </w:t>
      </w:r>
      <w:r>
        <w:rPr>
          <w:rFonts w:ascii="Courier New" w:hAnsi="Courier New" w:eastAsia="Courier New"/>
          <w:b w:val="0"/>
          <w:sz w:val="18"/>
        </w:rPr>
        <w:t xml:space="preserve">            &lt;div class="api-endpoint"&gt;协同推理&lt;/div&gt;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1325 </w:t>
      </w:r>
      <w:r>
        <w:rPr>
          <w:rFonts w:ascii="Courier New" w:hAnsi="Courier New" w:eastAsia="Courier New"/>
          <w:b w:val="0"/>
          <w:sz w:val="18"/>
        </w:rPr>
        <w:t xml:space="preserve">            &lt;pre class="api-code-block"&gt;curl {{ apiBaseUrl }}/collab/chat/completions \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1326 </w:t>
      </w:r>
      <w:r>
        <w:rPr>
          <w:rFonts w:ascii="Courier New" w:hAnsi="Courier New" w:eastAsia="Courier New"/>
          <w:b w:val="0"/>
          <w:sz w:val="18"/>
        </w:rPr>
        <w:t xml:space="preserve">  -H "Content-Type: application/json" \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1327 </w:t>
      </w:r>
      <w:r>
        <w:rPr>
          <w:rFonts w:ascii="Courier New" w:hAnsi="Courier New" w:eastAsia="Courier New"/>
          <w:b w:val="0"/>
          <w:sz w:val="18"/>
        </w:rPr>
        <w:t xml:space="preserve">  -H "Authorization: Bearer sk-your-api-key" \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1328 </w:t>
      </w:r>
      <w:r>
        <w:rPr>
          <w:rFonts w:ascii="Courier New" w:hAnsi="Courier New" w:eastAsia="Courier New"/>
          <w:b w:val="0"/>
          <w:sz w:val="18"/>
        </w:rPr>
        <w:t xml:space="preserve">  -d '{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1329 </w:t>
      </w:r>
      <w:r>
        <w:rPr>
          <w:rFonts w:ascii="Courier New" w:hAnsi="Courier New" w:eastAsia="Courier New"/>
          <w:b w:val="0"/>
          <w:sz w:val="18"/>
        </w:rPr>
        <w:t xml:space="preserve">    "mode": "compare",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1330 </w:t>
      </w:r>
      <w:r>
        <w:rPr>
          <w:rFonts w:ascii="Courier New" w:hAnsi="Courier New" w:eastAsia="Courier New"/>
          <w:b w:val="0"/>
          <w:sz w:val="18"/>
        </w:rPr>
        <w:t xml:space="preserve">    "models": ["glm-5.1", "deepseek-v4-pro"],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1331 </w:t>
      </w:r>
      <w:r>
        <w:rPr>
          <w:rFonts w:ascii="Courier New" w:hAnsi="Courier New" w:eastAsia="Courier New"/>
          <w:b w:val="0"/>
          <w:sz w:val="18"/>
        </w:rPr>
        <w:t xml:space="preserve">    "messages": [{"role":"user","content":"比较两个方案"}]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1332 </w:t>
      </w:r>
      <w:r>
        <w:rPr>
          <w:rFonts w:ascii="Courier New" w:hAnsi="Courier New" w:eastAsia="Courier New"/>
          <w:b w:val="0"/>
          <w:sz w:val="18"/>
        </w:rPr>
        <w:t xml:space="preserve">  }'&lt;/pre&gt;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1333 </w:t>
      </w:r>
      <w:r>
        <w:rPr>
          <w:rFonts w:ascii="Courier New" w:hAnsi="Courier New" w:eastAsia="Courier New"/>
          <w:b w:val="0"/>
          <w:sz w:val="18"/>
        </w:rPr>
        <w:t xml:space="preserve">          &lt;/el-card&gt;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1334 </w:t>
      </w:r>
      <w:r>
        <w:rPr>
          <w:rFonts w:ascii="Courier New" w:hAnsi="Courier New" w:eastAsia="Courier New"/>
          <w:b w:val="0"/>
          <w:sz w:val="18"/>
        </w:rPr>
        <w:t xml:space="preserve">          &lt;el-card id="api-account" shadow="never" class="api-section"&gt;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1335 </w:t>
      </w:r>
      <w:r>
        <w:rPr>
          <w:rFonts w:ascii="Courier New" w:hAnsi="Courier New" w:eastAsia="Courier New"/>
          <w:b w:val="0"/>
          <w:sz w:val="18"/>
        </w:rPr>
        <w:t xml:space="preserve">            &lt;template #header&gt;&lt;strong&gt;账户、Key 与计费 API&lt;/strong&gt;&lt;/template&gt;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1336 </w:t>
      </w:r>
      <w:r>
        <w:rPr>
          <w:rFonts w:ascii="Courier New" w:hAnsi="Courier New" w:eastAsia="Courier New"/>
          <w:b w:val="0"/>
          <w:sz w:val="18"/>
        </w:rPr>
        <w:t xml:space="preserve">            &lt;div class="api-endpoint"&gt;Auth&lt;/div&gt;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1337 </w:t>
      </w:r>
      <w:r>
        <w:rPr>
          <w:rFonts w:ascii="Courier New" w:hAnsi="Courier New" w:eastAsia="Courier New"/>
          <w:b w:val="0"/>
          <w:sz w:val="18"/>
        </w:rPr>
        <w:t xml:space="preserve">            &lt;pre class="api-code-block"&gt;curl {{ apiBaseUrl }}/auth/send-verification-code \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1338 </w:t>
      </w:r>
      <w:r>
        <w:rPr>
          <w:rFonts w:ascii="Courier New" w:hAnsi="Courier New" w:eastAsia="Courier New"/>
          <w:b w:val="0"/>
          <w:sz w:val="18"/>
        </w:rPr>
        <w:t xml:space="preserve">  -H "Content-Type: application/json" \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1339 </w:t>
      </w:r>
      <w:r>
        <w:rPr>
          <w:rFonts w:ascii="Courier New" w:hAnsi="Courier New" w:eastAsia="Courier New"/>
          <w:b w:val="0"/>
          <w:sz w:val="18"/>
        </w:rPr>
        <w:t xml:space="preserve">  -d '{"email":"user@example.com"}'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1340 </w:t>
      </w:r>
      <w:r>
        <w:rPr>
          <w:rFonts w:ascii="Courier New" w:hAnsi="Courier New" w:eastAsia="Courier New"/>
          <w:b w:val="0"/>
          <w:sz w:val="18"/>
        </w:rPr>
        <w:t>curl {{ apiBaseUrl }}/auth/register \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1341 </w:t>
      </w:r>
      <w:r>
        <w:rPr>
          <w:rFonts w:ascii="Courier New" w:hAnsi="Courier New" w:eastAsia="Courier New"/>
          <w:b w:val="0"/>
          <w:sz w:val="18"/>
        </w:rPr>
        <w:t xml:space="preserve">  -H "Content-Type: application/json" \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1342 </w:t>
      </w:r>
      <w:r>
        <w:rPr>
          <w:rFonts w:ascii="Courier New" w:hAnsi="Courier New" w:eastAsia="Courier New"/>
          <w:b w:val="0"/>
          <w:sz w:val="18"/>
        </w:rPr>
        <w:t xml:space="preserve">  -d '{"username":"demo","password":"Passw0rd!","email":"user@example.com","verificationCode":"123456"}'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1343 </w:t>
      </w:r>
      <w:r>
        <w:rPr>
          <w:rFonts w:ascii="Courier New" w:hAnsi="Courier New" w:eastAsia="Courier New"/>
          <w:b w:val="0"/>
          <w:sz w:val="18"/>
        </w:rPr>
        <w:t>curl {{ apiBaseUrl }}/auth/login \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1344 </w:t>
      </w:r>
      <w:r>
        <w:rPr>
          <w:rFonts w:ascii="Courier New" w:hAnsi="Courier New" w:eastAsia="Courier New"/>
          <w:b w:val="0"/>
          <w:sz w:val="18"/>
        </w:rPr>
        <w:t xml:space="preserve">  -H "Content-Type: application/json" \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1345 </w:t>
      </w:r>
      <w:r>
        <w:rPr>
          <w:rFonts w:ascii="Courier New" w:hAnsi="Courier New" w:eastAsia="Courier New"/>
          <w:b w:val="0"/>
          <w:sz w:val="18"/>
        </w:rPr>
        <w:t xml:space="preserve">  -d '{"username":"demo","password":"Passw0rd!"}'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1346 </w:t>
      </w:r>
      <w:r>
        <w:rPr>
          <w:rFonts w:ascii="Courier New" w:hAnsi="Courier New" w:eastAsia="Courier New"/>
          <w:b w:val="0"/>
          <w:sz w:val="18"/>
        </w:rPr>
        <w:t>curl {{ apiBaseUrl }}/auth/me \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1347 </w:t>
      </w:r>
      <w:r>
        <w:rPr>
          <w:rFonts w:ascii="Courier New" w:hAnsi="Courier New" w:eastAsia="Courier New"/>
          <w:b w:val="0"/>
          <w:sz w:val="18"/>
        </w:rPr>
        <w:t xml:space="preserve">  -H "Authorization: Bearer your-jwt-token"&lt;/pre&gt;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1348 </w:t>
      </w:r>
      <w:r>
        <w:rPr>
          <w:rFonts w:ascii="Courier New" w:hAnsi="Courier New" w:eastAsia="Courier New"/>
          <w:b w:val="0"/>
          <w:sz w:val="18"/>
        </w:rPr>
        <w:t xml:space="preserve">            &lt;div class="api-endpoint"&gt;API Keys&lt;/div&gt;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1349 </w:t>
      </w:r>
      <w:r>
        <w:rPr>
          <w:rFonts w:ascii="Courier New" w:hAnsi="Courier New" w:eastAsia="Courier New"/>
          <w:b w:val="0"/>
          <w:sz w:val="18"/>
        </w:rPr>
        <w:t xml:space="preserve">            &lt;pre class="api-code-block"&gt;curl {{ apiBaseUrl }}/api-keys \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1350 </w:t>
      </w:r>
      <w:r>
        <w:rPr>
          <w:rFonts w:ascii="Courier New" w:hAnsi="Courier New" w:eastAsia="Courier New"/>
          <w:b w:val="0"/>
          <w:sz w:val="18"/>
        </w:rPr>
        <w:t xml:space="preserve">  -H "Authorization: Bearer your-jwt-token"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1351 </w:t>
      </w:r>
      <w:r>
        <w:rPr>
          <w:rFonts w:ascii="Courier New" w:hAnsi="Courier New" w:eastAsia="Courier New"/>
          <w:b w:val="0"/>
          <w:sz w:val="18"/>
        </w:rPr>
        <w:t>curl {{ apiBaseUrl }}/api-keys \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1352 </w:t>
      </w:r>
      <w:r>
        <w:rPr>
          <w:rFonts w:ascii="Courier New" w:hAnsi="Courier New" w:eastAsia="Courier New"/>
          <w:b w:val="0"/>
          <w:sz w:val="18"/>
        </w:rPr>
        <w:t xml:space="preserve">  -H "Content-Type: application/json" \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1353 </w:t>
      </w:r>
      <w:r>
        <w:rPr>
          <w:rFonts w:ascii="Courier New" w:hAnsi="Courier New" w:eastAsia="Courier New"/>
          <w:b w:val="0"/>
          <w:sz w:val="18"/>
        </w:rPr>
        <w:t xml:space="preserve">  -H "Authorization: Bearer your-jwt-token" \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1354 </w:t>
      </w:r>
      <w:r>
        <w:rPr>
          <w:rFonts w:ascii="Courier New" w:hAnsi="Courier New" w:eastAsia="Courier New"/>
          <w:b w:val="0"/>
          <w:sz w:val="18"/>
        </w:rPr>
        <w:t xml:space="preserve">  -d '{"name":"Production Key"}'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1355 </w:t>
      </w:r>
      <w:r>
        <w:rPr>
          <w:rFonts w:ascii="Courier New" w:hAnsi="Courier New" w:eastAsia="Courier New"/>
          <w:b w:val="0"/>
          <w:sz w:val="18"/>
        </w:rPr>
        <w:t>curl -X DELETE {{ apiBaseUrl }}/api-keys/key-id \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1356 </w:t>
      </w:r>
      <w:r>
        <w:rPr>
          <w:rFonts w:ascii="Courier New" w:hAnsi="Courier New" w:eastAsia="Courier New"/>
          <w:b w:val="0"/>
          <w:sz w:val="18"/>
        </w:rPr>
        <w:t xml:space="preserve">  -H "Authorization: Bearer your-jwt-token"&lt;/pre&gt;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1357 </w:t>
      </w:r>
      <w:r>
        <w:rPr>
          <w:rFonts w:ascii="Courier New" w:hAnsi="Courier New" w:eastAsia="Courier New"/>
          <w:b w:val="0"/>
          <w:sz w:val="18"/>
        </w:rPr>
        <w:t xml:space="preserve">            &lt;div class="api-endpoint"&gt;Billing&lt;/div&gt;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1358 </w:t>
      </w:r>
      <w:r>
        <w:rPr>
          <w:rFonts w:ascii="Courier New" w:hAnsi="Courier New" w:eastAsia="Courier New"/>
          <w:b w:val="0"/>
          <w:sz w:val="18"/>
        </w:rPr>
        <w:t xml:space="preserve">            &lt;pre class="api-code-block"&gt;curl {{ apiBaseUrl }}/billing/rules \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1359 </w:t>
      </w:r>
      <w:r>
        <w:rPr>
          <w:rFonts w:ascii="Courier New" w:hAnsi="Courier New" w:eastAsia="Courier New"/>
          <w:b w:val="0"/>
          <w:sz w:val="18"/>
        </w:rPr>
        <w:t xml:space="preserve">  -H "Authorization: Bearer your-jwt-token"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1360 </w:t>
      </w:r>
      <w:r>
        <w:rPr>
          <w:rFonts w:ascii="Courier New" w:hAnsi="Courier New" w:eastAsia="Courier New"/>
          <w:b w:val="0"/>
          <w:sz w:val="18"/>
        </w:rPr>
        <w:t>curl {{ apiBaseUrl }}/billing/ledger \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1361 </w:t>
      </w:r>
      <w:r>
        <w:rPr>
          <w:rFonts w:ascii="Courier New" w:hAnsi="Courier New" w:eastAsia="Courier New"/>
          <w:b w:val="0"/>
          <w:sz w:val="18"/>
        </w:rPr>
        <w:t xml:space="preserve">  -H "Authorization: Bearer your-jwt-token"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1362 </w:t>
      </w:r>
      <w:r>
        <w:rPr>
          <w:rFonts w:ascii="Courier New" w:hAnsi="Courier New" w:eastAsia="Courier New"/>
          <w:b w:val="0"/>
          <w:sz w:val="18"/>
        </w:rPr>
        <w:t>curl {{ apiBaseUrl }}/billing/usage/daily \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1363 </w:t>
      </w:r>
      <w:r>
        <w:rPr>
          <w:rFonts w:ascii="Courier New" w:hAnsi="Courier New" w:eastAsia="Courier New"/>
          <w:b w:val="0"/>
          <w:sz w:val="18"/>
        </w:rPr>
        <w:t xml:space="preserve">  -H "Authorization: Bearer your-jwt-token"&lt;/pre&gt;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1364 </w:t>
      </w:r>
      <w:r>
        <w:rPr>
          <w:rFonts w:ascii="Courier New" w:hAnsi="Courier New" w:eastAsia="Courier New"/>
          <w:b w:val="0"/>
          <w:sz w:val="18"/>
        </w:rPr>
        <w:t xml:space="preserve">            &lt;div class="api-endpoint"&gt;Recharge&lt;/div&gt;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1365 </w:t>
      </w:r>
      <w:r>
        <w:rPr>
          <w:rFonts w:ascii="Courier New" w:hAnsi="Courier New" w:eastAsia="Courier New"/>
          <w:b w:val="0"/>
          <w:sz w:val="18"/>
        </w:rPr>
        <w:t xml:space="preserve">            &lt;pre class="api-code-block"&gt;curl {{ apiBaseUrl }}/recharge/orders \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1366 </w:t>
      </w:r>
      <w:r>
        <w:rPr>
          <w:rFonts w:ascii="Courier New" w:hAnsi="Courier New" w:eastAsia="Courier New"/>
          <w:b w:val="0"/>
          <w:sz w:val="18"/>
        </w:rPr>
        <w:t xml:space="preserve">  -H "Content-Type: application/json" \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1367 </w:t>
      </w:r>
      <w:r>
        <w:rPr>
          <w:rFonts w:ascii="Courier New" w:hAnsi="Courier New" w:eastAsia="Courier New"/>
          <w:b w:val="0"/>
          <w:sz w:val="18"/>
        </w:rPr>
        <w:t xml:space="preserve">  -H "Authorization: Bearer your-jwt-token" \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1368 </w:t>
      </w:r>
      <w:r>
        <w:rPr>
          <w:rFonts w:ascii="Courier New" w:hAnsi="Courier New" w:eastAsia="Courier New"/>
          <w:b w:val="0"/>
          <w:sz w:val="18"/>
        </w:rPr>
        <w:t xml:space="preserve">  -d '{"amount": 50}'</w:t>
      </w:r>
    </w:p>
    <w:p>
      <w:r>
        <w:br w:type="page"/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1369 </w:t>
      </w:r>
      <w:r>
        <w:rPr>
          <w:rFonts w:ascii="Courier New" w:hAnsi="Courier New" w:eastAsia="Courier New"/>
          <w:b w:val="0"/>
          <w:sz w:val="18"/>
        </w:rPr>
        <w:t>curl {{ apiBaseUrl }}/recharge/orders/order-id/check \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1370 </w:t>
      </w:r>
      <w:r>
        <w:rPr>
          <w:rFonts w:ascii="Courier New" w:hAnsi="Courier New" w:eastAsia="Courier New"/>
          <w:b w:val="0"/>
          <w:sz w:val="18"/>
        </w:rPr>
        <w:t xml:space="preserve">  -X POST \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1371 </w:t>
      </w:r>
      <w:r>
        <w:rPr>
          <w:rFonts w:ascii="Courier New" w:hAnsi="Courier New" w:eastAsia="Courier New"/>
          <w:b w:val="0"/>
          <w:sz w:val="18"/>
        </w:rPr>
        <w:t xml:space="preserve">  -H "Authorization: Bearer your-jwt-token"&lt;/pre&gt;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1372 </w:t>
      </w:r>
      <w:r>
        <w:rPr>
          <w:rFonts w:ascii="Courier New" w:hAnsi="Courier New" w:eastAsia="Courier New"/>
          <w:b w:val="0"/>
          <w:sz w:val="18"/>
        </w:rPr>
        <w:t xml:space="preserve">          &lt;/el-card&gt;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1373 </w:t>
      </w:r>
      <w:r>
        <w:rPr>
          <w:rFonts w:ascii="Courier New" w:hAnsi="Courier New" w:eastAsia="Courier New"/>
          <w:b w:val="0"/>
          <w:sz w:val="18"/>
        </w:rPr>
        <w:t xml:space="preserve">          &lt;el-card id="api-admin" shadow="never" class="api-section"&gt;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1374 </w:t>
      </w:r>
      <w:r>
        <w:rPr>
          <w:rFonts w:ascii="Courier New" w:hAnsi="Courier New" w:eastAsia="Courier New"/>
          <w:b w:val="0"/>
          <w:sz w:val="18"/>
        </w:rPr>
        <w:t xml:space="preserve">            &lt;template #header&gt;&lt;strong&gt;管理 API&lt;/strong&gt;&lt;/template&gt;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1375 </w:t>
      </w:r>
      <w:r>
        <w:rPr>
          <w:rFonts w:ascii="Courier New" w:hAnsi="Courier New" w:eastAsia="Courier New"/>
          <w:b w:val="0"/>
          <w:sz w:val="18"/>
        </w:rPr>
        <w:t xml:space="preserve">            &lt;div class="api-sub-title"&gt;以下接口需要管理员 JWT。&lt;/div&gt;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1376 </w:t>
      </w:r>
      <w:r>
        <w:rPr>
          <w:rFonts w:ascii="Courier New" w:hAnsi="Courier New" w:eastAsia="Courier New"/>
          <w:b w:val="0"/>
          <w:sz w:val="18"/>
        </w:rPr>
        <w:t xml:space="preserve">            &lt;div class="api-endpoint"&gt;系统统计与用户&lt;/div&gt;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1377 </w:t>
      </w:r>
      <w:r>
        <w:rPr>
          <w:rFonts w:ascii="Courier New" w:hAnsi="Courier New" w:eastAsia="Courier New"/>
          <w:b w:val="0"/>
          <w:sz w:val="18"/>
        </w:rPr>
        <w:t xml:space="preserve">            &lt;pre class="api-code-block"&gt;curl {{ apiBaseUrl }}/admin/check \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1378 </w:t>
      </w:r>
      <w:r>
        <w:rPr>
          <w:rFonts w:ascii="Courier New" w:hAnsi="Courier New" w:eastAsia="Courier New"/>
          <w:b w:val="0"/>
          <w:sz w:val="18"/>
        </w:rPr>
        <w:t xml:space="preserve">  -H "Authorization: Bearer admin-jwt-token"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1379 </w:t>
      </w:r>
      <w:r>
        <w:rPr>
          <w:rFonts w:ascii="Courier New" w:hAnsi="Courier New" w:eastAsia="Courier New"/>
          <w:b w:val="0"/>
          <w:sz w:val="18"/>
        </w:rPr>
        <w:t>curl {{ apiBaseUrl }}/admin/stats \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1380 </w:t>
      </w:r>
      <w:r>
        <w:rPr>
          <w:rFonts w:ascii="Courier New" w:hAnsi="Courier New" w:eastAsia="Courier New"/>
          <w:b w:val="0"/>
          <w:sz w:val="18"/>
        </w:rPr>
        <w:t xml:space="preserve">  -H "Authorization: Bearer admin-jwt-token"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1381 </w:t>
      </w:r>
      <w:r>
        <w:rPr>
          <w:rFonts w:ascii="Courier New" w:hAnsi="Courier New" w:eastAsia="Courier New"/>
          <w:b w:val="0"/>
          <w:sz w:val="18"/>
        </w:rPr>
        <w:t>curl "{{ apiBaseUrl }}/admin/users?page=1&amp;pageSize=20&amp;search=demo" \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1382 </w:t>
      </w:r>
      <w:r>
        <w:rPr>
          <w:rFonts w:ascii="Courier New" w:hAnsi="Courier New" w:eastAsia="Courier New"/>
          <w:b w:val="0"/>
          <w:sz w:val="18"/>
        </w:rPr>
        <w:t xml:space="preserve">  -H "Authorization: Bearer admin-jwt-token"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1383 </w:t>
      </w:r>
      <w:r>
        <w:rPr>
          <w:rFonts w:ascii="Courier New" w:hAnsi="Courier New" w:eastAsia="Courier New"/>
          <w:b w:val="0"/>
          <w:sz w:val="18"/>
        </w:rPr>
        <w:t>curl {{ apiBaseUrl }}/admin/users/user-id \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1384 </w:t>
      </w:r>
      <w:r>
        <w:rPr>
          <w:rFonts w:ascii="Courier New" w:hAnsi="Courier New" w:eastAsia="Courier New"/>
          <w:b w:val="0"/>
          <w:sz w:val="18"/>
        </w:rPr>
        <w:t xml:space="preserve">  -X PATCH \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1385 </w:t>
      </w:r>
      <w:r>
        <w:rPr>
          <w:rFonts w:ascii="Courier New" w:hAnsi="Courier New" w:eastAsia="Courier New"/>
          <w:b w:val="0"/>
          <w:sz w:val="18"/>
        </w:rPr>
        <w:t xml:space="preserve">  -H "Content-Type: application/json" \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1386 </w:t>
      </w:r>
      <w:r>
        <w:rPr>
          <w:rFonts w:ascii="Courier New" w:hAnsi="Courier New" w:eastAsia="Courier New"/>
          <w:b w:val="0"/>
          <w:sz w:val="18"/>
        </w:rPr>
        <w:t xml:space="preserve">  -H "Authorization: Bearer admin-jwt-token" \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1387 </w:t>
      </w:r>
      <w:r>
        <w:rPr>
          <w:rFonts w:ascii="Courier New" w:hAnsi="Courier New" w:eastAsia="Courier New"/>
          <w:b w:val="0"/>
          <w:sz w:val="18"/>
        </w:rPr>
        <w:t xml:space="preserve">  -d '{"credits":100,"role":"user"}'&lt;/pre&gt;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1388 </w:t>
      </w:r>
      <w:r>
        <w:rPr>
          <w:rFonts w:ascii="Courier New" w:hAnsi="Courier New" w:eastAsia="Courier New"/>
          <w:b w:val="0"/>
          <w:sz w:val="18"/>
        </w:rPr>
        <w:t xml:space="preserve">            &lt;div class="api-endpoint"&gt;模型、供应商、设置&lt;/div&gt;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1389 </w:t>
      </w:r>
      <w:r>
        <w:rPr>
          <w:rFonts w:ascii="Courier New" w:hAnsi="Courier New" w:eastAsia="Courier New"/>
          <w:b w:val="0"/>
          <w:sz w:val="18"/>
        </w:rPr>
        <w:t xml:space="preserve">            &lt;pre class="api-code-block"&gt;curl {{ apiBaseUrl }}/admin/provider-configs \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1390 </w:t>
      </w:r>
      <w:r>
        <w:rPr>
          <w:rFonts w:ascii="Courier New" w:hAnsi="Courier New" w:eastAsia="Courier New"/>
          <w:b w:val="0"/>
          <w:sz w:val="18"/>
        </w:rPr>
        <w:t xml:space="preserve">  -H "Authorization: Bearer admin-jwt-token"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1391 </w:t>
      </w:r>
      <w:r>
        <w:rPr>
          <w:rFonts w:ascii="Courier New" w:hAnsi="Courier New" w:eastAsia="Courier New"/>
          <w:b w:val="0"/>
          <w:sz w:val="18"/>
        </w:rPr>
        <w:t>curl {{ apiBaseUrl }}/admin/provider-keys \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1392 </w:t>
      </w:r>
      <w:r>
        <w:rPr>
          <w:rFonts w:ascii="Courier New" w:hAnsi="Courier New" w:eastAsia="Courier New"/>
          <w:b w:val="0"/>
          <w:sz w:val="18"/>
        </w:rPr>
        <w:t xml:space="preserve">  -H "Authorization: Bearer admin-jwt-token"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1393 </w:t>
      </w:r>
      <w:r>
        <w:rPr>
          <w:rFonts w:ascii="Courier New" w:hAnsi="Courier New" w:eastAsia="Courier New"/>
          <w:b w:val="0"/>
          <w:sz w:val="18"/>
        </w:rPr>
        <w:t>curl {{ apiBaseUrl }}/admin/settings \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1394 </w:t>
      </w:r>
      <w:r>
        <w:rPr>
          <w:rFonts w:ascii="Courier New" w:hAnsi="Courier New" w:eastAsia="Courier New"/>
          <w:b w:val="0"/>
          <w:sz w:val="18"/>
        </w:rPr>
        <w:t xml:space="preserve">  -H "Authorization: Bearer admin-jwt-token"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1395 </w:t>
      </w:r>
      <w:r>
        <w:rPr>
          <w:rFonts w:ascii="Courier New" w:hAnsi="Courier New" w:eastAsia="Courier New"/>
          <w:b w:val="0"/>
          <w:sz w:val="18"/>
        </w:rPr>
        <w:t>curl {{ apiBaseUrl }}/admin/model-tiers \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1396 </w:t>
      </w:r>
      <w:r>
        <w:rPr>
          <w:rFonts w:ascii="Courier New" w:hAnsi="Courier New" w:eastAsia="Courier New"/>
          <w:b w:val="0"/>
          <w:sz w:val="18"/>
        </w:rPr>
        <w:t xml:space="preserve">  -H "Authorization: Bearer admin-jwt-token"&lt;/pre&gt;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1397 </w:t>
      </w:r>
      <w:r>
        <w:rPr>
          <w:rFonts w:ascii="Courier New" w:hAnsi="Courier New" w:eastAsia="Courier New"/>
          <w:b w:val="0"/>
          <w:sz w:val="18"/>
        </w:rPr>
        <w:t xml:space="preserve">          &lt;/el-card&gt;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1398 </w:t>
      </w:r>
      <w:r>
        <w:rPr>
          <w:rFonts w:ascii="Courier New" w:hAnsi="Courier New" w:eastAsia="Courier New"/>
          <w:b w:val="0"/>
          <w:sz w:val="18"/>
        </w:rPr>
        <w:t xml:space="preserve">          &lt;el-card shadow="never" class="api-section"&gt;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1399 </w:t>
      </w:r>
      <w:r>
        <w:rPr>
          <w:rFonts w:ascii="Courier New" w:hAnsi="Courier New" w:eastAsia="Courier New"/>
          <w:b w:val="0"/>
          <w:sz w:val="18"/>
        </w:rPr>
        <w:t xml:space="preserve">            &lt;template #header&gt;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1400 </w:t>
      </w:r>
      <w:r>
        <w:rPr>
          <w:rFonts w:ascii="Courier New" w:hAnsi="Courier New" w:eastAsia="Courier New"/>
          <w:b w:val="0"/>
          <w:sz w:val="18"/>
        </w:rPr>
        <w:t xml:space="preserve">              &lt;div style="display:flex;align-items:center;gap:8px"&gt;&lt;strong&gt;视觉理解（Vision）&lt;/strong&gt;&lt;el-tag size="small" type="warning"&gt;POST&lt;/el-tag&gt;&lt;/div&gt;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1401 </w:t>
      </w:r>
      <w:r>
        <w:rPr>
          <w:rFonts w:ascii="Courier New" w:hAnsi="Courier New" w:eastAsia="Courier New"/>
          <w:b w:val="0"/>
          <w:sz w:val="18"/>
        </w:rPr>
        <w:t xml:space="preserve">            &lt;/template&gt;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1402 </w:t>
      </w:r>
      <w:r>
        <w:rPr>
          <w:rFonts w:ascii="Courier New" w:hAnsi="Courier New" w:eastAsia="Courier New"/>
          <w:b w:val="0"/>
          <w:sz w:val="18"/>
        </w:rPr>
        <w:t xml:space="preserve">            &lt;div class="api-endpoint"&gt;POST /v1/chat/completions&lt;/div&gt;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1403 </w:t>
      </w:r>
      <w:r>
        <w:rPr>
          <w:rFonts w:ascii="Courier New" w:hAnsi="Courier New" w:eastAsia="Courier New"/>
          <w:b w:val="0"/>
          <w:sz w:val="18"/>
        </w:rPr>
        <w:t xml:space="preserve">            &lt;div class="api-sub-title"&gt;与聊天接口相同，在 messages 中传入 image 类型的 content。支持 base64 编码图片和图片 URL。&lt;/div&gt;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1404 </w:t>
      </w:r>
      <w:r>
        <w:rPr>
          <w:rFonts w:ascii="Courier New" w:hAnsi="Courier New" w:eastAsia="Courier New"/>
          <w:b w:val="0"/>
          <w:sz w:val="18"/>
        </w:rPr>
        <w:t xml:space="preserve">            &lt;pre class="api-code-block"&gt;curl {{ apiBaseUrl }}/chat/completions \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1405 </w:t>
      </w:r>
      <w:r>
        <w:rPr>
          <w:rFonts w:ascii="Courier New" w:hAnsi="Courier New" w:eastAsia="Courier New"/>
          <w:b w:val="0"/>
          <w:sz w:val="18"/>
        </w:rPr>
        <w:t xml:space="preserve">  -H "Content-Type: application/json" \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1406 </w:t>
      </w:r>
      <w:r>
        <w:rPr>
          <w:rFonts w:ascii="Courier New" w:hAnsi="Courier New" w:eastAsia="Courier New"/>
          <w:b w:val="0"/>
          <w:sz w:val="18"/>
        </w:rPr>
        <w:t xml:space="preserve">  -H "Authorization: Bearer sk-your-api-key" \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1407 </w:t>
      </w:r>
      <w:r>
        <w:rPr>
          <w:rFonts w:ascii="Courier New" w:hAnsi="Courier New" w:eastAsia="Courier New"/>
          <w:b w:val="0"/>
          <w:sz w:val="18"/>
        </w:rPr>
        <w:t xml:space="preserve">  -d '{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1408 </w:t>
      </w:r>
      <w:r>
        <w:rPr>
          <w:rFonts w:ascii="Courier New" w:hAnsi="Courier New" w:eastAsia="Courier New"/>
          <w:b w:val="0"/>
          <w:sz w:val="18"/>
        </w:rPr>
        <w:t xml:space="preserve">    "model": "qwen-vl-plus-latest",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1409 </w:t>
      </w:r>
      <w:r>
        <w:rPr>
          <w:rFonts w:ascii="Courier New" w:hAnsi="Courier New" w:eastAsia="Courier New"/>
          <w:b w:val="0"/>
          <w:sz w:val="18"/>
        </w:rPr>
        <w:t xml:space="preserve">    "messages": [{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1410 </w:t>
      </w:r>
      <w:r>
        <w:rPr>
          <w:rFonts w:ascii="Courier New" w:hAnsi="Courier New" w:eastAsia="Courier New"/>
          <w:b w:val="0"/>
          <w:sz w:val="18"/>
        </w:rPr>
        <w:t xml:space="preserve">      "role": "user",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1411 </w:t>
      </w:r>
      <w:r>
        <w:rPr>
          <w:rFonts w:ascii="Courier New" w:hAnsi="Courier New" w:eastAsia="Courier New"/>
          <w:b w:val="0"/>
          <w:sz w:val="18"/>
        </w:rPr>
        <w:t xml:space="preserve">      "content": [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1412 </w:t>
      </w:r>
      <w:r>
        <w:rPr>
          <w:rFonts w:ascii="Courier New" w:hAnsi="Courier New" w:eastAsia="Courier New"/>
          <w:b w:val="0"/>
          <w:sz w:val="18"/>
        </w:rPr>
        <w:t xml:space="preserve">        {"type": "text", "text": "请描述这张图片"},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1413 </w:t>
      </w:r>
      <w:r>
        <w:rPr>
          <w:rFonts w:ascii="Courier New" w:hAnsi="Courier New" w:eastAsia="Courier New"/>
          <w:b w:val="0"/>
          <w:sz w:val="18"/>
        </w:rPr>
        <w:t xml:space="preserve">        {"type": "image_url", "image_url": {"url": "https://example.com/photo.jpg"}}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1414 </w:t>
      </w:r>
      <w:r>
        <w:rPr>
          <w:rFonts w:ascii="Courier New" w:hAnsi="Courier New" w:eastAsia="Courier New"/>
          <w:b w:val="0"/>
          <w:sz w:val="18"/>
        </w:rPr>
        <w:t xml:space="preserve">      ]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1415 </w:t>
      </w:r>
      <w:r>
        <w:rPr>
          <w:rFonts w:ascii="Courier New" w:hAnsi="Courier New" w:eastAsia="Courier New"/>
          <w:b w:val="0"/>
          <w:sz w:val="18"/>
        </w:rPr>
        <w:t xml:space="preserve">    }],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1416 </w:t>
      </w:r>
      <w:r>
        <w:rPr>
          <w:rFonts w:ascii="Courier New" w:hAnsi="Courier New" w:eastAsia="Courier New"/>
          <w:b w:val="0"/>
          <w:sz w:val="18"/>
        </w:rPr>
        <w:t xml:space="preserve">    "stream": false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1417 </w:t>
      </w:r>
      <w:r>
        <w:rPr>
          <w:rFonts w:ascii="Courier New" w:hAnsi="Courier New" w:eastAsia="Courier New"/>
          <w:b w:val="0"/>
          <w:sz w:val="18"/>
        </w:rPr>
        <w:t xml:space="preserve">  }'&lt;/pre&gt;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1418 </w:t>
      </w:r>
      <w:r>
        <w:rPr>
          <w:rFonts w:ascii="Courier New" w:hAnsi="Courier New" w:eastAsia="Courier New"/>
          <w:b w:val="0"/>
          <w:sz w:val="18"/>
        </w:rPr>
        <w:t xml:space="preserve">            &lt;div class="api-sub-title"&gt;或使用 base64 编码&lt;/div&gt;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1419 </w:t>
      </w:r>
      <w:r>
        <w:rPr>
          <w:rFonts w:ascii="Courier New" w:hAnsi="Courier New" w:eastAsia="Courier New"/>
          <w:b w:val="0"/>
          <w:sz w:val="18"/>
        </w:rPr>
        <w:t xml:space="preserve">            &lt;pre class="api-code-block"&gt;curl {{ apiBaseUrl }}/chat/completions \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1420 </w:t>
      </w:r>
      <w:r>
        <w:rPr>
          <w:rFonts w:ascii="Courier New" w:hAnsi="Courier New" w:eastAsia="Courier New"/>
          <w:b w:val="0"/>
          <w:sz w:val="18"/>
        </w:rPr>
        <w:t xml:space="preserve">  -H "Content-Type: application/json" \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1421 </w:t>
      </w:r>
      <w:r>
        <w:rPr>
          <w:rFonts w:ascii="Courier New" w:hAnsi="Courier New" w:eastAsia="Courier New"/>
          <w:b w:val="0"/>
          <w:sz w:val="18"/>
        </w:rPr>
        <w:t xml:space="preserve">  -H "Authorization: Bearer sk-your-api-key" \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1422 </w:t>
      </w:r>
      <w:r>
        <w:rPr>
          <w:rFonts w:ascii="Courier New" w:hAnsi="Courier New" w:eastAsia="Courier New"/>
          <w:b w:val="0"/>
          <w:sz w:val="18"/>
        </w:rPr>
        <w:t xml:space="preserve">  -d '{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1423 </w:t>
      </w:r>
      <w:r>
        <w:rPr>
          <w:rFonts w:ascii="Courier New" w:hAnsi="Courier New" w:eastAsia="Courier New"/>
          <w:b w:val="0"/>
          <w:sz w:val="18"/>
        </w:rPr>
        <w:t xml:space="preserve">    "model": "qwen-vl-max-latest",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1424 </w:t>
      </w:r>
      <w:r>
        <w:rPr>
          <w:rFonts w:ascii="Courier New" w:hAnsi="Courier New" w:eastAsia="Courier New"/>
          <w:b w:val="0"/>
          <w:sz w:val="18"/>
        </w:rPr>
        <w:t xml:space="preserve">    "messages": [{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1425 </w:t>
      </w:r>
      <w:r>
        <w:rPr>
          <w:rFonts w:ascii="Courier New" w:hAnsi="Courier New" w:eastAsia="Courier New"/>
          <w:b w:val="0"/>
          <w:sz w:val="18"/>
        </w:rPr>
        <w:t xml:space="preserve">      "role": "user",</w:t>
      </w:r>
    </w:p>
    <w:p>
      <w:r>
        <w:br w:type="page"/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1426 </w:t>
      </w:r>
      <w:r>
        <w:rPr>
          <w:rFonts w:ascii="Courier New" w:hAnsi="Courier New" w:eastAsia="Courier New"/>
          <w:b w:val="0"/>
          <w:sz w:val="18"/>
        </w:rPr>
        <w:t xml:space="preserve">      "content": [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1427 </w:t>
      </w:r>
      <w:r>
        <w:rPr>
          <w:rFonts w:ascii="Courier New" w:hAnsi="Courier New" w:eastAsia="Courier New"/>
          <w:b w:val="0"/>
          <w:sz w:val="18"/>
        </w:rPr>
        <w:t xml:space="preserve">        {"type": "text", "text": "这是什么"},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1428 </w:t>
      </w:r>
      <w:r>
        <w:rPr>
          <w:rFonts w:ascii="Courier New" w:hAnsi="Courier New" w:eastAsia="Courier New"/>
          <w:b w:val="0"/>
          <w:sz w:val="18"/>
        </w:rPr>
        <w:t xml:space="preserve">        {"type": "image_url", "image_url": {"url": "data:image/jpeg;base64,..."}}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1429 </w:t>
      </w:r>
      <w:r>
        <w:rPr>
          <w:rFonts w:ascii="Courier New" w:hAnsi="Courier New" w:eastAsia="Courier New"/>
          <w:b w:val="0"/>
          <w:sz w:val="18"/>
        </w:rPr>
        <w:t xml:space="preserve">      ]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1430 </w:t>
      </w:r>
      <w:r>
        <w:rPr>
          <w:rFonts w:ascii="Courier New" w:hAnsi="Courier New" w:eastAsia="Courier New"/>
          <w:b w:val="0"/>
          <w:sz w:val="18"/>
        </w:rPr>
        <w:t xml:space="preserve">    }],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1431 </w:t>
      </w:r>
      <w:r>
        <w:rPr>
          <w:rFonts w:ascii="Courier New" w:hAnsi="Courier New" w:eastAsia="Courier New"/>
          <w:b w:val="0"/>
          <w:sz w:val="18"/>
        </w:rPr>
        <w:t xml:space="preserve">    "stream": false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1432 </w:t>
      </w:r>
      <w:r>
        <w:rPr>
          <w:rFonts w:ascii="Courier New" w:hAnsi="Courier New" w:eastAsia="Courier New"/>
          <w:b w:val="0"/>
          <w:sz w:val="18"/>
        </w:rPr>
        <w:t xml:space="preserve">  }'&lt;/pre&gt;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1433 </w:t>
      </w:r>
      <w:r>
        <w:rPr>
          <w:rFonts w:ascii="Courier New" w:hAnsi="Courier New" w:eastAsia="Courier New"/>
          <w:b w:val="0"/>
          <w:sz w:val="18"/>
        </w:rPr>
        <w:t xml:space="preserve">          &lt;/el-card&gt;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1434 </w:t>
      </w:r>
      <w:r>
        <w:rPr>
          <w:rFonts w:ascii="Courier New" w:hAnsi="Courier New" w:eastAsia="Courier New"/>
          <w:b w:val="0"/>
          <w:sz w:val="18"/>
        </w:rPr>
        <w:t xml:space="preserve">          &lt;el-card shadow="never" class="api-section"&gt;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1435 </w:t>
      </w:r>
      <w:r>
        <w:rPr>
          <w:rFonts w:ascii="Courier New" w:hAnsi="Courier New" w:eastAsia="Courier New"/>
          <w:b w:val="0"/>
          <w:sz w:val="18"/>
        </w:rPr>
        <w:t xml:space="preserve">            &lt;template #header&gt;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1436 </w:t>
      </w:r>
      <w:r>
        <w:rPr>
          <w:rFonts w:ascii="Courier New" w:hAnsi="Courier New" w:eastAsia="Courier New"/>
          <w:b w:val="0"/>
          <w:sz w:val="18"/>
        </w:rPr>
        <w:t xml:space="preserve">              &lt;div style="display:flex;align-items:center;gap:8px"&gt;&lt;strong&gt;语音合成（TTS）&lt;/strong&gt;&lt;el-tag size="small" type="success"&gt;POST&lt;/el-tag&gt;&lt;/div&gt;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1437 </w:t>
      </w:r>
      <w:r>
        <w:rPr>
          <w:rFonts w:ascii="Courier New" w:hAnsi="Courier New" w:eastAsia="Courier New"/>
          <w:b w:val="0"/>
          <w:sz w:val="18"/>
        </w:rPr>
        <w:t xml:space="preserve">            &lt;/template&gt;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1438 </w:t>
      </w:r>
      <w:r>
        <w:rPr>
          <w:rFonts w:ascii="Courier New" w:hAnsi="Courier New" w:eastAsia="Courier New"/>
          <w:b w:val="0"/>
          <w:sz w:val="18"/>
        </w:rPr>
        <w:t xml:space="preserve">            &lt;div class="api-endpoint"&gt;POST /v1/tts&lt;/div&gt;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1439 </w:t>
      </w:r>
      <w:r>
        <w:rPr>
          <w:rFonts w:ascii="Courier New" w:hAnsi="Courier New" w:eastAsia="Courier New"/>
          <w:b w:val="0"/>
          <w:sz w:val="18"/>
        </w:rPr>
        <w:t xml:space="preserve">            &lt;div class="api-sub-title"&gt;将文本转为语音，返回音频文件。默认格式为 wav。&lt;/div&gt;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1440 </w:t>
      </w:r>
      <w:r>
        <w:rPr>
          <w:rFonts w:ascii="Courier New" w:hAnsi="Courier New" w:eastAsia="Courier New"/>
          <w:b w:val="0"/>
          <w:sz w:val="18"/>
        </w:rPr>
        <w:t xml:space="preserve">            &lt;pre class="api-code-block"&gt;curl {{ apiBaseUrl }}/tts \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1441 </w:t>
      </w:r>
      <w:r>
        <w:rPr>
          <w:rFonts w:ascii="Courier New" w:hAnsi="Courier New" w:eastAsia="Courier New"/>
          <w:b w:val="0"/>
          <w:sz w:val="18"/>
        </w:rPr>
        <w:t xml:space="preserve">  -H "Content-Type: application/json" \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1442 </w:t>
      </w:r>
      <w:r>
        <w:rPr>
          <w:rFonts w:ascii="Courier New" w:hAnsi="Courier New" w:eastAsia="Courier New"/>
          <w:b w:val="0"/>
          <w:sz w:val="18"/>
        </w:rPr>
        <w:t xml:space="preserve">  -H "Authorization: Bearer sk-your-api-key" \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1443 </w:t>
      </w:r>
      <w:r>
        <w:rPr>
          <w:rFonts w:ascii="Courier New" w:hAnsi="Courier New" w:eastAsia="Courier New"/>
          <w:b w:val="0"/>
          <w:sz w:val="18"/>
        </w:rPr>
        <w:t xml:space="preserve">  -d '{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1444 </w:t>
      </w:r>
      <w:r>
        <w:rPr>
          <w:rFonts w:ascii="Courier New" w:hAnsi="Courier New" w:eastAsia="Courier New"/>
          <w:b w:val="0"/>
          <w:sz w:val="18"/>
        </w:rPr>
        <w:t xml:space="preserve">    "model": "mimo-v2.5-tts",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1445 </w:t>
      </w:r>
      <w:r>
        <w:rPr>
          <w:rFonts w:ascii="Courier New" w:hAnsi="Courier New" w:eastAsia="Courier New"/>
          <w:b w:val="0"/>
          <w:sz w:val="18"/>
        </w:rPr>
        <w:t xml:space="preserve">    "input": "你好，欢迎使用 LLMGather TTS 服务",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1446 </w:t>
      </w:r>
      <w:r>
        <w:rPr>
          <w:rFonts w:ascii="Courier New" w:hAnsi="Courier New" w:eastAsia="Courier New"/>
          <w:b w:val="0"/>
          <w:sz w:val="18"/>
        </w:rPr>
        <w:t xml:space="preserve">    "voice": "冰糖",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1447 </w:t>
      </w:r>
      <w:r>
        <w:rPr>
          <w:rFonts w:ascii="Courier New" w:hAnsi="Courier New" w:eastAsia="Courier New"/>
          <w:b w:val="0"/>
          <w:sz w:val="18"/>
        </w:rPr>
        <w:t xml:space="preserve">    "response_format": "wav"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1448 </w:t>
      </w:r>
      <w:r>
        <w:rPr>
          <w:rFonts w:ascii="Courier New" w:hAnsi="Courier New" w:eastAsia="Courier New"/>
          <w:b w:val="0"/>
          <w:sz w:val="18"/>
        </w:rPr>
        <w:t xml:space="preserve">  }' --output speech.wav&lt;/pre&gt;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1449 </w:t>
      </w:r>
      <w:r>
        <w:rPr>
          <w:rFonts w:ascii="Courier New" w:hAnsi="Courier New" w:eastAsia="Courier New"/>
          <w:b w:val="0"/>
          <w:sz w:val="18"/>
        </w:rPr>
        <w:t xml:space="preserve">            &lt;div class="api-sub-title"&gt;Python 示例&lt;/div&gt;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1450 </w:t>
      </w:r>
      <w:r>
        <w:rPr>
          <w:rFonts w:ascii="Courier New" w:hAnsi="Courier New" w:eastAsia="Courier New"/>
          <w:b w:val="0"/>
          <w:sz w:val="18"/>
        </w:rPr>
        <w:t xml:space="preserve">            &lt;pre class="api-code-block"&gt;import requests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1451 </w:t>
      </w:r>
      <w:r>
        <w:rPr>
          <w:rFonts w:ascii="Courier New" w:hAnsi="Courier New" w:eastAsia="Courier New"/>
          <w:b w:val="0"/>
          <w:sz w:val="18"/>
        </w:rPr>
        <w:t>resp = requests.post(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1452 </w:t>
      </w:r>
      <w:r>
        <w:rPr>
          <w:rFonts w:ascii="Courier New" w:hAnsi="Courier New" w:eastAsia="Courier New"/>
          <w:b w:val="0"/>
          <w:sz w:val="18"/>
        </w:rPr>
        <w:t xml:space="preserve">    "{{ apiBaseUrl }}/tts",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1453 </w:t>
      </w:r>
      <w:r>
        <w:rPr>
          <w:rFonts w:ascii="Courier New" w:hAnsi="Courier New" w:eastAsia="Courier New"/>
          <w:b w:val="0"/>
          <w:sz w:val="18"/>
        </w:rPr>
        <w:t xml:space="preserve">    headers={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1454 </w:t>
      </w:r>
      <w:r>
        <w:rPr>
          <w:rFonts w:ascii="Courier New" w:hAnsi="Courier New" w:eastAsia="Courier New"/>
          <w:b w:val="0"/>
          <w:sz w:val="18"/>
        </w:rPr>
        <w:t xml:space="preserve">        "Authorization": "Bearer sk-your-api-key",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1455 </w:t>
      </w:r>
      <w:r>
        <w:rPr>
          <w:rFonts w:ascii="Courier New" w:hAnsi="Courier New" w:eastAsia="Courier New"/>
          <w:b w:val="0"/>
          <w:sz w:val="18"/>
        </w:rPr>
        <w:t xml:space="preserve">        "Content-Type": "application/json",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1456 </w:t>
      </w:r>
      <w:r>
        <w:rPr>
          <w:rFonts w:ascii="Courier New" w:hAnsi="Courier New" w:eastAsia="Courier New"/>
          <w:b w:val="0"/>
          <w:sz w:val="18"/>
        </w:rPr>
        <w:t xml:space="preserve">    },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1457 </w:t>
      </w:r>
      <w:r>
        <w:rPr>
          <w:rFonts w:ascii="Courier New" w:hAnsi="Courier New" w:eastAsia="Courier New"/>
          <w:b w:val="0"/>
          <w:sz w:val="18"/>
        </w:rPr>
        <w:t xml:space="preserve">    json={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1458 </w:t>
      </w:r>
      <w:r>
        <w:rPr>
          <w:rFonts w:ascii="Courier New" w:hAnsi="Courier New" w:eastAsia="Courier New"/>
          <w:b w:val="0"/>
          <w:sz w:val="18"/>
        </w:rPr>
        <w:t xml:space="preserve">        "model": "mimo-v2.5-tts",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1459 </w:t>
      </w:r>
      <w:r>
        <w:rPr>
          <w:rFonts w:ascii="Courier New" w:hAnsi="Courier New" w:eastAsia="Courier New"/>
          <w:b w:val="0"/>
          <w:sz w:val="18"/>
        </w:rPr>
        <w:t xml:space="preserve">        "input": "你好，世界",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1460 </w:t>
      </w:r>
      <w:r>
        <w:rPr>
          <w:rFonts w:ascii="Courier New" w:hAnsi="Courier New" w:eastAsia="Courier New"/>
          <w:b w:val="0"/>
          <w:sz w:val="18"/>
        </w:rPr>
        <w:t xml:space="preserve">        "voice": "冰糖",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1461 </w:t>
      </w:r>
      <w:r>
        <w:rPr>
          <w:rFonts w:ascii="Courier New" w:hAnsi="Courier New" w:eastAsia="Courier New"/>
          <w:b w:val="0"/>
          <w:sz w:val="18"/>
        </w:rPr>
        <w:t xml:space="preserve">        "response_format": "wav",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1462 </w:t>
      </w:r>
      <w:r>
        <w:rPr>
          <w:rFonts w:ascii="Courier New" w:hAnsi="Courier New" w:eastAsia="Courier New"/>
          <w:b w:val="0"/>
          <w:sz w:val="18"/>
        </w:rPr>
        <w:t xml:space="preserve">    },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1463 </w:t>
      </w:r>
      <w:r>
        <w:rPr>
          <w:rFonts w:ascii="Courier New" w:hAnsi="Courier New" w:eastAsia="Courier New"/>
          <w:b w:val="0"/>
          <w:sz w:val="18"/>
        </w:rPr>
        <w:t>)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1464 </w:t>
      </w:r>
      <w:r>
        <w:rPr>
          <w:rFonts w:ascii="Courier New" w:hAnsi="Courier New" w:eastAsia="Courier New"/>
          <w:b w:val="0"/>
          <w:sz w:val="18"/>
        </w:rPr>
        <w:t>with open("output.wav", "wb") as f: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1465 </w:t>
      </w:r>
      <w:r>
        <w:rPr>
          <w:rFonts w:ascii="Courier New" w:hAnsi="Courier New" w:eastAsia="Courier New"/>
          <w:b w:val="0"/>
          <w:sz w:val="18"/>
        </w:rPr>
        <w:t xml:space="preserve">    f.write(resp.content)&lt;/pre&gt;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1466 </w:t>
      </w:r>
      <w:r>
        <w:rPr>
          <w:rFonts w:ascii="Courier New" w:hAnsi="Courier New" w:eastAsia="Courier New"/>
          <w:b w:val="0"/>
          <w:sz w:val="18"/>
        </w:rPr>
        <w:t xml:space="preserve">          &lt;/el-card&gt;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1467 </w:t>
      </w:r>
      <w:r>
        <w:rPr>
          <w:rFonts w:ascii="Courier New" w:hAnsi="Courier New" w:eastAsia="Courier New"/>
          <w:b w:val="0"/>
          <w:sz w:val="18"/>
        </w:rPr>
        <w:t xml:space="preserve">          &lt;el-card shadow="never" class="api-section"&gt;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1468 </w:t>
      </w:r>
      <w:r>
        <w:rPr>
          <w:rFonts w:ascii="Courier New" w:hAnsi="Courier New" w:eastAsia="Courier New"/>
          <w:b w:val="0"/>
          <w:sz w:val="18"/>
        </w:rPr>
        <w:t xml:space="preserve">            &lt;template #header&gt;&lt;strong&gt;错误码参考&lt;/strong&gt;&lt;/template&gt;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1469 </w:t>
      </w:r>
      <w:r>
        <w:rPr>
          <w:rFonts w:ascii="Courier New" w:hAnsi="Courier New" w:eastAsia="Courier New"/>
          <w:b w:val="0"/>
          <w:sz w:val="18"/>
        </w:rPr>
        <w:t xml:space="preserve">            &lt;el-table :data="errorCodes" stripe size="small"&gt;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1470 </w:t>
      </w:r>
      <w:r>
        <w:rPr>
          <w:rFonts w:ascii="Courier New" w:hAnsi="Courier New" w:eastAsia="Courier New"/>
          <w:b w:val="0"/>
          <w:sz w:val="18"/>
        </w:rPr>
        <w:t xml:space="preserve">              &lt;el-table-column prop="status" label="状态码" width="80" /&gt;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1471 </w:t>
      </w:r>
      <w:r>
        <w:rPr>
          <w:rFonts w:ascii="Courier New" w:hAnsi="Courier New" w:eastAsia="Courier New"/>
          <w:b w:val="0"/>
          <w:sz w:val="18"/>
        </w:rPr>
        <w:t xml:space="preserve">              &lt;el-table-column prop="code" label="类型" width="140" /&gt;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1472 </w:t>
      </w:r>
      <w:r>
        <w:rPr>
          <w:rFonts w:ascii="Courier New" w:hAnsi="Courier New" w:eastAsia="Courier New"/>
          <w:b w:val="0"/>
          <w:sz w:val="18"/>
        </w:rPr>
        <w:t xml:space="preserve">              &lt;el-table-column prop="desc" label="说明" /&gt;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1473 </w:t>
      </w:r>
      <w:r>
        <w:rPr>
          <w:rFonts w:ascii="Courier New" w:hAnsi="Courier New" w:eastAsia="Courier New"/>
          <w:b w:val="0"/>
          <w:sz w:val="18"/>
        </w:rPr>
        <w:t xml:space="preserve">            &lt;/el-table&gt;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1474 </w:t>
      </w:r>
      <w:r>
        <w:rPr>
          <w:rFonts w:ascii="Courier New" w:hAnsi="Courier New" w:eastAsia="Courier New"/>
          <w:b w:val="0"/>
          <w:sz w:val="18"/>
        </w:rPr>
        <w:t xml:space="preserve">          &lt;/el-card&gt;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1475 </w:t>
      </w:r>
      <w:r>
        <w:rPr>
          <w:rFonts w:ascii="Courier New" w:hAnsi="Courier New" w:eastAsia="Courier New"/>
          <w:b w:val="0"/>
          <w:sz w:val="18"/>
        </w:rPr>
        <w:t xml:space="preserve">        &lt;/div&gt;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1476 </w:t>
      </w:r>
      <w:r>
        <w:rPr>
          <w:rFonts w:ascii="Courier New" w:hAnsi="Courier New" w:eastAsia="Courier New"/>
          <w:b w:val="0"/>
          <w:sz w:val="18"/>
        </w:rPr>
        <w:t xml:space="preserve">        &lt;!-- Create API Key Dialog --&gt;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1477 </w:t>
      </w:r>
      <w:r>
        <w:rPr>
          <w:rFonts w:ascii="Courier New" w:hAnsi="Courier New" w:eastAsia="Courier New"/>
          <w:b w:val="0"/>
          <w:sz w:val="18"/>
        </w:rPr>
        <w:t xml:space="preserve">        &lt;el-dialog v-model="apiKeyCreateDialog" title="创建 API Key" width="420px"&gt;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1478 </w:t>
      </w:r>
      <w:r>
        <w:rPr>
          <w:rFonts w:ascii="Courier New" w:hAnsi="Courier New" w:eastAsia="Courier New"/>
          <w:b w:val="0"/>
          <w:sz w:val="18"/>
        </w:rPr>
        <w:t xml:space="preserve">          &lt;el-form label-position="top"&gt;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1479 </w:t>
      </w:r>
      <w:r>
        <w:rPr>
          <w:rFonts w:ascii="Courier New" w:hAnsi="Courier New" w:eastAsia="Courier New"/>
          <w:b w:val="0"/>
          <w:sz w:val="18"/>
        </w:rPr>
        <w:t xml:space="preserve">            &lt;el-form-item label="Key 名称"&gt;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1480 </w:t>
      </w:r>
      <w:r>
        <w:rPr>
          <w:rFonts w:ascii="Courier New" w:hAnsi="Courier New" w:eastAsia="Courier New"/>
          <w:b w:val="0"/>
          <w:sz w:val="18"/>
        </w:rPr>
        <w:t xml:space="preserve">              &lt;el-input v-model="apiKeyNewName" placeholder="给 Key 取个名字" @keyup.enter="createApiKey()" /&gt;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1481 </w:t>
      </w:r>
      <w:r>
        <w:rPr>
          <w:rFonts w:ascii="Courier New" w:hAnsi="Courier New" w:eastAsia="Courier New"/>
          <w:b w:val="0"/>
          <w:sz w:val="18"/>
        </w:rPr>
        <w:t xml:space="preserve">            &lt;/el-form-item&gt;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1482 </w:t>
      </w:r>
      <w:r>
        <w:rPr>
          <w:rFonts w:ascii="Courier New" w:hAnsi="Courier New" w:eastAsia="Courier New"/>
          <w:b w:val="0"/>
          <w:sz w:val="18"/>
        </w:rPr>
        <w:t xml:space="preserve">          &lt;/el-form&gt;</w:t>
      </w:r>
    </w:p>
    <w:p>
      <w:r>
        <w:br w:type="page"/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1483 </w:t>
      </w:r>
      <w:r>
        <w:rPr>
          <w:rFonts w:ascii="Courier New" w:hAnsi="Courier New" w:eastAsia="Courier New"/>
          <w:b w:val="0"/>
          <w:sz w:val="18"/>
        </w:rPr>
        <w:t xml:space="preserve">          &lt;template #footer&gt;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1484 </w:t>
      </w:r>
      <w:r>
        <w:rPr>
          <w:rFonts w:ascii="Courier New" w:hAnsi="Courier New" w:eastAsia="Courier New"/>
          <w:b w:val="0"/>
          <w:sz w:val="18"/>
        </w:rPr>
        <w:t xml:space="preserve">            &lt;el-button @click="apiKeyCreateDialog = false"&gt;取消&lt;/el-button&gt;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1485 </w:t>
      </w:r>
      <w:r>
        <w:rPr>
          <w:rFonts w:ascii="Courier New" w:hAnsi="Courier New" w:eastAsia="Courier New"/>
          <w:b w:val="0"/>
          <w:sz w:val="18"/>
        </w:rPr>
        <w:t xml:space="preserve">            &lt;el-button type="primary" :loading="apiKeyLoading" @click="createApiKey()"&gt;创建&lt;/el-button&gt;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1486 </w:t>
      </w:r>
      <w:r>
        <w:rPr>
          <w:rFonts w:ascii="Courier New" w:hAnsi="Courier New" w:eastAsia="Courier New"/>
          <w:b w:val="0"/>
          <w:sz w:val="18"/>
        </w:rPr>
        <w:t xml:space="preserve">          &lt;/template&gt;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1487 </w:t>
      </w:r>
      <w:r>
        <w:rPr>
          <w:rFonts w:ascii="Courier New" w:hAnsi="Courier New" w:eastAsia="Courier New"/>
          <w:b w:val="0"/>
          <w:sz w:val="18"/>
        </w:rPr>
        <w:t xml:space="preserve">        &lt;/el-dialog&gt;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1488 </w:t>
      </w:r>
      <w:r>
        <w:rPr>
          <w:rFonts w:ascii="Courier New" w:hAnsi="Courier New" w:eastAsia="Courier New"/>
          <w:b w:val="0"/>
          <w:sz w:val="18"/>
        </w:rPr>
        <w:t>&lt;/template&gt;</w:t>
      </w:r>
    </w:p>
    <w:p>
      <w:pPr>
        <w:spacing w:before="120" w:after="40" w:line="240" w:lineRule="exact"/>
      </w:pPr>
      <w:r>
        <w:rPr>
          <w:rFonts w:ascii="Courier New" w:hAnsi="Courier New" w:eastAsia="Courier New"/>
          <w:b/>
          <w:color w:val="006600"/>
          <w:sz w:val="18"/>
        </w:rPr>
        <w:t>// ====== frontend/src/composables/useDagNodes.ts ======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1489 </w:t>
      </w:r>
      <w:r>
        <w:rPr>
          <w:rFonts w:ascii="Courier New" w:hAnsi="Courier New" w:eastAsia="Courier New"/>
          <w:b w:val="0"/>
          <w:sz w:val="18"/>
        </w:rPr>
        <w:t>import { ref, computed } from 'vue';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1490 </w:t>
      </w:r>
      <w:r>
        <w:rPr>
          <w:rFonts w:ascii="Courier New" w:hAnsi="Courier New" w:eastAsia="Courier New"/>
          <w:b w:val="0"/>
          <w:sz w:val="18"/>
        </w:rPr>
        <w:t>import type { DagNodeCategory, DagNodeItem, DagNodeType, DagTemplate } from '../types/agent';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1491 </w:t>
      </w:r>
      <w:r>
        <w:rPr>
          <w:rFonts w:ascii="Courier New" w:hAnsi="Courier New" w:eastAsia="Courier New"/>
          <w:b w:val="0"/>
          <w:sz w:val="18"/>
        </w:rPr>
        <w:t>// DAG节点分类定义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1492 </w:t>
      </w:r>
      <w:r>
        <w:rPr>
          <w:rFonts w:ascii="Courier New" w:hAnsi="Courier New" w:eastAsia="Courier New"/>
          <w:b w:val="0"/>
          <w:sz w:val="18"/>
        </w:rPr>
        <w:t>export const dagNodeCategories: DagNodeCategory[] = [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1493 </w:t>
      </w:r>
      <w:r>
        <w:rPr>
          <w:rFonts w:ascii="Courier New" w:hAnsi="Courier New" w:eastAsia="Courier New"/>
          <w:b w:val="0"/>
          <w:sz w:val="18"/>
        </w:rPr>
        <w:t xml:space="preserve">  {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1494 </w:t>
      </w:r>
      <w:r>
        <w:rPr>
          <w:rFonts w:ascii="Courier New" w:hAnsi="Courier New" w:eastAsia="Courier New"/>
          <w:b w:val="0"/>
          <w:sz w:val="18"/>
        </w:rPr>
        <w:t xml:space="preserve">    id: 'io',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1495 </w:t>
      </w:r>
      <w:r>
        <w:rPr>
          <w:rFonts w:ascii="Courier New" w:hAnsi="Courier New" w:eastAsia="Courier New"/>
          <w:b w:val="0"/>
          <w:sz w:val="18"/>
        </w:rPr>
        <w:t xml:space="preserve">    label: '输入输出',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1496 </w:t>
      </w:r>
      <w:r>
        <w:rPr>
          <w:rFonts w:ascii="Courier New" w:hAnsi="Courier New" w:eastAsia="Courier New"/>
          <w:b w:val="0"/>
          <w:sz w:val="18"/>
        </w:rPr>
        <w:t xml:space="preserve">    icon: '📥',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1497 </w:t>
      </w:r>
      <w:r>
        <w:rPr>
          <w:rFonts w:ascii="Courier New" w:hAnsi="Courier New" w:eastAsia="Courier New"/>
          <w:b w:val="0"/>
          <w:sz w:val="18"/>
        </w:rPr>
        <w:t xml:space="preserve">    nodes: [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1498 </w:t>
      </w:r>
      <w:r>
        <w:rPr>
          <w:rFonts w:ascii="Courier New" w:hAnsi="Courier New" w:eastAsia="Courier New"/>
          <w:b w:val="0"/>
          <w:sz w:val="18"/>
        </w:rPr>
        <w:t xml:space="preserve">      { type: 'start', label: '开始', description: '流程起点，通常不用配置。', icon: '▶️', category: 'io', inputs: [], outputs: ['trigger'], configSchema: {} },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1499 </w:t>
      </w:r>
      <w:r>
        <w:rPr>
          <w:rFonts w:ascii="Courier New" w:hAnsi="Courier New" w:eastAsia="Courier New"/>
          <w:b w:val="0"/>
          <w:sz w:val="18"/>
        </w:rPr>
        <w:t xml:space="preserve">      { type: 'user_input', label: '用户输入', description: '把用户发来的话作为后续节点输入。', icon: '💬', category: 'io', inputs: ['trigger'], outputs: ['text', 'user_id'], configSchema: { placeholder: '', maxLength: 10000 } },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1500 </w:t>
      </w:r>
      <w:r>
        <w:rPr>
          <w:rFonts w:ascii="Courier New" w:hAnsi="Courier New" w:eastAsia="Courier New"/>
          <w:b w:val="0"/>
          <w:sz w:val="18"/>
        </w:rPr>
        <w:t xml:space="preserve">      { type: 'output', label: '回复用户', description: '把上一步结果作为最终回复发给用户。', icon: '📤', category: 'io', inputs: ['text'], outputs: [], configSchema: { format: 'text' } },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1501 </w:t>
      </w:r>
      <w:r>
        <w:rPr>
          <w:rFonts w:ascii="Courier New" w:hAnsi="Courier New" w:eastAsia="Courier New"/>
          <w:b w:val="0"/>
          <w:sz w:val="18"/>
        </w:rPr>
        <w:t xml:space="preserve">    ]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1502 </w:t>
      </w:r>
      <w:r>
        <w:rPr>
          <w:rFonts w:ascii="Courier New" w:hAnsi="Courier New" w:eastAsia="Courier New"/>
          <w:b w:val="0"/>
          <w:sz w:val="18"/>
        </w:rPr>
        <w:t xml:space="preserve">  },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1503 </w:t>
      </w:r>
      <w:r>
        <w:rPr>
          <w:rFonts w:ascii="Courier New" w:hAnsi="Courier New" w:eastAsia="Courier New"/>
          <w:b w:val="0"/>
          <w:sz w:val="18"/>
        </w:rPr>
        <w:t xml:space="preserve">  {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1504 </w:t>
      </w:r>
      <w:r>
        <w:rPr>
          <w:rFonts w:ascii="Courier New" w:hAnsi="Courier New" w:eastAsia="Courier New"/>
          <w:b w:val="0"/>
          <w:sz w:val="18"/>
        </w:rPr>
        <w:t xml:space="preserve">    id: 'understand',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1505 </w:t>
      </w:r>
      <w:r>
        <w:rPr>
          <w:rFonts w:ascii="Courier New" w:hAnsi="Courier New" w:eastAsia="Courier New"/>
          <w:b w:val="0"/>
          <w:sz w:val="18"/>
        </w:rPr>
        <w:t xml:space="preserve">    label: '理解与决策',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1506 </w:t>
      </w:r>
      <w:r>
        <w:rPr>
          <w:rFonts w:ascii="Courier New" w:hAnsi="Courier New" w:eastAsia="Courier New"/>
          <w:b w:val="0"/>
          <w:sz w:val="18"/>
        </w:rPr>
        <w:t xml:space="preserve">    icon: '🧠',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1507 </w:t>
      </w:r>
      <w:r>
        <w:rPr>
          <w:rFonts w:ascii="Courier New" w:hAnsi="Courier New" w:eastAsia="Courier New"/>
          <w:b w:val="0"/>
          <w:sz w:val="18"/>
        </w:rPr>
        <w:t xml:space="preserve">    nodes: [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1508 </w:t>
      </w:r>
      <w:r>
        <w:rPr>
          <w:rFonts w:ascii="Courier New" w:hAnsi="Courier New" w:eastAsia="Courier New"/>
          <w:b w:val="0"/>
          <w:sz w:val="18"/>
        </w:rPr>
        <w:t xml:space="preserve">      { type: 'intent_detection', label: '意图识别', description: '需要先判断用户想做什么时使用。', icon: '🎯', category: 'understand', inputs: ['text'], outputs: ['intent', 'confidence', 'reason'], configSchema: { model: '', prompt: '', intents: [], threshold: 0.7 } },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1509 </w:t>
      </w:r>
      <w:r>
        <w:rPr>
          <w:rFonts w:ascii="Courier New" w:hAnsi="Courier New" w:eastAsia="Courier New"/>
          <w:b w:val="0"/>
          <w:sz w:val="18"/>
        </w:rPr>
        <w:t xml:space="preserve">      { type: 'parameter_extract', label: '参数提取', description: '从用户文本里提取订单号、时间、关键词等字段。', icon: '🔑', category: 'understand', inputs: ['text'], outputs: ['params'], configSchema: { model: '', params: [], prompt: '' } },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1510 </w:t>
      </w:r>
      <w:r>
        <w:rPr>
          <w:rFonts w:ascii="Courier New" w:hAnsi="Courier New" w:eastAsia="Courier New"/>
          <w:b w:val="0"/>
          <w:sz w:val="18"/>
        </w:rPr>
        <w:t xml:space="preserve">      { type: 'if_else', label: '条件分支', description: '只有两个去向时使用：命中 / 未命中。', icon: '🔀', category: 'understand', inputs: ['value'], outputs: ['true', 'false'], configSchema: { expression: '', trueTemplate: '{{input}}', falseTemplate: '{{input}}' } },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1511 </w:t>
      </w:r>
      <w:r>
        <w:rPr>
          <w:rFonts w:ascii="Courier New" w:hAnsi="Courier New" w:eastAsia="Courier New"/>
          <w:b w:val="0"/>
          <w:sz w:val="18"/>
        </w:rPr>
        <w:t xml:space="preserve">      { type: 'question_classifier', label: '问题分类器', description: '有多个业务分类时使用，例如售前、订单、退款。', icon: '🧭', category: 'understand', inputs: ['question'], outputs: ['class'], configSchema: { branches: [{ name: '默认', keyword: '' }] } },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1512 </w:t>
      </w:r>
      <w:r>
        <w:rPr>
          <w:rFonts w:ascii="Courier New" w:hAnsi="Courier New" w:eastAsia="Courier New"/>
          <w:b w:val="0"/>
          <w:sz w:val="18"/>
        </w:rPr>
        <w:t xml:space="preserve">    ]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1513 </w:t>
      </w:r>
      <w:r>
        <w:rPr>
          <w:rFonts w:ascii="Courier New" w:hAnsi="Courier New" w:eastAsia="Courier New"/>
          <w:b w:val="0"/>
          <w:sz w:val="18"/>
        </w:rPr>
        <w:t xml:space="preserve">  },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1514 </w:t>
      </w:r>
      <w:r>
        <w:rPr>
          <w:rFonts w:ascii="Courier New" w:hAnsi="Courier New" w:eastAsia="Courier New"/>
          <w:b w:val="0"/>
          <w:sz w:val="18"/>
        </w:rPr>
        <w:t xml:space="preserve">  {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1515 </w:t>
      </w:r>
      <w:r>
        <w:rPr>
          <w:rFonts w:ascii="Courier New" w:hAnsi="Courier New" w:eastAsia="Courier New"/>
          <w:b w:val="0"/>
          <w:sz w:val="18"/>
        </w:rPr>
        <w:t xml:space="preserve">    id: 'knowledge',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1516 </w:t>
      </w:r>
      <w:r>
        <w:rPr>
          <w:rFonts w:ascii="Courier New" w:hAnsi="Courier New" w:eastAsia="Courier New"/>
          <w:b w:val="0"/>
          <w:sz w:val="18"/>
        </w:rPr>
        <w:t xml:space="preserve">    label: '知识与上下文',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1517 </w:t>
      </w:r>
      <w:r>
        <w:rPr>
          <w:rFonts w:ascii="Courier New" w:hAnsi="Courier New" w:eastAsia="Courier New"/>
          <w:b w:val="0"/>
          <w:sz w:val="18"/>
        </w:rPr>
        <w:t xml:space="preserve">    icon: '📚',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1518 </w:t>
      </w:r>
      <w:r>
        <w:rPr>
          <w:rFonts w:ascii="Courier New" w:hAnsi="Courier New" w:eastAsia="Courier New"/>
          <w:b w:val="0"/>
          <w:sz w:val="18"/>
        </w:rPr>
        <w:t xml:space="preserve">    nodes: [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1519 </w:t>
      </w:r>
      <w:r>
        <w:rPr>
          <w:rFonts w:ascii="Courier New" w:hAnsi="Courier New" w:eastAsia="Courier New"/>
          <w:b w:val="0"/>
          <w:sz w:val="18"/>
        </w:rPr>
        <w:t xml:space="preserve">      { type: 'knowledge_search', label: '查知识库', description: '需要按资料回答时使用，要选择知识库。', icon: '🔍', category: 'knowledge', inputs: ['query'], outputs: ['chunks', 'citations', 'scores', 'rag_context'], configSchema: { kbIds: [], topK: 5, threshold: 0.7, rerank: false, returnCitations: true } },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1520 </w:t>
      </w:r>
      <w:r>
        <w:rPr>
          <w:rFonts w:ascii="Courier New" w:hAnsi="Courier New" w:eastAsia="Courier New"/>
          <w:b w:val="0"/>
          <w:sz w:val="18"/>
        </w:rPr>
        <w:t xml:space="preserve">      { type: 'memory_read', label: '读记忆', description: '需要参考长期偏好、事实或项目背景时使用。', icon: '🧠', category: 'knowledge', inputs: ['query'], outputs: ['memory_context'], configSchema: { memoryType: 'agent', topK: 5 } },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1521 </w:t>
      </w:r>
      <w:r>
        <w:rPr>
          <w:rFonts w:ascii="Courier New" w:hAnsi="Courier New" w:eastAsia="Courier New"/>
          <w:b w:val="0"/>
          <w:sz w:val="18"/>
        </w:rPr>
        <w:t xml:space="preserve">      { type: 'memory_write', label: '写记忆', description: '需要把重要信息沉淀为长期记忆时使用。', icon: '💾', category: 'knowledge', inputs: ['content'], outputs: ['status'], configSchema: { memoryType: 'agent', importance: 3, confirm: false } },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1522 </w:t>
      </w:r>
      <w:r>
        <w:rPr>
          <w:rFonts w:ascii="Courier New" w:hAnsi="Courier New" w:eastAsia="Courier New"/>
          <w:b w:val="0"/>
          <w:sz w:val="18"/>
        </w:rPr>
        <w:t xml:space="preserve">    ]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1523 </w:t>
      </w:r>
      <w:r>
        <w:rPr>
          <w:rFonts w:ascii="Courier New" w:hAnsi="Courier New" w:eastAsia="Courier New"/>
          <w:b w:val="0"/>
          <w:sz w:val="18"/>
        </w:rPr>
        <w:t xml:space="preserve">  },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1524 </w:t>
      </w:r>
      <w:r>
        <w:rPr>
          <w:rFonts w:ascii="Courier New" w:hAnsi="Courier New" w:eastAsia="Courier New"/>
          <w:b w:val="0"/>
          <w:sz w:val="18"/>
        </w:rPr>
        <w:t xml:space="preserve">  {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1525 </w:t>
      </w:r>
      <w:r>
        <w:rPr>
          <w:rFonts w:ascii="Courier New" w:hAnsi="Courier New" w:eastAsia="Courier New"/>
          <w:b w:val="0"/>
          <w:sz w:val="18"/>
        </w:rPr>
        <w:t xml:space="preserve">    id: 'execute',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1526 </w:t>
      </w:r>
      <w:r>
        <w:rPr>
          <w:rFonts w:ascii="Courier New" w:hAnsi="Courier New" w:eastAsia="Courier New"/>
          <w:b w:val="0"/>
          <w:sz w:val="18"/>
        </w:rPr>
        <w:t xml:space="preserve">    label: '执行动作',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1527 </w:t>
      </w:r>
      <w:r>
        <w:rPr>
          <w:rFonts w:ascii="Courier New" w:hAnsi="Courier New" w:eastAsia="Courier New"/>
          <w:b w:val="0"/>
          <w:sz w:val="18"/>
        </w:rPr>
        <w:t xml:space="preserve">    icon: '⚡',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1528 </w:t>
      </w:r>
      <w:r>
        <w:rPr>
          <w:rFonts w:ascii="Courier New" w:hAnsi="Courier New" w:eastAsia="Courier New"/>
          <w:b w:val="0"/>
          <w:sz w:val="18"/>
        </w:rPr>
        <w:t xml:space="preserve">    nodes: [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1529 </w:t>
      </w:r>
      <w:r>
        <w:rPr>
          <w:rFonts w:ascii="Courier New" w:hAnsi="Courier New" w:eastAsia="Courier New"/>
          <w:b w:val="0"/>
          <w:sz w:val="18"/>
        </w:rPr>
        <w:t xml:space="preserve">      { type: 'tool_call', label: '调用工具', description: '要算数、查时间、文本统计或执行自定义工具时使用。', icon: '🔧', category: 'execute', inputs: ['tool_params'], outputs: ['tool_result', 'status_code', 'error_message'], configSchema: { toolId: '', paramMapping: {}, timeout: 30, retries: 0, confirm: false } },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1530 </w:t>
      </w:r>
      <w:r>
        <w:rPr>
          <w:rFonts w:ascii="Courier New" w:hAnsi="Courier New" w:eastAsia="Courier New"/>
          <w:b w:val="0"/>
          <w:sz w:val="18"/>
        </w:rPr>
        <w:t xml:space="preserve">      { type: 'skill_call', label: '调用 Skill', description: '要复用一个已配置的能力包时使用。', icon: '⚡', category: 'execute', inputs: ['skill_input'], outputs: ['skill_result', 'skill_logs'], configSchema: { skillId: '', inputMapping: {}, confirm: false } },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1531 </w:t>
      </w:r>
      <w:r>
        <w:rPr>
          <w:rFonts w:ascii="Courier New" w:hAnsi="Courier New" w:eastAsia="Courier New"/>
          <w:b w:val="0"/>
          <w:sz w:val="18"/>
        </w:rPr>
        <w:t xml:space="preserve">      { type: 'agent_call', label: '调用 Agent', description: '要把任务交给另一个 Agent 处理时使用。', icon: '🤖', category: 'execute', inputs: ['agent_input'], outputs: ['agent_result', 'agent_logs'], configSchema: { agentId: '', inputMapping: {}, waitForResult: true } },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1532 </w:t>
      </w:r>
      <w:r>
        <w:rPr>
          <w:rFonts w:ascii="Courier New" w:hAnsi="Courier New" w:eastAsia="Courier New"/>
          <w:b w:val="0"/>
          <w:sz w:val="18"/>
        </w:rPr>
        <w:t xml:space="preserve">      { type: 'http_request', label: 'HTTP 请求', description: '要访问外部 API 时使用，需要填写 URL。', icon: '🌐', category: 'execute', inputs: ['params'], outputs: ['response', 'status_code'], configSchema: { method: 'GET', url: '', headers: {}, body: '' } },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1533 </w:t>
      </w:r>
      <w:r>
        <w:rPr>
          <w:rFonts w:ascii="Courier New" w:hAnsi="Courier New" w:eastAsia="Courier New"/>
          <w:b w:val="0"/>
          <w:sz w:val="18"/>
        </w:rPr>
        <w:t xml:space="preserve">      { type: 'code', label: '代码处理', description: '简单 JS 逻辑处理，比如格式转换、字段计算。', icon: '💻', category: 'execute', inputs: ['input'], outputs: ['result'], configSchema: { code: 'return input.input;' } },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1534 </w:t>
      </w:r>
      <w:r>
        <w:rPr>
          <w:rFonts w:ascii="Courier New" w:hAnsi="Courier New" w:eastAsia="Courier New"/>
          <w:b w:val="0"/>
          <w:sz w:val="18"/>
        </w:rPr>
        <w:t xml:space="preserve">    ]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1535 </w:t>
      </w:r>
      <w:r>
        <w:rPr>
          <w:rFonts w:ascii="Courier New" w:hAnsi="Courier New" w:eastAsia="Courier New"/>
          <w:b w:val="0"/>
          <w:sz w:val="18"/>
        </w:rPr>
        <w:t xml:space="preserve">  },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1536 </w:t>
      </w:r>
      <w:r>
        <w:rPr>
          <w:rFonts w:ascii="Courier New" w:hAnsi="Courier New" w:eastAsia="Courier New"/>
          <w:b w:val="0"/>
          <w:sz w:val="18"/>
        </w:rPr>
        <w:t xml:space="preserve">  {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1537 </w:t>
      </w:r>
      <w:r>
        <w:rPr>
          <w:rFonts w:ascii="Courier New" w:hAnsi="Courier New" w:eastAsia="Courier New"/>
          <w:b w:val="0"/>
          <w:sz w:val="18"/>
        </w:rPr>
        <w:t xml:space="preserve">    id: 'generate',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1538 </w:t>
      </w:r>
      <w:r>
        <w:rPr>
          <w:rFonts w:ascii="Courier New" w:hAnsi="Courier New" w:eastAsia="Courier New"/>
          <w:b w:val="0"/>
          <w:sz w:val="18"/>
        </w:rPr>
        <w:t xml:space="preserve">    label: '生成与处理',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1539 </w:t>
      </w:r>
      <w:r>
        <w:rPr>
          <w:rFonts w:ascii="Courier New" w:hAnsi="Courier New" w:eastAsia="Courier New"/>
          <w:b w:val="0"/>
          <w:sz w:val="18"/>
        </w:rPr>
        <w:t xml:space="preserve">    icon: '✨',</w:t>
      </w:r>
    </w:p>
    <w:p>
      <w:r>
        <w:br w:type="page"/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1540 </w:t>
      </w:r>
      <w:r>
        <w:rPr>
          <w:rFonts w:ascii="Courier New" w:hAnsi="Courier New" w:eastAsia="Courier New"/>
          <w:b w:val="0"/>
          <w:sz w:val="18"/>
        </w:rPr>
        <w:t xml:space="preserve">    nodes: [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1541 </w:t>
      </w:r>
      <w:r>
        <w:rPr>
          <w:rFonts w:ascii="Courier New" w:hAnsi="Courier New" w:eastAsia="Courier New"/>
          <w:b w:val="0"/>
          <w:sz w:val="18"/>
        </w:rPr>
        <w:t xml:space="preserve">      { type: 'prompt_builder', label: '组装提示词', description: '把知识库、用户问题等拼成给模型的提示词。', icon: '📝', category: 'generate', inputs: ['template', 'variables'], outputs: ['prompt_text'], configSchema: { template: '', variables: [] } },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1542 </w:t>
      </w:r>
      <w:r>
        <w:rPr>
          <w:rFonts w:ascii="Courier New" w:hAnsi="Courier New" w:eastAsia="Courier New"/>
          <w:b w:val="0"/>
          <w:sz w:val="18"/>
        </w:rPr>
        <w:t xml:space="preserve">      { type: 'llm_generate', label: '模型生成', description: '让大模型根据提示词生成答案。', icon: '🤖', category: 'generate', inputs: ['prompt', 'context'], outputs: ['response', 'tokens'], configSchema: { model: '', temperature: 0.7, maxTokens: 2000 } },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1543 </w:t>
      </w:r>
      <w:r>
        <w:rPr>
          <w:rFonts w:ascii="Courier New" w:hAnsi="Courier New" w:eastAsia="Courier New"/>
          <w:b w:val="0"/>
          <w:sz w:val="18"/>
        </w:rPr>
        <w:t xml:space="preserve">      { type: 'template_transform', label: '模板转换', description: '把上一步结果按模板改写成固定格式。', icon: '🧩', category: 'generate', inputs: ['input'], outputs: ['text'], configSchema: { template: '{{input}}' } },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1544 </w:t>
      </w:r>
      <w:r>
        <w:rPr>
          <w:rFonts w:ascii="Courier New" w:hAnsi="Courier New" w:eastAsia="Courier New"/>
          <w:b w:val="0"/>
          <w:sz w:val="18"/>
        </w:rPr>
        <w:t xml:space="preserve">      { type: 'variable_assigner', label: '变量赋值', description: '把固定值或上游内容保存成变量。', icon: '📌', category: 'generate', inputs: ['input'], outputs: ['variables'], configSchema: { variables: {} } },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1545 </w:t>
      </w:r>
      <w:r>
        <w:rPr>
          <w:rFonts w:ascii="Courier New" w:hAnsi="Courier New" w:eastAsia="Courier New"/>
          <w:b w:val="0"/>
          <w:sz w:val="18"/>
        </w:rPr>
        <w:t xml:space="preserve">      { type: 'result_summary', label: '结果总结', description: '把工具或多步结果整理成最终摘要。', icon: '📋', category: 'generate', inputs: ['input'], outputs: ['summary'], configSchema: { model: '', prompt: '' } },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1546 </w:t>
      </w:r>
      <w:r>
        <w:rPr>
          <w:rFonts w:ascii="Courier New" w:hAnsi="Courier New" w:eastAsia="Courier New"/>
          <w:b w:val="0"/>
          <w:sz w:val="18"/>
        </w:rPr>
        <w:t xml:space="preserve">    ]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1547 </w:t>
      </w:r>
      <w:r>
        <w:rPr>
          <w:rFonts w:ascii="Courier New" w:hAnsi="Courier New" w:eastAsia="Courier New"/>
          <w:b w:val="0"/>
          <w:sz w:val="18"/>
        </w:rPr>
        <w:t xml:space="preserve">  },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1548 </w:t>
      </w:r>
      <w:r>
        <w:rPr>
          <w:rFonts w:ascii="Courier New" w:hAnsi="Courier New" w:eastAsia="Courier New"/>
          <w:b w:val="0"/>
          <w:sz w:val="18"/>
        </w:rPr>
        <w:t xml:space="preserve">  {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1549 </w:t>
      </w:r>
      <w:r>
        <w:rPr>
          <w:rFonts w:ascii="Courier New" w:hAnsi="Courier New" w:eastAsia="Courier New"/>
          <w:b w:val="0"/>
          <w:sz w:val="18"/>
        </w:rPr>
        <w:t xml:space="preserve">    id: 'control',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1550 </w:t>
      </w:r>
      <w:r>
        <w:rPr>
          <w:rFonts w:ascii="Courier New" w:hAnsi="Courier New" w:eastAsia="Courier New"/>
          <w:b w:val="0"/>
          <w:sz w:val="18"/>
        </w:rPr>
        <w:t xml:space="preserve">    label: '控制与安全',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1551 </w:t>
      </w:r>
      <w:r>
        <w:rPr>
          <w:rFonts w:ascii="Courier New" w:hAnsi="Courier New" w:eastAsia="Courier New"/>
          <w:b w:val="0"/>
          <w:sz w:val="18"/>
        </w:rPr>
        <w:t xml:space="preserve">    icon: '🛡️',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1552 </w:t>
      </w:r>
      <w:r>
        <w:rPr>
          <w:rFonts w:ascii="Courier New" w:hAnsi="Courier New" w:eastAsia="Courier New"/>
          <w:b w:val="0"/>
          <w:sz w:val="18"/>
        </w:rPr>
        <w:t xml:space="preserve">    nodes: [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1553 </w:t>
      </w:r>
      <w:r>
        <w:rPr>
          <w:rFonts w:ascii="Courier New" w:hAnsi="Courier New" w:eastAsia="Courier New"/>
          <w:b w:val="0"/>
          <w:sz w:val="18"/>
        </w:rPr>
        <w:t xml:space="preserve">      { type: 'human_confirm', label: '人工确认', description: '等待人工确认后继续', icon: '👤', category: 'control', inputs: ['content'], outputs: ['confirmed', 'rejected'], configSchema: { message: '', timeout: 300 } },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1554 </w:t>
      </w:r>
      <w:r>
        <w:rPr>
          <w:rFonts w:ascii="Courier New" w:hAnsi="Courier New" w:eastAsia="Courier New"/>
          <w:b w:val="0"/>
          <w:sz w:val="18"/>
        </w:rPr>
        <w:t xml:space="preserve">      { type: 'retry', label: '重试节点', description: '失败时重试', icon: '🔄', category: 'control', inputs: ['input'], outputs: ['success', 'failed'], configSchema: { maxRetries: 3, delay: 1000 } },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1555 </w:t>
      </w:r>
      <w:r>
        <w:rPr>
          <w:rFonts w:ascii="Courier New" w:hAnsi="Courier New" w:eastAsia="Courier New"/>
          <w:b w:val="0"/>
          <w:sz w:val="18"/>
        </w:rPr>
        <w:t xml:space="preserve">      { type: 'error_handle', label: '错误处理', description: '处理错误情况', icon: '🚨', category: 'control', inputs: ['error'], outputs: ['recovery'], configSchema: { strategy: 'fallback' } },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1556 </w:t>
      </w:r>
      <w:r>
        <w:rPr>
          <w:rFonts w:ascii="Courier New" w:hAnsi="Courier New" w:eastAsia="Courier New"/>
          <w:b w:val="0"/>
          <w:sz w:val="18"/>
        </w:rPr>
        <w:t xml:space="preserve">    ]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1557 </w:t>
      </w:r>
      <w:r>
        <w:rPr>
          <w:rFonts w:ascii="Courier New" w:hAnsi="Courier New" w:eastAsia="Courier New"/>
          <w:b w:val="0"/>
          <w:sz w:val="18"/>
        </w:rPr>
        <w:t xml:space="preserve">  }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1558 </w:t>
      </w:r>
      <w:r>
        <w:rPr>
          <w:rFonts w:ascii="Courier New" w:hAnsi="Courier New" w:eastAsia="Courier New"/>
          <w:b w:val="0"/>
          <w:sz w:val="18"/>
        </w:rPr>
        <w:t>];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1559 </w:t>
      </w:r>
      <w:r>
        <w:rPr>
          <w:rFonts w:ascii="Courier New" w:hAnsi="Courier New" w:eastAsia="Courier New"/>
          <w:b w:val="0"/>
          <w:sz w:val="18"/>
        </w:rPr>
        <w:t>// DAG模板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1560 </w:t>
      </w:r>
      <w:r>
        <w:rPr>
          <w:rFonts w:ascii="Courier New" w:hAnsi="Courier New" w:eastAsia="Courier New"/>
          <w:b w:val="0"/>
          <w:sz w:val="18"/>
        </w:rPr>
        <w:t>export const dagTemplates: DagTemplate[] = [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1561 </w:t>
      </w:r>
      <w:r>
        <w:rPr>
          <w:rFonts w:ascii="Courier New" w:hAnsi="Courier New" w:eastAsia="Courier New"/>
          <w:b w:val="0"/>
          <w:sz w:val="18"/>
        </w:rPr>
        <w:t xml:space="preserve">  {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1562 </w:t>
      </w:r>
      <w:r>
        <w:rPr>
          <w:rFonts w:ascii="Courier New" w:hAnsi="Courier New" w:eastAsia="Courier New"/>
          <w:b w:val="0"/>
          <w:sz w:val="18"/>
        </w:rPr>
        <w:t xml:space="preserve">    id: 'knowledge_qa',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1563 </w:t>
      </w:r>
      <w:r>
        <w:rPr>
          <w:rFonts w:ascii="Courier New" w:hAnsi="Courier New" w:eastAsia="Courier New"/>
          <w:b w:val="0"/>
          <w:sz w:val="18"/>
        </w:rPr>
        <w:t xml:space="preserve">    name: '知识库问答',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1564 </w:t>
      </w:r>
      <w:r>
        <w:rPr>
          <w:rFonts w:ascii="Courier New" w:hAnsi="Courier New" w:eastAsia="Courier New"/>
          <w:b w:val="0"/>
          <w:sz w:val="18"/>
        </w:rPr>
        <w:t xml:space="preserve">    description: '基于知识库的问答流程',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1565 </w:t>
      </w:r>
      <w:r>
        <w:rPr>
          <w:rFonts w:ascii="Courier New" w:hAnsi="Courier New" w:eastAsia="Courier New"/>
          <w:b w:val="0"/>
          <w:sz w:val="18"/>
        </w:rPr>
        <w:t xml:space="preserve">    icon: '📚',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1566 </w:t>
      </w:r>
      <w:r>
        <w:rPr>
          <w:rFonts w:ascii="Courier New" w:hAnsi="Courier New" w:eastAsia="Courier New"/>
          <w:b w:val="0"/>
          <w:sz w:val="18"/>
        </w:rPr>
        <w:t xml:space="preserve">    category: '通用',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1567 </w:t>
      </w:r>
      <w:r>
        <w:rPr>
          <w:rFonts w:ascii="Courier New" w:hAnsi="Courier New" w:eastAsia="Courier New"/>
          <w:b w:val="0"/>
          <w:sz w:val="18"/>
        </w:rPr>
        <w:t xml:space="preserve">    nodes: [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1568 </w:t>
      </w:r>
      <w:r>
        <w:rPr>
          <w:rFonts w:ascii="Courier New" w:hAnsi="Courier New" w:eastAsia="Courier New"/>
          <w:b w:val="0"/>
          <w:sz w:val="18"/>
        </w:rPr>
        <w:t xml:space="preserve">      { type: 'start', x: 50, y: 200 },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1569 </w:t>
      </w:r>
      <w:r>
        <w:rPr>
          <w:rFonts w:ascii="Courier New" w:hAnsi="Courier New" w:eastAsia="Courier New"/>
          <w:b w:val="0"/>
          <w:sz w:val="18"/>
        </w:rPr>
        <w:t xml:space="preserve">      { type: 'user_input', x: 200, y: 200 },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1570 </w:t>
      </w:r>
      <w:r>
        <w:rPr>
          <w:rFonts w:ascii="Courier New" w:hAnsi="Courier New" w:eastAsia="Courier New"/>
          <w:b w:val="0"/>
          <w:sz w:val="18"/>
        </w:rPr>
        <w:t xml:space="preserve">      { type: 'intent_detection', x: 400, y: 200 },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1571 </w:t>
      </w:r>
      <w:r>
        <w:rPr>
          <w:rFonts w:ascii="Courier New" w:hAnsi="Courier New" w:eastAsia="Courier New"/>
          <w:b w:val="0"/>
          <w:sz w:val="18"/>
        </w:rPr>
        <w:t xml:space="preserve">      { type: 'knowledge_search', x: 600, y: 200 },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1572 </w:t>
      </w:r>
      <w:r>
        <w:rPr>
          <w:rFonts w:ascii="Courier New" w:hAnsi="Courier New" w:eastAsia="Courier New"/>
          <w:b w:val="0"/>
          <w:sz w:val="18"/>
        </w:rPr>
        <w:t xml:space="preserve">      { type: 'prompt_builder', x: 800, y: 200 },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1573 </w:t>
      </w:r>
      <w:r>
        <w:rPr>
          <w:rFonts w:ascii="Courier New" w:hAnsi="Courier New" w:eastAsia="Courier New"/>
          <w:b w:val="0"/>
          <w:sz w:val="18"/>
        </w:rPr>
        <w:t xml:space="preserve">      { type: 'llm_generate', x: 1000, y: 200 },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1574 </w:t>
      </w:r>
      <w:r>
        <w:rPr>
          <w:rFonts w:ascii="Courier New" w:hAnsi="Courier New" w:eastAsia="Courier New"/>
          <w:b w:val="0"/>
          <w:sz w:val="18"/>
        </w:rPr>
        <w:t xml:space="preserve">      { type: 'output', x: 1200, y: 200 },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1575 </w:t>
      </w:r>
      <w:r>
        <w:rPr>
          <w:rFonts w:ascii="Courier New" w:hAnsi="Courier New" w:eastAsia="Courier New"/>
          <w:b w:val="0"/>
          <w:sz w:val="18"/>
        </w:rPr>
        <w:t xml:space="preserve">    ],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1576 </w:t>
      </w:r>
      <w:r>
        <w:rPr>
          <w:rFonts w:ascii="Courier New" w:hAnsi="Courier New" w:eastAsia="Courier New"/>
          <w:b w:val="0"/>
          <w:sz w:val="18"/>
        </w:rPr>
        <w:t xml:space="preserve">    edges: [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1577 </w:t>
      </w:r>
      <w:r>
        <w:rPr>
          <w:rFonts w:ascii="Courier New" w:hAnsi="Courier New" w:eastAsia="Courier New"/>
          <w:b w:val="0"/>
          <w:sz w:val="18"/>
        </w:rPr>
        <w:t xml:space="preserve">      { from: 'start', to: 'user_input' },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1578 </w:t>
      </w:r>
      <w:r>
        <w:rPr>
          <w:rFonts w:ascii="Courier New" w:hAnsi="Courier New" w:eastAsia="Courier New"/>
          <w:b w:val="0"/>
          <w:sz w:val="18"/>
        </w:rPr>
        <w:t xml:space="preserve">      { from: 'user_input', to: 'intent_detection' },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1579 </w:t>
      </w:r>
      <w:r>
        <w:rPr>
          <w:rFonts w:ascii="Courier New" w:hAnsi="Courier New" w:eastAsia="Courier New"/>
          <w:b w:val="0"/>
          <w:sz w:val="18"/>
        </w:rPr>
        <w:t xml:space="preserve">      { from: 'intent_detection', to: 'knowledge_search' },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1580 </w:t>
      </w:r>
      <w:r>
        <w:rPr>
          <w:rFonts w:ascii="Courier New" w:hAnsi="Courier New" w:eastAsia="Courier New"/>
          <w:b w:val="0"/>
          <w:sz w:val="18"/>
        </w:rPr>
        <w:t xml:space="preserve">      { from: 'knowledge_search', to: 'prompt_builder' },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1581 </w:t>
      </w:r>
      <w:r>
        <w:rPr>
          <w:rFonts w:ascii="Courier New" w:hAnsi="Courier New" w:eastAsia="Courier New"/>
          <w:b w:val="0"/>
          <w:sz w:val="18"/>
        </w:rPr>
        <w:t xml:space="preserve">      { from: 'prompt_builder', to: 'llm_generate' },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1582 </w:t>
      </w:r>
      <w:r>
        <w:rPr>
          <w:rFonts w:ascii="Courier New" w:hAnsi="Courier New" w:eastAsia="Courier New"/>
          <w:b w:val="0"/>
          <w:sz w:val="18"/>
        </w:rPr>
        <w:t xml:space="preserve">      { from: 'llm_generate', to: 'output' },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1583 </w:t>
      </w:r>
      <w:r>
        <w:rPr>
          <w:rFonts w:ascii="Courier New" w:hAnsi="Courier New" w:eastAsia="Courier New"/>
          <w:b w:val="0"/>
          <w:sz w:val="18"/>
        </w:rPr>
        <w:t xml:space="preserve">    ]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1584 </w:t>
      </w:r>
      <w:r>
        <w:rPr>
          <w:rFonts w:ascii="Courier New" w:hAnsi="Courier New" w:eastAsia="Courier New"/>
          <w:b w:val="0"/>
          <w:sz w:val="18"/>
        </w:rPr>
        <w:t xml:space="preserve">  },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1585 </w:t>
      </w:r>
      <w:r>
        <w:rPr>
          <w:rFonts w:ascii="Courier New" w:hAnsi="Courier New" w:eastAsia="Courier New"/>
          <w:b w:val="0"/>
          <w:sz w:val="18"/>
        </w:rPr>
        <w:t xml:space="preserve">  {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1586 </w:t>
      </w:r>
      <w:r>
        <w:rPr>
          <w:rFonts w:ascii="Courier New" w:hAnsi="Courier New" w:eastAsia="Courier New"/>
          <w:b w:val="0"/>
          <w:sz w:val="18"/>
        </w:rPr>
        <w:t xml:space="preserve">    id: 'tool_call',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1587 </w:t>
      </w:r>
      <w:r>
        <w:rPr>
          <w:rFonts w:ascii="Courier New" w:hAnsi="Courier New" w:eastAsia="Courier New"/>
          <w:b w:val="0"/>
          <w:sz w:val="18"/>
        </w:rPr>
        <w:t xml:space="preserve">    name: '工具调用',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1588 </w:t>
      </w:r>
      <w:r>
        <w:rPr>
          <w:rFonts w:ascii="Courier New" w:hAnsi="Courier New" w:eastAsia="Courier New"/>
          <w:b w:val="0"/>
          <w:sz w:val="18"/>
        </w:rPr>
        <w:t xml:space="preserve">    description: '识别意图后调用工具',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1589 </w:t>
      </w:r>
      <w:r>
        <w:rPr>
          <w:rFonts w:ascii="Courier New" w:hAnsi="Courier New" w:eastAsia="Courier New"/>
          <w:b w:val="0"/>
          <w:sz w:val="18"/>
        </w:rPr>
        <w:t xml:space="preserve">    icon: '🔧',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1590 </w:t>
      </w:r>
      <w:r>
        <w:rPr>
          <w:rFonts w:ascii="Courier New" w:hAnsi="Courier New" w:eastAsia="Courier New"/>
          <w:b w:val="0"/>
          <w:sz w:val="18"/>
        </w:rPr>
        <w:t xml:space="preserve">    category: '通用',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1591 </w:t>
      </w:r>
      <w:r>
        <w:rPr>
          <w:rFonts w:ascii="Courier New" w:hAnsi="Courier New" w:eastAsia="Courier New"/>
          <w:b w:val="0"/>
          <w:sz w:val="18"/>
        </w:rPr>
        <w:t xml:space="preserve">    nodes: [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1592 </w:t>
      </w:r>
      <w:r>
        <w:rPr>
          <w:rFonts w:ascii="Courier New" w:hAnsi="Courier New" w:eastAsia="Courier New"/>
          <w:b w:val="0"/>
          <w:sz w:val="18"/>
        </w:rPr>
        <w:t xml:space="preserve">      { type: 'start', x: 50, y: 200 },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1593 </w:t>
      </w:r>
      <w:r>
        <w:rPr>
          <w:rFonts w:ascii="Courier New" w:hAnsi="Courier New" w:eastAsia="Courier New"/>
          <w:b w:val="0"/>
          <w:sz w:val="18"/>
        </w:rPr>
        <w:t xml:space="preserve">      { type: 'user_input', x: 200, y: 200 },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1594 </w:t>
      </w:r>
      <w:r>
        <w:rPr>
          <w:rFonts w:ascii="Courier New" w:hAnsi="Courier New" w:eastAsia="Courier New"/>
          <w:b w:val="0"/>
          <w:sz w:val="18"/>
        </w:rPr>
        <w:t xml:space="preserve">      { type: 'intent_detection', x: 400, y: 200 },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1595 </w:t>
      </w:r>
      <w:r>
        <w:rPr>
          <w:rFonts w:ascii="Courier New" w:hAnsi="Courier New" w:eastAsia="Courier New"/>
          <w:b w:val="0"/>
          <w:sz w:val="18"/>
        </w:rPr>
        <w:t xml:space="preserve">      { type: 'parameter_extract', x: 600, y: 200 },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1596 </w:t>
      </w:r>
      <w:r>
        <w:rPr>
          <w:rFonts w:ascii="Courier New" w:hAnsi="Courier New" w:eastAsia="Courier New"/>
          <w:b w:val="0"/>
          <w:sz w:val="18"/>
        </w:rPr>
        <w:t xml:space="preserve">      { type: 'human_confirm', x: 800, y: 200 },</w:t>
      </w:r>
    </w:p>
    <w:p>
      <w:r>
        <w:br w:type="page"/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1597 </w:t>
      </w:r>
      <w:r>
        <w:rPr>
          <w:rFonts w:ascii="Courier New" w:hAnsi="Courier New" w:eastAsia="Courier New"/>
          <w:b w:val="0"/>
          <w:sz w:val="18"/>
        </w:rPr>
        <w:t xml:space="preserve">      { type: 'tool_call', x: 1000, y: 200 },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1598 </w:t>
      </w:r>
      <w:r>
        <w:rPr>
          <w:rFonts w:ascii="Courier New" w:hAnsi="Courier New" w:eastAsia="Courier New"/>
          <w:b w:val="0"/>
          <w:sz w:val="18"/>
        </w:rPr>
        <w:t xml:space="preserve">      { type: 'result_summary', x: 1200, y: 200 },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1599 </w:t>
      </w:r>
      <w:r>
        <w:rPr>
          <w:rFonts w:ascii="Courier New" w:hAnsi="Courier New" w:eastAsia="Courier New"/>
          <w:b w:val="0"/>
          <w:sz w:val="18"/>
        </w:rPr>
        <w:t xml:space="preserve">      { type: 'output', x: 1400, y: 200 },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1600 </w:t>
      </w:r>
      <w:r>
        <w:rPr>
          <w:rFonts w:ascii="Courier New" w:hAnsi="Courier New" w:eastAsia="Courier New"/>
          <w:b w:val="0"/>
          <w:sz w:val="18"/>
        </w:rPr>
        <w:t xml:space="preserve">    ],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1601 </w:t>
      </w:r>
      <w:r>
        <w:rPr>
          <w:rFonts w:ascii="Courier New" w:hAnsi="Courier New" w:eastAsia="Courier New"/>
          <w:b w:val="0"/>
          <w:sz w:val="18"/>
        </w:rPr>
        <w:t xml:space="preserve">    edges: [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1602 </w:t>
      </w:r>
      <w:r>
        <w:rPr>
          <w:rFonts w:ascii="Courier New" w:hAnsi="Courier New" w:eastAsia="Courier New"/>
          <w:b w:val="0"/>
          <w:sz w:val="18"/>
        </w:rPr>
        <w:t xml:space="preserve">      { from: 'start', to: 'user_input' },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1603 </w:t>
      </w:r>
      <w:r>
        <w:rPr>
          <w:rFonts w:ascii="Courier New" w:hAnsi="Courier New" w:eastAsia="Courier New"/>
          <w:b w:val="0"/>
          <w:sz w:val="18"/>
        </w:rPr>
        <w:t xml:space="preserve">      { from: 'user_input', to: 'intent_detection' },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1604 </w:t>
      </w:r>
      <w:r>
        <w:rPr>
          <w:rFonts w:ascii="Courier New" w:hAnsi="Courier New" w:eastAsia="Courier New"/>
          <w:b w:val="0"/>
          <w:sz w:val="18"/>
        </w:rPr>
        <w:t xml:space="preserve">      { from: 'intent_detection', to: 'parameter_extract' },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1605 </w:t>
      </w:r>
      <w:r>
        <w:rPr>
          <w:rFonts w:ascii="Courier New" w:hAnsi="Courier New" w:eastAsia="Courier New"/>
          <w:b w:val="0"/>
          <w:sz w:val="18"/>
        </w:rPr>
        <w:t xml:space="preserve">      { from: 'parameter_extract', to: 'human_confirm' },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1606 </w:t>
      </w:r>
      <w:r>
        <w:rPr>
          <w:rFonts w:ascii="Courier New" w:hAnsi="Courier New" w:eastAsia="Courier New"/>
          <w:b w:val="0"/>
          <w:sz w:val="18"/>
        </w:rPr>
        <w:t xml:space="preserve">      { from: 'human_confirm', to: 'tool_call' },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1607 </w:t>
      </w:r>
      <w:r>
        <w:rPr>
          <w:rFonts w:ascii="Courier New" w:hAnsi="Courier New" w:eastAsia="Courier New"/>
          <w:b w:val="0"/>
          <w:sz w:val="18"/>
        </w:rPr>
        <w:t xml:space="preserve">      { from: 'tool_call', to: 'result_summary' },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1608 </w:t>
      </w:r>
      <w:r>
        <w:rPr>
          <w:rFonts w:ascii="Courier New" w:hAnsi="Courier New" w:eastAsia="Courier New"/>
          <w:b w:val="0"/>
          <w:sz w:val="18"/>
        </w:rPr>
        <w:t xml:space="preserve">      { from: 'result_summary', to: 'output' },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1609 </w:t>
      </w:r>
      <w:r>
        <w:rPr>
          <w:rFonts w:ascii="Courier New" w:hAnsi="Courier New" w:eastAsia="Courier New"/>
          <w:b w:val="0"/>
          <w:sz w:val="18"/>
        </w:rPr>
        <w:t xml:space="preserve">    ]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1610 </w:t>
      </w:r>
      <w:r>
        <w:rPr>
          <w:rFonts w:ascii="Courier New" w:hAnsi="Courier New" w:eastAsia="Courier New"/>
          <w:b w:val="0"/>
          <w:sz w:val="18"/>
        </w:rPr>
        <w:t xml:space="preserve">  },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1611 </w:t>
      </w:r>
      <w:r>
        <w:rPr>
          <w:rFonts w:ascii="Courier New" w:hAnsi="Courier New" w:eastAsia="Courier New"/>
          <w:b w:val="0"/>
          <w:sz w:val="18"/>
        </w:rPr>
        <w:t xml:space="preserve">  {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1612 </w:t>
      </w:r>
      <w:r>
        <w:rPr>
          <w:rFonts w:ascii="Courier New" w:hAnsi="Courier New" w:eastAsia="Courier New"/>
          <w:b w:val="0"/>
          <w:sz w:val="18"/>
        </w:rPr>
        <w:t xml:space="preserve">    id: 'customer_service',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1613 </w:t>
      </w:r>
      <w:r>
        <w:rPr>
          <w:rFonts w:ascii="Courier New" w:hAnsi="Courier New" w:eastAsia="Courier New"/>
          <w:b w:val="0"/>
          <w:sz w:val="18"/>
        </w:rPr>
        <w:t xml:space="preserve">    name: '客服 Agent',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1614 </w:t>
      </w:r>
      <w:r>
        <w:rPr>
          <w:rFonts w:ascii="Courier New" w:hAnsi="Courier New" w:eastAsia="Courier New"/>
          <w:b w:val="0"/>
          <w:sz w:val="18"/>
        </w:rPr>
        <w:t xml:space="preserve">    description: '多意图客服处理流程',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1615 </w:t>
      </w:r>
      <w:r>
        <w:rPr>
          <w:rFonts w:ascii="Courier New" w:hAnsi="Courier New" w:eastAsia="Courier New"/>
          <w:b w:val="0"/>
          <w:sz w:val="18"/>
        </w:rPr>
        <w:t xml:space="preserve">    icon: '🎧',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1616 </w:t>
      </w:r>
      <w:r>
        <w:rPr>
          <w:rFonts w:ascii="Courier New" w:hAnsi="Courier New" w:eastAsia="Courier New"/>
          <w:b w:val="0"/>
          <w:sz w:val="18"/>
        </w:rPr>
        <w:t xml:space="preserve">    category: '业务',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1617 </w:t>
      </w:r>
      <w:r>
        <w:rPr>
          <w:rFonts w:ascii="Courier New" w:hAnsi="Courier New" w:eastAsia="Courier New"/>
          <w:b w:val="0"/>
          <w:sz w:val="18"/>
        </w:rPr>
        <w:t xml:space="preserve">    nodes: [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1618 </w:t>
      </w:r>
      <w:r>
        <w:rPr>
          <w:rFonts w:ascii="Courier New" w:hAnsi="Courier New" w:eastAsia="Courier New"/>
          <w:b w:val="0"/>
          <w:sz w:val="18"/>
        </w:rPr>
        <w:t xml:space="preserve">      { type: 'start', x: 50, y: 200 },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1619 </w:t>
      </w:r>
      <w:r>
        <w:rPr>
          <w:rFonts w:ascii="Courier New" w:hAnsi="Courier New" w:eastAsia="Courier New"/>
          <w:b w:val="0"/>
          <w:sz w:val="18"/>
        </w:rPr>
        <w:t xml:space="preserve">      { type: 'user_input', x: 200, y: 200 },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1620 </w:t>
      </w:r>
      <w:r>
        <w:rPr>
          <w:rFonts w:ascii="Courier New" w:hAnsi="Courier New" w:eastAsia="Courier New"/>
          <w:b w:val="0"/>
          <w:sz w:val="18"/>
        </w:rPr>
        <w:t xml:space="preserve">      { type: 'intent_detection', x: 400, y: 200 },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1621 </w:t>
      </w:r>
      <w:r>
        <w:rPr>
          <w:rFonts w:ascii="Courier New" w:hAnsi="Courier New" w:eastAsia="Courier New"/>
          <w:b w:val="0"/>
          <w:sz w:val="18"/>
        </w:rPr>
        <w:t xml:space="preserve">      { type: 'multi_branch', x: 600, y: 200 },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1622 </w:t>
      </w:r>
      <w:r>
        <w:rPr>
          <w:rFonts w:ascii="Courier New" w:hAnsi="Courier New" w:eastAsia="Courier New"/>
          <w:b w:val="0"/>
          <w:sz w:val="18"/>
        </w:rPr>
        <w:t xml:space="preserve">      { type: 'knowledge_search', x: 800, y: 100 },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1623 </w:t>
      </w:r>
      <w:r>
        <w:rPr>
          <w:rFonts w:ascii="Courier New" w:hAnsi="Courier New" w:eastAsia="Courier New"/>
          <w:b w:val="0"/>
          <w:sz w:val="18"/>
        </w:rPr>
        <w:t xml:space="preserve">      { type: 'parameter_extract', x: 800, y: 250 },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1624 </w:t>
      </w:r>
      <w:r>
        <w:rPr>
          <w:rFonts w:ascii="Courier New" w:hAnsi="Courier New" w:eastAsia="Courier New"/>
          <w:b w:val="0"/>
          <w:sz w:val="18"/>
        </w:rPr>
        <w:t xml:space="preserve">      { type: 'llm_generate', x: 1000, y: 100 },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1625 </w:t>
      </w:r>
      <w:r>
        <w:rPr>
          <w:rFonts w:ascii="Courier New" w:hAnsi="Courier New" w:eastAsia="Courier New"/>
          <w:b w:val="0"/>
          <w:sz w:val="18"/>
        </w:rPr>
        <w:t xml:space="preserve">      { type: 'tool_call', x: 1000, y: 250 },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1626 </w:t>
      </w:r>
      <w:r>
        <w:rPr>
          <w:rFonts w:ascii="Courier New" w:hAnsi="Courier New" w:eastAsia="Courier New"/>
          <w:b w:val="0"/>
          <w:sz w:val="18"/>
        </w:rPr>
        <w:t xml:space="preserve">      { type: 'output', x: 1200, y: 200 },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1627 </w:t>
      </w:r>
      <w:r>
        <w:rPr>
          <w:rFonts w:ascii="Courier New" w:hAnsi="Courier New" w:eastAsia="Courier New"/>
          <w:b w:val="0"/>
          <w:sz w:val="18"/>
        </w:rPr>
        <w:t xml:space="preserve">    ],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1628 </w:t>
      </w:r>
      <w:r>
        <w:rPr>
          <w:rFonts w:ascii="Courier New" w:hAnsi="Courier New" w:eastAsia="Courier New"/>
          <w:b w:val="0"/>
          <w:sz w:val="18"/>
        </w:rPr>
        <w:t xml:space="preserve">    edges: [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1629 </w:t>
      </w:r>
      <w:r>
        <w:rPr>
          <w:rFonts w:ascii="Courier New" w:hAnsi="Courier New" w:eastAsia="Courier New"/>
          <w:b w:val="0"/>
          <w:sz w:val="18"/>
        </w:rPr>
        <w:t xml:space="preserve">      { from: 'start', to: 'user_input' },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1630 </w:t>
      </w:r>
      <w:r>
        <w:rPr>
          <w:rFonts w:ascii="Courier New" w:hAnsi="Courier New" w:eastAsia="Courier New"/>
          <w:b w:val="0"/>
          <w:sz w:val="18"/>
        </w:rPr>
        <w:t xml:space="preserve">      { from: 'user_input', to: 'intent_detection' },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1631 </w:t>
      </w:r>
      <w:r>
        <w:rPr>
          <w:rFonts w:ascii="Courier New" w:hAnsi="Courier New" w:eastAsia="Courier New"/>
          <w:b w:val="0"/>
          <w:sz w:val="18"/>
        </w:rPr>
        <w:t xml:space="preserve">      { from: 'intent_detection', to: 'multi_branch' },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1632 </w:t>
      </w:r>
      <w:r>
        <w:rPr>
          <w:rFonts w:ascii="Courier New" w:hAnsi="Courier New" w:eastAsia="Courier New"/>
          <w:b w:val="0"/>
          <w:sz w:val="18"/>
        </w:rPr>
        <w:t xml:space="preserve">      { from: 'multi_branch', to: 'knowledge_search', label: '售前咨询' },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1633 </w:t>
      </w:r>
      <w:r>
        <w:rPr>
          <w:rFonts w:ascii="Courier New" w:hAnsi="Courier New" w:eastAsia="Courier New"/>
          <w:b w:val="0"/>
          <w:sz w:val="18"/>
        </w:rPr>
        <w:t xml:space="preserve">      { from: 'multi_branch', to: 'parameter_extract', label: '订单查询' },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1634 </w:t>
      </w:r>
      <w:r>
        <w:rPr>
          <w:rFonts w:ascii="Courier New" w:hAnsi="Courier New" w:eastAsia="Courier New"/>
          <w:b w:val="0"/>
          <w:sz w:val="18"/>
        </w:rPr>
        <w:t xml:space="preserve">      { from: 'knowledge_search', to: 'llm_generate' },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1635 </w:t>
      </w:r>
      <w:r>
        <w:rPr>
          <w:rFonts w:ascii="Courier New" w:hAnsi="Courier New" w:eastAsia="Courier New"/>
          <w:b w:val="0"/>
          <w:sz w:val="18"/>
        </w:rPr>
        <w:t xml:space="preserve">      { from: 'parameter_extract', to: 'tool_call' },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1636 </w:t>
      </w:r>
      <w:r>
        <w:rPr>
          <w:rFonts w:ascii="Courier New" w:hAnsi="Courier New" w:eastAsia="Courier New"/>
          <w:b w:val="0"/>
          <w:sz w:val="18"/>
        </w:rPr>
        <w:t xml:space="preserve">      { from: 'llm_generate', to: 'output' },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1637 </w:t>
      </w:r>
      <w:r>
        <w:rPr>
          <w:rFonts w:ascii="Courier New" w:hAnsi="Courier New" w:eastAsia="Courier New"/>
          <w:b w:val="0"/>
          <w:sz w:val="18"/>
        </w:rPr>
        <w:t xml:space="preserve">      { from: 'tool_call', to: 'output' },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1638 </w:t>
      </w:r>
      <w:r>
        <w:rPr>
          <w:rFonts w:ascii="Courier New" w:hAnsi="Courier New" w:eastAsia="Courier New"/>
          <w:b w:val="0"/>
          <w:sz w:val="18"/>
        </w:rPr>
        <w:t xml:space="preserve">    ]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1639 </w:t>
      </w:r>
      <w:r>
        <w:rPr>
          <w:rFonts w:ascii="Courier New" w:hAnsi="Courier New" w:eastAsia="Courier New"/>
          <w:b w:val="0"/>
          <w:sz w:val="18"/>
        </w:rPr>
        <w:t xml:space="preserve">  }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1640 </w:t>
      </w:r>
      <w:r>
        <w:rPr>
          <w:rFonts w:ascii="Courier New" w:hAnsi="Courier New" w:eastAsia="Courier New"/>
          <w:b w:val="0"/>
          <w:sz w:val="18"/>
        </w:rPr>
        <w:t>];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1641 </w:t>
      </w:r>
      <w:r>
        <w:rPr>
          <w:rFonts w:ascii="Courier New" w:hAnsi="Courier New" w:eastAsia="Courier New"/>
          <w:b w:val="0"/>
          <w:sz w:val="18"/>
        </w:rPr>
        <w:t>// Composable函数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1642 </w:t>
      </w:r>
      <w:r>
        <w:rPr>
          <w:rFonts w:ascii="Courier New" w:hAnsi="Courier New" w:eastAsia="Courier New"/>
          <w:b w:val="0"/>
          <w:sz w:val="18"/>
        </w:rPr>
        <w:t>export function useDagNodes() {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1643 </w:t>
      </w:r>
      <w:r>
        <w:rPr>
          <w:rFonts w:ascii="Courier New" w:hAnsi="Courier New" w:eastAsia="Courier New"/>
          <w:b w:val="0"/>
          <w:sz w:val="18"/>
        </w:rPr>
        <w:t xml:space="preserve">  const getDagNodeInfo = (type: DagNodeType): DagNodeItem | undefined =&gt; {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1644 </w:t>
      </w:r>
      <w:r>
        <w:rPr>
          <w:rFonts w:ascii="Courier New" w:hAnsi="Courier New" w:eastAsia="Courier New"/>
          <w:b w:val="0"/>
          <w:sz w:val="18"/>
        </w:rPr>
        <w:t xml:space="preserve">    for (const category of dagNodeCategories) {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1645 </w:t>
      </w:r>
      <w:r>
        <w:rPr>
          <w:rFonts w:ascii="Courier New" w:hAnsi="Courier New" w:eastAsia="Courier New"/>
          <w:b w:val="0"/>
          <w:sz w:val="18"/>
        </w:rPr>
        <w:t xml:space="preserve">      const node = category.nodes.find(n =&gt; n.type === type);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1646 </w:t>
      </w:r>
      <w:r>
        <w:rPr>
          <w:rFonts w:ascii="Courier New" w:hAnsi="Courier New" w:eastAsia="Courier New"/>
          <w:b w:val="0"/>
          <w:sz w:val="18"/>
        </w:rPr>
        <w:t xml:space="preserve">      if (node) return node;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1647 </w:t>
      </w:r>
      <w:r>
        <w:rPr>
          <w:rFonts w:ascii="Courier New" w:hAnsi="Courier New" w:eastAsia="Courier New"/>
          <w:b w:val="0"/>
          <w:sz w:val="18"/>
        </w:rPr>
        <w:t xml:space="preserve">    }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1648 </w:t>
      </w:r>
      <w:r>
        <w:rPr>
          <w:rFonts w:ascii="Courier New" w:hAnsi="Courier New" w:eastAsia="Courier New"/>
          <w:b w:val="0"/>
          <w:sz w:val="18"/>
        </w:rPr>
        <w:t xml:space="preserve">    return undefined;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1649 </w:t>
      </w:r>
      <w:r>
        <w:rPr>
          <w:rFonts w:ascii="Courier New" w:hAnsi="Courier New" w:eastAsia="Courier New"/>
          <w:b w:val="0"/>
          <w:sz w:val="18"/>
        </w:rPr>
        <w:t xml:space="preserve">  };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1650 </w:t>
      </w:r>
      <w:r>
        <w:rPr>
          <w:rFonts w:ascii="Courier New" w:hAnsi="Courier New" w:eastAsia="Courier New"/>
          <w:b w:val="0"/>
          <w:sz w:val="18"/>
        </w:rPr>
        <w:t xml:space="preserve">  const applyDagTemplate = (template: DagTemplate, nodes: any[], setNodes: (nodes: any[]) =&gt; void) =&gt; {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1651 </w:t>
      </w:r>
      <w:r>
        <w:rPr>
          <w:rFonts w:ascii="Courier New" w:hAnsi="Courier New" w:eastAsia="Courier New"/>
          <w:b w:val="0"/>
          <w:sz w:val="18"/>
        </w:rPr>
        <w:t xml:space="preserve">    const newNodes: Array&lt;{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1652 </w:t>
      </w:r>
      <w:r>
        <w:rPr>
          <w:rFonts w:ascii="Courier New" w:hAnsi="Courier New" w:eastAsia="Courier New"/>
          <w:b w:val="0"/>
          <w:sz w:val="18"/>
        </w:rPr>
        <w:t xml:space="preserve">      id: string;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1653 </w:t>
      </w:r>
      <w:r>
        <w:rPr>
          <w:rFonts w:ascii="Courier New" w:hAnsi="Courier New" w:eastAsia="Courier New"/>
          <w:b w:val="0"/>
          <w:sz w:val="18"/>
        </w:rPr>
        <w:t xml:space="preserve">      type: string;</w:t>
      </w:r>
    </w:p>
    <w:p>
      <w:r>
        <w:br w:type="page"/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1654 </w:t>
      </w:r>
      <w:r>
        <w:rPr>
          <w:rFonts w:ascii="Courier New" w:hAnsi="Courier New" w:eastAsia="Courier New"/>
          <w:b w:val="0"/>
          <w:sz w:val="18"/>
        </w:rPr>
        <w:t xml:space="preserve">      name: string;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1655 </w:t>
      </w:r>
      <w:r>
        <w:rPr>
          <w:rFonts w:ascii="Courier New" w:hAnsi="Courier New" w:eastAsia="Courier New"/>
          <w:b w:val="0"/>
          <w:sz w:val="18"/>
        </w:rPr>
        <w:t xml:space="preserve">      x: number;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1656 </w:t>
      </w:r>
      <w:r>
        <w:rPr>
          <w:rFonts w:ascii="Courier New" w:hAnsi="Courier New" w:eastAsia="Courier New"/>
          <w:b w:val="0"/>
          <w:sz w:val="18"/>
        </w:rPr>
        <w:t xml:space="preserve">      y: number;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1657 </w:t>
      </w:r>
      <w:r>
        <w:rPr>
          <w:rFonts w:ascii="Courier New" w:hAnsi="Courier New" w:eastAsia="Courier New"/>
          <w:b w:val="0"/>
          <w:sz w:val="18"/>
        </w:rPr>
        <w:t xml:space="preserve">      config: { nextIds?: string[] };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1658 </w:t>
      </w:r>
      <w:r>
        <w:rPr>
          <w:rFonts w:ascii="Courier New" w:hAnsi="Courier New" w:eastAsia="Courier New"/>
          <w:b w:val="0"/>
          <w:sz w:val="18"/>
        </w:rPr>
        <w:t xml:space="preserve">    }&gt; = template.nodes.map((node, index) =&gt; {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1659 </w:t>
      </w:r>
      <w:r>
        <w:rPr>
          <w:rFonts w:ascii="Courier New" w:hAnsi="Courier New" w:eastAsia="Courier New"/>
          <w:b w:val="0"/>
          <w:sz w:val="18"/>
        </w:rPr>
        <w:t xml:space="preserve">      const nodeInfo = getDagNodeInfo(node.type as DagNodeType);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1660 </w:t>
      </w:r>
      <w:r>
        <w:rPr>
          <w:rFonts w:ascii="Courier New" w:hAnsi="Courier New" w:eastAsia="Courier New"/>
          <w:b w:val="0"/>
          <w:sz w:val="18"/>
        </w:rPr>
        <w:t xml:space="preserve">      return {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1661 </w:t>
      </w:r>
      <w:r>
        <w:rPr>
          <w:rFonts w:ascii="Courier New" w:hAnsi="Courier New" w:eastAsia="Courier New"/>
          <w:b w:val="0"/>
          <w:sz w:val="18"/>
        </w:rPr>
        <w:t xml:space="preserve">        id: `node_${Date.now()}_${index}`,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1662 </w:t>
      </w:r>
      <w:r>
        <w:rPr>
          <w:rFonts w:ascii="Courier New" w:hAnsi="Courier New" w:eastAsia="Courier New"/>
          <w:b w:val="0"/>
          <w:sz w:val="18"/>
        </w:rPr>
        <w:t xml:space="preserve">        type: node.type,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1663 </w:t>
      </w:r>
      <w:r>
        <w:rPr>
          <w:rFonts w:ascii="Courier New" w:hAnsi="Courier New" w:eastAsia="Courier New"/>
          <w:b w:val="0"/>
          <w:sz w:val="18"/>
        </w:rPr>
        <w:t xml:space="preserve">        name: nodeInfo?.label || node.type,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1664 </w:t>
      </w:r>
      <w:r>
        <w:rPr>
          <w:rFonts w:ascii="Courier New" w:hAnsi="Courier New" w:eastAsia="Courier New"/>
          <w:b w:val="0"/>
          <w:sz w:val="18"/>
        </w:rPr>
        <w:t xml:space="preserve">        x: node.x,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1665 </w:t>
      </w:r>
      <w:r>
        <w:rPr>
          <w:rFonts w:ascii="Courier New" w:hAnsi="Courier New" w:eastAsia="Courier New"/>
          <w:b w:val="0"/>
          <w:sz w:val="18"/>
        </w:rPr>
        <w:t xml:space="preserve">        y: node.y,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1666 </w:t>
      </w:r>
      <w:r>
        <w:rPr>
          <w:rFonts w:ascii="Courier New" w:hAnsi="Courier New" w:eastAsia="Courier New"/>
          <w:b w:val="0"/>
          <w:sz w:val="18"/>
        </w:rPr>
        <w:t xml:space="preserve">        config: { ...(nodeInfo?.configSchema || {}), ...(node.config || {}), dagType: node.type },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1667 </w:t>
      </w:r>
      <w:r>
        <w:rPr>
          <w:rFonts w:ascii="Courier New" w:hAnsi="Courier New" w:eastAsia="Courier New"/>
          <w:b w:val="0"/>
          <w:sz w:val="18"/>
        </w:rPr>
        <w:t xml:space="preserve">      };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1668 </w:t>
      </w:r>
      <w:r>
        <w:rPr>
          <w:rFonts w:ascii="Courier New" w:hAnsi="Courier New" w:eastAsia="Courier New"/>
          <w:b w:val="0"/>
          <w:sz w:val="18"/>
        </w:rPr>
        <w:t xml:space="preserve">    });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1669 </w:t>
      </w:r>
      <w:r>
        <w:rPr>
          <w:rFonts w:ascii="Courier New" w:hAnsi="Courier New" w:eastAsia="Courier New"/>
          <w:b w:val="0"/>
          <w:sz w:val="18"/>
        </w:rPr>
        <w:t xml:space="preserve">    const nodeMap = new Map(newNodes.map((n, i) =&gt; [template.nodes[i].type, n.id]));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1670 </w:t>
      </w:r>
      <w:r>
        <w:rPr>
          <w:rFonts w:ascii="Courier New" w:hAnsi="Courier New" w:eastAsia="Courier New"/>
          <w:b w:val="0"/>
          <w:sz w:val="18"/>
        </w:rPr>
        <w:t xml:space="preserve">    newNodes.forEach((node, index) =&gt; {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1671 </w:t>
      </w:r>
      <w:r>
        <w:rPr>
          <w:rFonts w:ascii="Courier New" w:hAnsi="Courier New" w:eastAsia="Courier New"/>
          <w:b w:val="0"/>
          <w:sz w:val="18"/>
        </w:rPr>
        <w:t xml:space="preserve">      const templateNode = template.nodes[index];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1672 </w:t>
      </w:r>
      <w:r>
        <w:rPr>
          <w:rFonts w:ascii="Courier New" w:hAnsi="Courier New" w:eastAsia="Courier New"/>
          <w:b w:val="0"/>
          <w:sz w:val="18"/>
        </w:rPr>
        <w:t xml:space="preserve">      const nextEdges = template.edges.filter(e =&gt; e.from === templateNode.type);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1673 </w:t>
      </w:r>
      <w:r>
        <w:rPr>
          <w:rFonts w:ascii="Courier New" w:hAnsi="Courier New" w:eastAsia="Courier New"/>
          <w:b w:val="0"/>
          <w:sz w:val="18"/>
        </w:rPr>
        <w:t xml:space="preserve">      node.config.nextIds = nextEdges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1674 </w:t>
      </w:r>
      <w:r>
        <w:rPr>
          <w:rFonts w:ascii="Courier New" w:hAnsi="Courier New" w:eastAsia="Courier New"/>
          <w:b w:val="0"/>
          <w:sz w:val="18"/>
        </w:rPr>
        <w:t xml:space="preserve">        .map(e =&gt; nodeMap.get(e.to))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1675 </w:t>
      </w:r>
      <w:r>
        <w:rPr>
          <w:rFonts w:ascii="Courier New" w:hAnsi="Courier New" w:eastAsia="Courier New"/>
          <w:b w:val="0"/>
          <w:sz w:val="18"/>
        </w:rPr>
        <w:t xml:space="preserve">        .filter((nextId): nextId is string =&gt; Boolean(nextId));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1676 </w:t>
      </w:r>
      <w:r>
        <w:rPr>
          <w:rFonts w:ascii="Courier New" w:hAnsi="Courier New" w:eastAsia="Courier New"/>
          <w:b w:val="0"/>
          <w:sz w:val="18"/>
        </w:rPr>
        <w:t xml:space="preserve">    });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1677 </w:t>
      </w:r>
      <w:r>
        <w:rPr>
          <w:rFonts w:ascii="Courier New" w:hAnsi="Courier New" w:eastAsia="Courier New"/>
          <w:b w:val="0"/>
          <w:sz w:val="18"/>
        </w:rPr>
        <w:t xml:space="preserve">    setNodes(newNodes);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1678 </w:t>
      </w:r>
      <w:r>
        <w:rPr>
          <w:rFonts w:ascii="Courier New" w:hAnsi="Courier New" w:eastAsia="Courier New"/>
          <w:b w:val="0"/>
          <w:sz w:val="18"/>
        </w:rPr>
        <w:t xml:space="preserve">    return newNodes;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1679 </w:t>
      </w:r>
      <w:r>
        <w:rPr>
          <w:rFonts w:ascii="Courier New" w:hAnsi="Courier New" w:eastAsia="Courier New"/>
          <w:b w:val="0"/>
          <w:sz w:val="18"/>
        </w:rPr>
        <w:t xml:space="preserve">  };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1680 </w:t>
      </w:r>
      <w:r>
        <w:rPr>
          <w:rFonts w:ascii="Courier New" w:hAnsi="Courier New" w:eastAsia="Courier New"/>
          <w:b w:val="0"/>
          <w:sz w:val="18"/>
        </w:rPr>
        <w:t xml:space="preserve">  return {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1681 </w:t>
      </w:r>
      <w:r>
        <w:rPr>
          <w:rFonts w:ascii="Courier New" w:hAnsi="Courier New" w:eastAsia="Courier New"/>
          <w:b w:val="0"/>
          <w:sz w:val="18"/>
        </w:rPr>
        <w:t xml:space="preserve">    dagNodeCategories,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1682 </w:t>
      </w:r>
      <w:r>
        <w:rPr>
          <w:rFonts w:ascii="Courier New" w:hAnsi="Courier New" w:eastAsia="Courier New"/>
          <w:b w:val="0"/>
          <w:sz w:val="18"/>
        </w:rPr>
        <w:t xml:space="preserve">    dagTemplates,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1683 </w:t>
      </w:r>
      <w:r>
        <w:rPr>
          <w:rFonts w:ascii="Courier New" w:hAnsi="Courier New" w:eastAsia="Courier New"/>
          <w:b w:val="0"/>
          <w:sz w:val="18"/>
        </w:rPr>
        <w:t xml:space="preserve">    getDagNodeInfo,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1684 </w:t>
      </w:r>
      <w:r>
        <w:rPr>
          <w:rFonts w:ascii="Courier New" w:hAnsi="Courier New" w:eastAsia="Courier New"/>
          <w:b w:val="0"/>
          <w:sz w:val="18"/>
        </w:rPr>
        <w:t xml:space="preserve">    applyDagTemplate,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1685 </w:t>
      </w:r>
      <w:r>
        <w:rPr>
          <w:rFonts w:ascii="Courier New" w:hAnsi="Courier New" w:eastAsia="Courier New"/>
          <w:b w:val="0"/>
          <w:sz w:val="18"/>
        </w:rPr>
        <w:t xml:space="preserve">  };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1686 </w:t>
      </w:r>
      <w:r>
        <w:rPr>
          <w:rFonts w:ascii="Courier New" w:hAnsi="Courier New" w:eastAsia="Courier New"/>
          <w:b w:val="0"/>
          <w:sz w:val="18"/>
        </w:rPr>
        <w:t>}</w:t>
      </w:r>
    </w:p>
    <w:p>
      <w:pPr>
        <w:spacing w:before="120" w:after="40" w:line="240" w:lineRule="exact"/>
      </w:pPr>
      <w:r>
        <w:rPr>
          <w:rFonts w:ascii="Courier New" w:hAnsi="Courier New" w:eastAsia="Courier New"/>
          <w:b/>
          <w:color w:val="006600"/>
          <w:sz w:val="18"/>
        </w:rPr>
        <w:t>// ====== frontend/src/main.ts ======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1687 </w:t>
      </w:r>
      <w:r>
        <w:rPr>
          <w:rFonts w:ascii="Courier New" w:hAnsi="Courier New" w:eastAsia="Courier New"/>
          <w:b w:val="0"/>
          <w:sz w:val="18"/>
        </w:rPr>
        <w:t>import { createApp } from 'vue';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1688 </w:t>
      </w:r>
      <w:r>
        <w:rPr>
          <w:rFonts w:ascii="Courier New" w:hAnsi="Courier New" w:eastAsia="Courier New"/>
          <w:b w:val="0"/>
          <w:sz w:val="18"/>
        </w:rPr>
        <w:t>import ElementPlus from 'element-plus';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1689 </w:t>
      </w:r>
      <w:r>
        <w:rPr>
          <w:rFonts w:ascii="Courier New" w:hAnsi="Courier New" w:eastAsia="Courier New"/>
          <w:b w:val="0"/>
          <w:sz w:val="18"/>
        </w:rPr>
        <w:t>import { ElMessage } from 'element-plus';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1690 </w:t>
      </w:r>
      <w:r>
        <w:rPr>
          <w:rFonts w:ascii="Courier New" w:hAnsi="Courier New" w:eastAsia="Courier New"/>
          <w:b w:val="0"/>
          <w:sz w:val="18"/>
        </w:rPr>
        <w:t>import 'element-plus/dist/index.css';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1691 </w:t>
      </w:r>
      <w:r>
        <w:rPr>
          <w:rFonts w:ascii="Courier New" w:hAnsi="Courier New" w:eastAsia="Courier New"/>
          <w:b w:val="0"/>
          <w:sz w:val="18"/>
        </w:rPr>
        <w:t>import * as ElementPlusIconsVue from '@element-plus/icons-vue';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1692 </w:t>
      </w:r>
      <w:r>
        <w:rPr>
          <w:rFonts w:ascii="Courier New" w:hAnsi="Courier New" w:eastAsia="Courier New"/>
          <w:b w:val="0"/>
          <w:sz w:val="18"/>
        </w:rPr>
        <w:t>import App from './App.vue';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1693 </w:t>
      </w:r>
      <w:r>
        <w:rPr>
          <w:rFonts w:ascii="Courier New" w:hAnsi="Courier New" w:eastAsia="Courier New"/>
          <w:b w:val="0"/>
          <w:sz w:val="18"/>
        </w:rPr>
        <w:t>import './styles.css';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1694 </w:t>
      </w:r>
      <w:r>
        <w:rPr>
          <w:rFonts w:ascii="Courier New" w:hAnsi="Courier New" w:eastAsia="Courier New"/>
          <w:b w:val="0"/>
          <w:sz w:val="18"/>
        </w:rPr>
        <w:t>const app = createApp(App);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1695 </w:t>
      </w:r>
      <w:r>
        <w:rPr>
          <w:rFonts w:ascii="Courier New" w:hAnsi="Courier New" w:eastAsia="Courier New"/>
          <w:b w:val="0"/>
          <w:sz w:val="18"/>
        </w:rPr>
        <w:t>// Global error handler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1696 </w:t>
      </w:r>
      <w:r>
        <w:rPr>
          <w:rFonts w:ascii="Courier New" w:hAnsi="Courier New" w:eastAsia="Courier New"/>
          <w:b w:val="0"/>
          <w:sz w:val="18"/>
        </w:rPr>
        <w:t>app.config.errorHandler = (err, _vm, info) =&gt; {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1697 </w:t>
      </w:r>
      <w:r>
        <w:rPr>
          <w:rFonts w:ascii="Courier New" w:hAnsi="Courier New" w:eastAsia="Courier New"/>
          <w:b w:val="0"/>
          <w:sz w:val="18"/>
        </w:rPr>
        <w:t xml:space="preserve">  const message = err instanceof Error ? err.message : String(err);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1698 </w:t>
      </w:r>
      <w:r>
        <w:rPr>
          <w:rFonts w:ascii="Courier New" w:hAnsi="Courier New" w:eastAsia="Courier New"/>
          <w:b w:val="0"/>
          <w:sz w:val="18"/>
        </w:rPr>
        <w:t xml:space="preserve">  console.error(`[Global Error] ${info}:`, err);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1699 </w:t>
      </w:r>
      <w:r>
        <w:rPr>
          <w:rFonts w:ascii="Courier New" w:hAnsi="Courier New" w:eastAsia="Courier New"/>
          <w:b w:val="0"/>
          <w:sz w:val="18"/>
        </w:rPr>
        <w:t xml:space="preserve">  ElMessage.error({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1700 </w:t>
      </w:r>
      <w:r>
        <w:rPr>
          <w:rFonts w:ascii="Courier New" w:hAnsi="Courier New" w:eastAsia="Courier New"/>
          <w:b w:val="0"/>
          <w:sz w:val="18"/>
        </w:rPr>
        <w:t xml:space="preserve">    message: `应用错误: ${message}`,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1701 </w:t>
      </w:r>
      <w:r>
        <w:rPr>
          <w:rFonts w:ascii="Courier New" w:hAnsi="Courier New" w:eastAsia="Courier New"/>
          <w:b w:val="0"/>
          <w:sz w:val="18"/>
        </w:rPr>
        <w:t xml:space="preserve">    duration: 5000,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1702 </w:t>
      </w:r>
      <w:r>
        <w:rPr>
          <w:rFonts w:ascii="Courier New" w:hAnsi="Courier New" w:eastAsia="Courier New"/>
          <w:b w:val="0"/>
          <w:sz w:val="18"/>
        </w:rPr>
        <w:t xml:space="preserve">    showClose: true,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1703 </w:t>
      </w:r>
      <w:r>
        <w:rPr>
          <w:rFonts w:ascii="Courier New" w:hAnsi="Courier New" w:eastAsia="Courier New"/>
          <w:b w:val="0"/>
          <w:sz w:val="18"/>
        </w:rPr>
        <w:t xml:space="preserve">  });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1704 </w:t>
      </w:r>
      <w:r>
        <w:rPr>
          <w:rFonts w:ascii="Courier New" w:hAnsi="Courier New" w:eastAsia="Courier New"/>
          <w:b w:val="0"/>
          <w:sz w:val="18"/>
        </w:rPr>
        <w:t>};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1705 </w:t>
      </w:r>
      <w:r>
        <w:rPr>
          <w:rFonts w:ascii="Courier New" w:hAnsi="Courier New" w:eastAsia="Courier New"/>
          <w:b w:val="0"/>
          <w:sz w:val="18"/>
        </w:rPr>
        <w:t>// Register all Element Plus icons globally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1706 </w:t>
      </w:r>
      <w:r>
        <w:rPr>
          <w:rFonts w:ascii="Courier New" w:hAnsi="Courier New" w:eastAsia="Courier New"/>
          <w:b w:val="0"/>
          <w:sz w:val="18"/>
        </w:rPr>
        <w:t>for (const [key, component] of Object.entries(ElementPlusIconsVue)) {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1707 </w:t>
      </w:r>
      <w:r>
        <w:rPr>
          <w:rFonts w:ascii="Courier New" w:hAnsi="Courier New" w:eastAsia="Courier New"/>
          <w:b w:val="0"/>
          <w:sz w:val="18"/>
        </w:rPr>
        <w:t xml:space="preserve">  app.component(key, component);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1708 </w:t>
      </w:r>
      <w:r>
        <w:rPr>
          <w:rFonts w:ascii="Courier New" w:hAnsi="Courier New" w:eastAsia="Courier New"/>
          <w:b w:val="0"/>
          <w:sz w:val="18"/>
        </w:rPr>
        <w:t>}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1709 </w:t>
      </w:r>
      <w:r>
        <w:rPr>
          <w:rFonts w:ascii="Courier New" w:hAnsi="Courier New" w:eastAsia="Courier New"/>
          <w:b w:val="0"/>
          <w:sz w:val="18"/>
        </w:rPr>
        <w:t>app.use(ElementPlus);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1710 </w:t>
      </w:r>
      <w:r>
        <w:rPr>
          <w:rFonts w:ascii="Courier New" w:hAnsi="Courier New" w:eastAsia="Courier New"/>
          <w:b w:val="0"/>
          <w:sz w:val="18"/>
        </w:rPr>
        <w:t>app.mount('#app');</w:t>
      </w:r>
    </w:p>
    <w:p>
      <w:pPr>
        <w:sectPr>
          <w:headerReference w:type="default" r:id="rId9"/>
          <w:pgSz w:w="11906" w:h="16838"/>
          <w:pgMar w:top="1134" w:right="1134" w:bottom="1020" w:left="1417" w:header="567" w:footer="720" w:gutter="0"/>
          <w:cols w:space="720"/>
          <w:docGrid w:linePitch="360"/>
        </w:sectPr>
      </w:pPr>
    </w:p>
    <w:p>
      <w:pPr>
        <w:spacing w:before="120" w:after="40" w:line="240" w:lineRule="exact"/>
      </w:pPr>
      <w:r>
        <w:rPr>
          <w:rFonts w:ascii="Courier New" w:hAnsi="Courier New" w:eastAsia="Courier New"/>
          <w:b/>
          <w:color w:val="006600"/>
          <w:sz w:val="18"/>
        </w:rPr>
        <w:t>// ====== backend/src/tools/tools.service.ts ======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  1 </w:t>
      </w:r>
      <w:r>
        <w:rPr>
          <w:rFonts w:ascii="Courier New" w:hAnsi="Courier New" w:eastAsia="Courier New"/>
          <w:b w:val="0"/>
          <w:sz w:val="18"/>
        </w:rPr>
        <w:t>import { BadRequestException, ForbiddenException, Injectable, NotFoundException } from '@nestjs/common';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  2 </w:t>
      </w:r>
      <w:r>
        <w:rPr>
          <w:rFonts w:ascii="Courier New" w:hAnsi="Courier New" w:eastAsia="Courier New"/>
          <w:b w:val="0"/>
          <w:sz w:val="18"/>
        </w:rPr>
        <w:t>import { randomUUID } from 'crypto';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  3 </w:t>
      </w:r>
      <w:r>
        <w:rPr>
          <w:rFonts w:ascii="Courier New" w:hAnsi="Courier New" w:eastAsia="Courier New"/>
          <w:b w:val="0"/>
          <w:sz w:val="18"/>
        </w:rPr>
        <w:t>import { lookup } from 'dns/promises';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  4 </w:t>
      </w:r>
      <w:r>
        <w:rPr>
          <w:rFonts w:ascii="Courier New" w:hAnsi="Courier New" w:eastAsia="Courier New"/>
          <w:b w:val="0"/>
          <w:sz w:val="18"/>
        </w:rPr>
        <w:t>import { isIP } from 'net';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  5 </w:t>
      </w:r>
      <w:r>
        <w:rPr>
          <w:rFonts w:ascii="Courier New" w:hAnsi="Courier New" w:eastAsia="Courier New"/>
          <w:b w:val="0"/>
          <w:sz w:val="18"/>
        </w:rPr>
        <w:t>import { Script, createContext } from 'vm';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  6 </w:t>
      </w:r>
      <w:r>
        <w:rPr>
          <w:rFonts w:ascii="Courier New" w:hAnsi="Courier New" w:eastAsia="Courier New"/>
          <w:b w:val="0"/>
          <w:sz w:val="18"/>
        </w:rPr>
        <w:t>import { DatabaseService } from '../database/database.service';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  7 </w:t>
      </w:r>
      <w:r>
        <w:rPr>
          <w:rFonts w:ascii="Courier New" w:hAnsi="Courier New" w:eastAsia="Courier New"/>
          <w:b w:val="0"/>
          <w:sz w:val="18"/>
        </w:rPr>
        <w:t>import { McpService } from '../mcp/mcp.service';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  8 </w:t>
      </w:r>
      <w:r>
        <w:rPr>
          <w:rFonts w:ascii="Courier New" w:hAnsi="Courier New" w:eastAsia="Courier New"/>
          <w:b w:val="0"/>
          <w:sz w:val="18"/>
        </w:rPr>
        <w:t>import { CreateToolDto, UpdateToolDto } from './dto/tools.dto';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  9 </w:t>
      </w:r>
      <w:r>
        <w:rPr>
          <w:rFonts w:ascii="Courier New" w:hAnsi="Courier New" w:eastAsia="Courier New"/>
          <w:b w:val="0"/>
          <w:sz w:val="18"/>
        </w:rPr>
        <w:t>export interface ToolDefinition {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 10 </w:t>
      </w:r>
      <w:r>
        <w:rPr>
          <w:rFonts w:ascii="Courier New" w:hAnsi="Courier New" w:eastAsia="Courier New"/>
          <w:b w:val="0"/>
          <w:sz w:val="18"/>
        </w:rPr>
        <w:t xml:space="preserve">  id: string;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 11 </w:t>
      </w:r>
      <w:r>
        <w:rPr>
          <w:rFonts w:ascii="Courier New" w:hAnsi="Courier New" w:eastAsia="Courier New"/>
          <w:b w:val="0"/>
          <w:sz w:val="18"/>
        </w:rPr>
        <w:t xml:space="preserve">  userId: string | null;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 12 </w:t>
      </w:r>
      <w:r>
        <w:rPr>
          <w:rFonts w:ascii="Courier New" w:hAnsi="Courier New" w:eastAsia="Courier New"/>
          <w:b w:val="0"/>
          <w:sz w:val="18"/>
        </w:rPr>
        <w:t xml:space="preserve">  name: string;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 13 </w:t>
      </w:r>
      <w:r>
        <w:rPr>
          <w:rFonts w:ascii="Courier New" w:hAnsi="Courier New" w:eastAsia="Courier New"/>
          <w:b w:val="0"/>
          <w:sz w:val="18"/>
        </w:rPr>
        <w:t xml:space="preserve">  displayName: string;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 14 </w:t>
      </w:r>
      <w:r>
        <w:rPr>
          <w:rFonts w:ascii="Courier New" w:hAnsi="Courier New" w:eastAsia="Courier New"/>
          <w:b w:val="0"/>
          <w:sz w:val="18"/>
        </w:rPr>
        <w:t xml:space="preserve">  description: string;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 15 </w:t>
      </w:r>
      <w:r>
        <w:rPr>
          <w:rFonts w:ascii="Courier New" w:hAnsi="Courier New" w:eastAsia="Courier New"/>
          <w:b w:val="0"/>
          <w:sz w:val="18"/>
        </w:rPr>
        <w:t xml:space="preserve">  schema: Record&lt;string, unknown&gt;;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 16 </w:t>
      </w:r>
      <w:r>
        <w:rPr>
          <w:rFonts w:ascii="Courier New" w:hAnsi="Courier New" w:eastAsia="Courier New"/>
          <w:b w:val="0"/>
          <w:sz w:val="18"/>
        </w:rPr>
        <w:t xml:space="preserve">  outputSchema?: Record&lt;string, unknown&gt;;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 17 </w:t>
      </w:r>
      <w:r>
        <w:rPr>
          <w:rFonts w:ascii="Courier New" w:hAnsi="Courier New" w:eastAsia="Courier New"/>
          <w:b w:val="0"/>
          <w:sz w:val="18"/>
        </w:rPr>
        <w:t xml:space="preserve">  permissions?: Record&lt;string, unknown&gt;;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 18 </w:t>
      </w:r>
      <w:r>
        <w:rPr>
          <w:rFonts w:ascii="Courier New" w:hAnsi="Courier New" w:eastAsia="Courier New"/>
          <w:b w:val="0"/>
          <w:sz w:val="18"/>
        </w:rPr>
        <w:t xml:space="preserve">  implementationType: string;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 19 </w:t>
      </w:r>
      <w:r>
        <w:rPr>
          <w:rFonts w:ascii="Courier New" w:hAnsi="Courier New" w:eastAsia="Courier New"/>
          <w:b w:val="0"/>
          <w:sz w:val="18"/>
        </w:rPr>
        <w:t xml:space="preserve">  source: 'builtin' | 'custom';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 20 </w:t>
      </w:r>
      <w:r>
        <w:rPr>
          <w:rFonts w:ascii="Courier New" w:hAnsi="Courier New" w:eastAsia="Courier New"/>
          <w:b w:val="0"/>
          <w:sz w:val="18"/>
        </w:rPr>
        <w:t xml:space="preserve">  category: string;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 21 </w:t>
      </w:r>
      <w:r>
        <w:rPr>
          <w:rFonts w:ascii="Courier New" w:hAnsi="Courier New" w:eastAsia="Courier New"/>
          <w:b w:val="0"/>
          <w:sz w:val="18"/>
        </w:rPr>
        <w:t xml:space="preserve">  runtime: string;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 22 </w:t>
      </w:r>
      <w:r>
        <w:rPr>
          <w:rFonts w:ascii="Courier New" w:hAnsi="Courier New" w:eastAsia="Courier New"/>
          <w:b w:val="0"/>
          <w:sz w:val="18"/>
        </w:rPr>
        <w:t xml:space="preserve">  riskLevel: 'low' | 'medium' | 'high';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 23 </w:t>
      </w:r>
      <w:r>
        <w:rPr>
          <w:rFonts w:ascii="Courier New" w:hAnsi="Courier New" w:eastAsia="Courier New"/>
          <w:b w:val="0"/>
          <w:sz w:val="18"/>
        </w:rPr>
        <w:t xml:space="preserve">  code?: string;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 24 </w:t>
      </w:r>
      <w:r>
        <w:rPr>
          <w:rFonts w:ascii="Courier New" w:hAnsi="Courier New" w:eastAsia="Courier New"/>
          <w:b w:val="0"/>
          <w:sz w:val="18"/>
        </w:rPr>
        <w:t xml:space="preserve">  version: number;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 25 </w:t>
      </w:r>
      <w:r>
        <w:rPr>
          <w:rFonts w:ascii="Courier New" w:hAnsi="Courier New" w:eastAsia="Courier New"/>
          <w:b w:val="0"/>
          <w:sz w:val="18"/>
        </w:rPr>
        <w:t xml:space="preserve">  timeoutMs: number;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 26 </w:t>
      </w:r>
      <w:r>
        <w:rPr>
          <w:rFonts w:ascii="Courier New" w:hAnsi="Courier New" w:eastAsia="Courier New"/>
          <w:b w:val="0"/>
          <w:sz w:val="18"/>
        </w:rPr>
        <w:t xml:space="preserve">  retries: number;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 27 </w:t>
      </w:r>
      <w:r>
        <w:rPr>
          <w:rFonts w:ascii="Courier New" w:hAnsi="Courier New" w:eastAsia="Courier New"/>
          <w:b w:val="0"/>
          <w:sz w:val="18"/>
        </w:rPr>
        <w:t xml:space="preserve">  enabled: boolean;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 28 </w:t>
      </w:r>
      <w:r>
        <w:rPr>
          <w:rFonts w:ascii="Courier New" w:hAnsi="Courier New" w:eastAsia="Courier New"/>
          <w:b w:val="0"/>
          <w:sz w:val="18"/>
        </w:rPr>
        <w:t xml:space="preserve">  callCount: number;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 29 </w:t>
      </w:r>
      <w:r>
        <w:rPr>
          <w:rFonts w:ascii="Courier New" w:hAnsi="Courier New" w:eastAsia="Courier New"/>
          <w:b w:val="0"/>
          <w:sz w:val="18"/>
        </w:rPr>
        <w:t xml:space="preserve">  permissionLevel?: 'auto' | 'confirm' | 'disabled';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 30 </w:t>
      </w:r>
      <w:r>
        <w:rPr>
          <w:rFonts w:ascii="Courier New" w:hAnsi="Courier New" w:eastAsia="Courier New"/>
          <w:b w:val="0"/>
          <w:sz w:val="18"/>
        </w:rPr>
        <w:t>}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 31 </w:t>
      </w:r>
      <w:r>
        <w:rPr>
          <w:rFonts w:ascii="Courier New" w:hAnsi="Courier New" w:eastAsia="Courier New"/>
          <w:b w:val="0"/>
          <w:sz w:val="18"/>
        </w:rPr>
        <w:t>export interface ToolInvocationResult {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 32 </w:t>
      </w:r>
      <w:r>
        <w:rPr>
          <w:rFonts w:ascii="Courier New" w:hAnsi="Courier New" w:eastAsia="Courier New"/>
          <w:b w:val="0"/>
          <w:sz w:val="18"/>
        </w:rPr>
        <w:t xml:space="preserve">  id: string;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 33 </w:t>
      </w:r>
      <w:r>
        <w:rPr>
          <w:rFonts w:ascii="Courier New" w:hAnsi="Courier New" w:eastAsia="Courier New"/>
          <w:b w:val="0"/>
          <w:sz w:val="18"/>
        </w:rPr>
        <w:t xml:space="preserve">  toolId: string;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 34 </w:t>
      </w:r>
      <w:r>
        <w:rPr>
          <w:rFonts w:ascii="Courier New" w:hAnsi="Courier New" w:eastAsia="Courier New"/>
          <w:b w:val="0"/>
          <w:sz w:val="18"/>
        </w:rPr>
        <w:t xml:space="preserve">  toolName: string;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 35 </w:t>
      </w:r>
      <w:r>
        <w:rPr>
          <w:rFonts w:ascii="Courier New" w:hAnsi="Courier New" w:eastAsia="Courier New"/>
          <w:b w:val="0"/>
          <w:sz w:val="18"/>
        </w:rPr>
        <w:t xml:space="preserve">  input: Record&lt;string, unknown&gt;;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 36 </w:t>
      </w:r>
      <w:r>
        <w:rPr>
          <w:rFonts w:ascii="Courier New" w:hAnsi="Courier New" w:eastAsia="Courier New"/>
          <w:b w:val="0"/>
          <w:sz w:val="18"/>
        </w:rPr>
        <w:t xml:space="preserve">  output: string;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 37 </w:t>
      </w:r>
      <w:r>
        <w:rPr>
          <w:rFonts w:ascii="Courier New" w:hAnsi="Courier New" w:eastAsia="Courier New"/>
          <w:b w:val="0"/>
          <w:sz w:val="18"/>
        </w:rPr>
        <w:t xml:space="preserve">  status: 'succeeded' | 'failed';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 38 </w:t>
      </w:r>
      <w:r>
        <w:rPr>
          <w:rFonts w:ascii="Courier New" w:hAnsi="Courier New" w:eastAsia="Courier New"/>
          <w:b w:val="0"/>
          <w:sz w:val="18"/>
        </w:rPr>
        <w:t xml:space="preserve">  error: string;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 39 </w:t>
      </w:r>
      <w:r>
        <w:rPr>
          <w:rFonts w:ascii="Courier New" w:hAnsi="Courier New" w:eastAsia="Courier New"/>
          <w:b w:val="0"/>
          <w:sz w:val="18"/>
        </w:rPr>
        <w:t xml:space="preserve">  latencyMs: number;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 40 </w:t>
      </w:r>
      <w:r>
        <w:rPr>
          <w:rFonts w:ascii="Courier New" w:hAnsi="Courier New" w:eastAsia="Courier New"/>
          <w:b w:val="0"/>
          <w:sz w:val="18"/>
        </w:rPr>
        <w:t>}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 41 </w:t>
      </w:r>
      <w:r>
        <w:rPr>
          <w:rFonts w:ascii="Courier New" w:hAnsi="Courier New" w:eastAsia="Courier New"/>
          <w:b w:val="0"/>
          <w:sz w:val="18"/>
        </w:rPr>
        <w:t>type ToolRow = {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 42 </w:t>
      </w:r>
      <w:r>
        <w:rPr>
          <w:rFonts w:ascii="Courier New" w:hAnsi="Courier New" w:eastAsia="Courier New"/>
          <w:b w:val="0"/>
          <w:sz w:val="18"/>
        </w:rPr>
        <w:t xml:space="preserve">  id: string;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 43 </w:t>
      </w:r>
      <w:r>
        <w:rPr>
          <w:rFonts w:ascii="Courier New" w:hAnsi="Courier New" w:eastAsia="Courier New"/>
          <w:b w:val="0"/>
          <w:sz w:val="18"/>
        </w:rPr>
        <w:t xml:space="preserve">  userId: string | null;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 44 </w:t>
      </w:r>
      <w:r>
        <w:rPr>
          <w:rFonts w:ascii="Courier New" w:hAnsi="Courier New" w:eastAsia="Courier New"/>
          <w:b w:val="0"/>
          <w:sz w:val="18"/>
        </w:rPr>
        <w:t xml:space="preserve">  name: string;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 45 </w:t>
      </w:r>
      <w:r>
        <w:rPr>
          <w:rFonts w:ascii="Courier New" w:hAnsi="Courier New" w:eastAsia="Courier New"/>
          <w:b w:val="0"/>
          <w:sz w:val="18"/>
        </w:rPr>
        <w:t xml:space="preserve">  displayName: string;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 46 </w:t>
      </w:r>
      <w:r>
        <w:rPr>
          <w:rFonts w:ascii="Courier New" w:hAnsi="Courier New" w:eastAsia="Courier New"/>
          <w:b w:val="0"/>
          <w:sz w:val="18"/>
        </w:rPr>
        <w:t xml:space="preserve">  description: string;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 47 </w:t>
      </w:r>
      <w:r>
        <w:rPr>
          <w:rFonts w:ascii="Courier New" w:hAnsi="Courier New" w:eastAsia="Courier New"/>
          <w:b w:val="0"/>
          <w:sz w:val="18"/>
        </w:rPr>
        <w:t xml:space="preserve">  category?: string;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 48 </w:t>
      </w:r>
      <w:r>
        <w:rPr>
          <w:rFonts w:ascii="Courier New" w:hAnsi="Courier New" w:eastAsia="Courier New"/>
          <w:b w:val="0"/>
          <w:sz w:val="18"/>
        </w:rPr>
        <w:t xml:space="preserve">  schemaJson: string;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 49 </w:t>
      </w:r>
      <w:r>
        <w:rPr>
          <w:rFonts w:ascii="Courier New" w:hAnsi="Courier New" w:eastAsia="Courier New"/>
          <w:b w:val="0"/>
          <w:sz w:val="18"/>
        </w:rPr>
        <w:t xml:space="preserve">  outputSchemaJson?: string;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 50 </w:t>
      </w:r>
      <w:r>
        <w:rPr>
          <w:rFonts w:ascii="Courier New" w:hAnsi="Courier New" w:eastAsia="Courier New"/>
          <w:b w:val="0"/>
          <w:sz w:val="18"/>
        </w:rPr>
        <w:t xml:space="preserve">  permissionsJson?: string;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 51 </w:t>
      </w:r>
      <w:r>
        <w:rPr>
          <w:rFonts w:ascii="Courier New" w:hAnsi="Courier New" w:eastAsia="Courier New"/>
          <w:b w:val="0"/>
          <w:sz w:val="18"/>
        </w:rPr>
        <w:t xml:space="preserve">  implementationType: string;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 52 </w:t>
      </w:r>
      <w:r>
        <w:rPr>
          <w:rFonts w:ascii="Courier New" w:hAnsi="Courier New" w:eastAsia="Courier New"/>
          <w:b w:val="0"/>
          <w:sz w:val="18"/>
        </w:rPr>
        <w:t xml:space="preserve">  runtime?: string;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 53 </w:t>
      </w:r>
      <w:r>
        <w:rPr>
          <w:rFonts w:ascii="Courier New" w:hAnsi="Courier New" w:eastAsia="Courier New"/>
          <w:b w:val="0"/>
          <w:sz w:val="18"/>
        </w:rPr>
        <w:t xml:space="preserve">  riskLevel?: string;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 54 </w:t>
      </w:r>
      <w:r>
        <w:rPr>
          <w:rFonts w:ascii="Courier New" w:hAnsi="Courier New" w:eastAsia="Courier New"/>
          <w:b w:val="0"/>
          <w:sz w:val="18"/>
        </w:rPr>
        <w:t xml:space="preserve">  code?: string;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 55 </w:t>
      </w:r>
      <w:r>
        <w:rPr>
          <w:rFonts w:ascii="Courier New" w:hAnsi="Courier New" w:eastAsia="Courier New"/>
          <w:b w:val="0"/>
          <w:sz w:val="18"/>
        </w:rPr>
        <w:t xml:space="preserve">  version?: number | string;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 56 </w:t>
      </w:r>
      <w:r>
        <w:rPr>
          <w:rFonts w:ascii="Courier New" w:hAnsi="Courier New" w:eastAsia="Courier New"/>
          <w:b w:val="0"/>
          <w:sz w:val="18"/>
        </w:rPr>
        <w:t xml:space="preserve">  timeoutMs?: number | string;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 57 </w:t>
      </w:r>
      <w:r>
        <w:rPr>
          <w:rFonts w:ascii="Courier New" w:hAnsi="Courier New" w:eastAsia="Courier New"/>
          <w:b w:val="0"/>
          <w:sz w:val="18"/>
        </w:rPr>
        <w:t xml:space="preserve">  retries?: number | string;</w:t>
      </w:r>
    </w:p>
    <w:p>
      <w:r>
        <w:br w:type="page"/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 58 </w:t>
      </w:r>
      <w:r>
        <w:rPr>
          <w:rFonts w:ascii="Courier New" w:hAnsi="Courier New" w:eastAsia="Courier New"/>
          <w:b w:val="0"/>
          <w:sz w:val="18"/>
        </w:rPr>
        <w:t xml:space="preserve">  enabled: number | string;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 59 </w:t>
      </w:r>
      <w:r>
        <w:rPr>
          <w:rFonts w:ascii="Courier New" w:hAnsi="Courier New" w:eastAsia="Courier New"/>
          <w:b w:val="0"/>
          <w:sz w:val="18"/>
        </w:rPr>
        <w:t xml:space="preserve">  callCount?: number | string;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 60 </w:t>
      </w:r>
      <w:r>
        <w:rPr>
          <w:rFonts w:ascii="Courier New" w:hAnsi="Courier New" w:eastAsia="Courier New"/>
          <w:b w:val="0"/>
          <w:sz w:val="18"/>
        </w:rPr>
        <w:t xml:space="preserve">  permissionLevel?: string;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 61 </w:t>
      </w:r>
      <w:r>
        <w:rPr>
          <w:rFonts w:ascii="Courier New" w:hAnsi="Courier New" w:eastAsia="Courier New"/>
          <w:b w:val="0"/>
          <w:sz w:val="18"/>
        </w:rPr>
        <w:t>};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 62 </w:t>
      </w:r>
      <w:r>
        <w:rPr>
          <w:rFonts w:ascii="Courier New" w:hAnsi="Courier New" w:eastAsia="Courier New"/>
          <w:b w:val="0"/>
          <w:sz w:val="18"/>
        </w:rPr>
        <w:t>@Injectable()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 63 </w:t>
      </w:r>
      <w:r>
        <w:rPr>
          <w:rFonts w:ascii="Courier New" w:hAnsi="Courier New" w:eastAsia="Courier New"/>
          <w:b w:val="0"/>
          <w:sz w:val="18"/>
        </w:rPr>
        <w:t>export class ToolsService {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 64 </w:t>
      </w:r>
      <w:r>
        <w:rPr>
          <w:rFonts w:ascii="Courier New" w:hAnsi="Courier New" w:eastAsia="Courier New"/>
          <w:b w:val="0"/>
          <w:sz w:val="18"/>
        </w:rPr>
        <w:t xml:space="preserve">  constructor(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 65 </w:t>
      </w:r>
      <w:r>
        <w:rPr>
          <w:rFonts w:ascii="Courier New" w:hAnsi="Courier New" w:eastAsia="Courier New"/>
          <w:b w:val="0"/>
          <w:sz w:val="18"/>
        </w:rPr>
        <w:t xml:space="preserve">    private readonly databaseService: DatabaseService,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 66 </w:t>
      </w:r>
      <w:r>
        <w:rPr>
          <w:rFonts w:ascii="Courier New" w:hAnsi="Courier New" w:eastAsia="Courier New"/>
          <w:b w:val="0"/>
          <w:sz w:val="18"/>
        </w:rPr>
        <w:t xml:space="preserve">    private readonly mcpService: McpService,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 67 </w:t>
      </w:r>
      <w:r>
        <w:rPr>
          <w:rFonts w:ascii="Courier New" w:hAnsi="Courier New" w:eastAsia="Courier New"/>
          <w:b w:val="0"/>
          <w:sz w:val="18"/>
        </w:rPr>
        <w:t xml:space="preserve">  ) {}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 68 </w:t>
      </w:r>
      <w:r>
        <w:rPr>
          <w:rFonts w:ascii="Courier New" w:hAnsi="Courier New" w:eastAsia="Courier New"/>
          <w:b w:val="0"/>
          <w:sz w:val="18"/>
        </w:rPr>
        <w:t xml:space="preserve">  async listForUser(userId: string): Promise&lt;ToolDefinition[]&gt; {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 69 </w:t>
      </w:r>
      <w:r>
        <w:rPr>
          <w:rFonts w:ascii="Courier New" w:hAnsi="Courier New" w:eastAsia="Courier New"/>
          <w:b w:val="0"/>
          <w:sz w:val="18"/>
        </w:rPr>
        <w:t xml:space="preserve">    const rows = await this.databaseService.connection.prepare(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 70 </w:t>
      </w:r>
      <w:r>
        <w:rPr>
          <w:rFonts w:ascii="Courier New" w:hAnsi="Courier New" w:eastAsia="Courier New"/>
          <w:b w:val="0"/>
          <w:sz w:val="18"/>
        </w:rPr>
        <w:t xml:space="preserve">      `SELECT id, user_id as userId, name, display_name as displayName, description,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 71 </w:t>
      </w:r>
      <w:r>
        <w:rPr>
          <w:rFonts w:ascii="Courier New" w:hAnsi="Courier New" w:eastAsia="Courier New"/>
          <w:b w:val="0"/>
          <w:sz w:val="18"/>
        </w:rPr>
        <w:t xml:space="preserve">              category, schema_json as schemaJson, output_schema_json as outputSchemaJson,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 72 </w:t>
      </w:r>
      <w:r>
        <w:rPr>
          <w:rFonts w:ascii="Courier New" w:hAnsi="Courier New" w:eastAsia="Courier New"/>
          <w:b w:val="0"/>
          <w:sz w:val="18"/>
        </w:rPr>
        <w:t xml:space="preserve">              permissions_json as permissionsJson, implementation_type as implementationType,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 73 </w:t>
      </w:r>
      <w:r>
        <w:rPr>
          <w:rFonts w:ascii="Courier New" w:hAnsi="Courier New" w:eastAsia="Courier New"/>
          <w:b w:val="0"/>
          <w:sz w:val="18"/>
        </w:rPr>
        <w:t xml:space="preserve">              runtime, risk_level as riskLevel, code, version, timeout_ms as timeoutMs, retries, enabled,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 74 </w:t>
      </w:r>
      <w:r>
        <w:rPr>
          <w:rFonts w:ascii="Courier New" w:hAnsi="Courier New" w:eastAsia="Courier New"/>
          <w:b w:val="0"/>
          <w:sz w:val="18"/>
        </w:rPr>
        <w:t xml:space="preserve">              COALESCE((SELECT COUNT(*) FROM tool_invocations ti WHERE ti.tool_id = tools.id), 0) as callCount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 75 </w:t>
      </w:r>
      <w:r>
        <w:rPr>
          <w:rFonts w:ascii="Courier New" w:hAnsi="Courier New" w:eastAsia="Courier New"/>
          <w:b w:val="0"/>
          <w:sz w:val="18"/>
        </w:rPr>
        <w:t xml:space="preserve">       FROM tools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 76 </w:t>
      </w:r>
      <w:r>
        <w:rPr>
          <w:rFonts w:ascii="Courier New" w:hAnsi="Courier New" w:eastAsia="Courier New"/>
          <w:b w:val="0"/>
          <w:sz w:val="18"/>
        </w:rPr>
        <w:t xml:space="preserve">       WHERE enabled = 1 AND deleted_at IS NULL AND (user_id IS NULL OR user_id = ?)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 77 </w:t>
      </w:r>
      <w:r>
        <w:rPr>
          <w:rFonts w:ascii="Courier New" w:hAnsi="Courier New" w:eastAsia="Courier New"/>
          <w:b w:val="0"/>
          <w:sz w:val="18"/>
        </w:rPr>
        <w:t xml:space="preserve">       ORDER BY user_id IS NULL DESC, display_name ASC`,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 78 </w:t>
      </w:r>
      <w:r>
        <w:rPr>
          <w:rFonts w:ascii="Courier New" w:hAnsi="Courier New" w:eastAsia="Courier New"/>
          <w:b w:val="0"/>
          <w:sz w:val="18"/>
        </w:rPr>
        <w:t xml:space="preserve">    ).all(userId) as unknown as ToolRow[];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 79 </w:t>
      </w:r>
      <w:r>
        <w:rPr>
          <w:rFonts w:ascii="Courier New" w:hAnsi="Courier New" w:eastAsia="Courier New"/>
          <w:b w:val="0"/>
          <w:sz w:val="18"/>
        </w:rPr>
        <w:t xml:space="preserve">    return rows.map((row) =&gt; this.mapTool(row));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 80 </w:t>
      </w:r>
      <w:r>
        <w:rPr>
          <w:rFonts w:ascii="Courier New" w:hAnsi="Courier New" w:eastAsia="Courier New"/>
          <w:b w:val="0"/>
          <w:sz w:val="18"/>
        </w:rPr>
        <w:t xml:space="preserve">  }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 81 </w:t>
      </w:r>
      <w:r>
        <w:rPr>
          <w:rFonts w:ascii="Courier New" w:hAnsi="Courier New" w:eastAsia="Courier New"/>
          <w:b w:val="0"/>
          <w:sz w:val="18"/>
        </w:rPr>
        <w:t xml:space="preserve">  async getById(userId: string, toolId: string): Promise&lt;ToolDefinition&gt; {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 82 </w:t>
      </w:r>
      <w:r>
        <w:rPr>
          <w:rFonts w:ascii="Courier New" w:hAnsi="Courier New" w:eastAsia="Courier New"/>
          <w:b w:val="0"/>
          <w:sz w:val="18"/>
        </w:rPr>
        <w:t xml:space="preserve">    const row = await this.databaseService.connection.prepare(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 83 </w:t>
      </w:r>
      <w:r>
        <w:rPr>
          <w:rFonts w:ascii="Courier New" w:hAnsi="Courier New" w:eastAsia="Courier New"/>
          <w:b w:val="0"/>
          <w:sz w:val="18"/>
        </w:rPr>
        <w:t xml:space="preserve">      `SELECT id, user_id as userId, name, display_name as displayName, description,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 84 </w:t>
      </w:r>
      <w:r>
        <w:rPr>
          <w:rFonts w:ascii="Courier New" w:hAnsi="Courier New" w:eastAsia="Courier New"/>
          <w:b w:val="0"/>
          <w:sz w:val="18"/>
        </w:rPr>
        <w:t xml:space="preserve">              category, schema_json as schemaJson, output_schema_json as outputSchemaJson,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 85 </w:t>
      </w:r>
      <w:r>
        <w:rPr>
          <w:rFonts w:ascii="Courier New" w:hAnsi="Courier New" w:eastAsia="Courier New"/>
          <w:b w:val="0"/>
          <w:sz w:val="18"/>
        </w:rPr>
        <w:t xml:space="preserve">              permissions_json as permissionsJson, implementation_type as implementationType,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 86 </w:t>
      </w:r>
      <w:r>
        <w:rPr>
          <w:rFonts w:ascii="Courier New" w:hAnsi="Courier New" w:eastAsia="Courier New"/>
          <w:b w:val="0"/>
          <w:sz w:val="18"/>
        </w:rPr>
        <w:t xml:space="preserve">              runtime, risk_level as riskLevel, code, version, timeout_ms as timeoutMs, retries, enabled,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 87 </w:t>
      </w:r>
      <w:r>
        <w:rPr>
          <w:rFonts w:ascii="Courier New" w:hAnsi="Courier New" w:eastAsia="Courier New"/>
          <w:b w:val="0"/>
          <w:sz w:val="18"/>
        </w:rPr>
        <w:t xml:space="preserve">              COALESCE((SELECT COUNT(*) FROM tool_invocations ti WHERE ti.tool_id = tools.id), 0) as callCount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 88 </w:t>
      </w:r>
      <w:r>
        <w:rPr>
          <w:rFonts w:ascii="Courier New" w:hAnsi="Courier New" w:eastAsia="Courier New"/>
          <w:b w:val="0"/>
          <w:sz w:val="18"/>
        </w:rPr>
        <w:t xml:space="preserve">       FROM tools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 89 </w:t>
      </w:r>
      <w:r>
        <w:rPr>
          <w:rFonts w:ascii="Courier New" w:hAnsi="Courier New" w:eastAsia="Courier New"/>
          <w:b w:val="0"/>
          <w:sz w:val="18"/>
        </w:rPr>
        <w:t xml:space="preserve">       WHERE id = ? AND enabled = 1 AND deleted_at IS NULL AND (user_id IS NULL OR user_id = ?)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 90 </w:t>
      </w:r>
      <w:r>
        <w:rPr>
          <w:rFonts w:ascii="Courier New" w:hAnsi="Courier New" w:eastAsia="Courier New"/>
          <w:b w:val="0"/>
          <w:sz w:val="18"/>
        </w:rPr>
        <w:t xml:space="preserve">       LIMIT 1`,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 91 </w:t>
      </w:r>
      <w:r>
        <w:rPr>
          <w:rFonts w:ascii="Courier New" w:hAnsi="Courier New" w:eastAsia="Courier New"/>
          <w:b w:val="0"/>
          <w:sz w:val="18"/>
        </w:rPr>
        <w:t xml:space="preserve">    ).get(toolId, userId) as unknown as ToolRow | undefined;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 92 </w:t>
      </w:r>
      <w:r>
        <w:rPr>
          <w:rFonts w:ascii="Courier New" w:hAnsi="Courier New" w:eastAsia="Courier New"/>
          <w:b w:val="0"/>
          <w:sz w:val="18"/>
        </w:rPr>
        <w:t xml:space="preserve">    if (!row) throw new NotFoundException('工具不存在或不可用');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 93 </w:t>
      </w:r>
      <w:r>
        <w:rPr>
          <w:rFonts w:ascii="Courier New" w:hAnsi="Courier New" w:eastAsia="Courier New"/>
          <w:b w:val="0"/>
          <w:sz w:val="18"/>
        </w:rPr>
        <w:t xml:space="preserve">    return this.mapTool(row);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 94 </w:t>
      </w:r>
      <w:r>
        <w:rPr>
          <w:rFonts w:ascii="Courier New" w:hAnsi="Courier New" w:eastAsia="Courier New"/>
          <w:b w:val="0"/>
          <w:sz w:val="18"/>
        </w:rPr>
        <w:t xml:space="preserve">  }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 95 </w:t>
      </w:r>
      <w:r>
        <w:rPr>
          <w:rFonts w:ascii="Courier New" w:hAnsi="Courier New" w:eastAsia="Courier New"/>
          <w:b w:val="0"/>
          <w:sz w:val="18"/>
        </w:rPr>
        <w:t xml:space="preserve">  async getAgentTools(userId: string, agentId: string): Promise&lt;ToolDefinition[]&gt; {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 96 </w:t>
      </w:r>
      <w:r>
        <w:rPr>
          <w:rFonts w:ascii="Courier New" w:hAnsi="Courier New" w:eastAsia="Courier New"/>
          <w:b w:val="0"/>
          <w:sz w:val="18"/>
        </w:rPr>
        <w:t xml:space="preserve">    const rows = await this.databaseService.connection.prepare(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 97 </w:t>
      </w:r>
      <w:r>
        <w:rPr>
          <w:rFonts w:ascii="Courier New" w:hAnsi="Courier New" w:eastAsia="Courier New"/>
          <w:b w:val="0"/>
          <w:sz w:val="18"/>
        </w:rPr>
        <w:t xml:space="preserve">      `SELECT t.id, t.user_id as userId, t.name, t.display_name as displayName, t.description,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 98 </w:t>
      </w:r>
      <w:r>
        <w:rPr>
          <w:rFonts w:ascii="Courier New" w:hAnsi="Courier New" w:eastAsia="Courier New"/>
          <w:b w:val="0"/>
          <w:sz w:val="18"/>
        </w:rPr>
        <w:t xml:space="preserve">              t.category, t.schema_json as schemaJson, t.output_schema_json as outputSchemaJson,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 99 </w:t>
      </w:r>
      <w:r>
        <w:rPr>
          <w:rFonts w:ascii="Courier New" w:hAnsi="Courier New" w:eastAsia="Courier New"/>
          <w:b w:val="0"/>
          <w:sz w:val="18"/>
        </w:rPr>
        <w:t xml:space="preserve">              t.permissions_json as permissionsJson, t.implementation_type as implementationType,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100 </w:t>
      </w:r>
      <w:r>
        <w:rPr>
          <w:rFonts w:ascii="Courier New" w:hAnsi="Courier New" w:eastAsia="Courier New"/>
          <w:b w:val="0"/>
          <w:sz w:val="18"/>
        </w:rPr>
        <w:t xml:space="preserve">              t.runtime, t.risk_level as riskLevel, t.code, t.version, t.timeout_ms as timeoutMs, t.retries, t.enabled,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101 </w:t>
      </w:r>
      <w:r>
        <w:rPr>
          <w:rFonts w:ascii="Courier New" w:hAnsi="Courier New" w:eastAsia="Courier New"/>
          <w:b w:val="0"/>
          <w:sz w:val="18"/>
        </w:rPr>
        <w:t xml:space="preserve">              COALESCE((SELECT COUNT(*) FROM tool_invocations ti WHERE ti.tool_id = t.id), 0) as callCount,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102 </w:t>
      </w:r>
      <w:r>
        <w:rPr>
          <w:rFonts w:ascii="Courier New" w:hAnsi="Courier New" w:eastAsia="Courier New"/>
          <w:b w:val="0"/>
          <w:sz w:val="18"/>
        </w:rPr>
        <w:t xml:space="preserve">              at.permission_level as permissionLevel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103 </w:t>
      </w:r>
      <w:r>
        <w:rPr>
          <w:rFonts w:ascii="Courier New" w:hAnsi="Courier New" w:eastAsia="Courier New"/>
          <w:b w:val="0"/>
          <w:sz w:val="18"/>
        </w:rPr>
        <w:t xml:space="preserve">       FROM agent_tools at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104 </w:t>
      </w:r>
      <w:r>
        <w:rPr>
          <w:rFonts w:ascii="Courier New" w:hAnsi="Courier New" w:eastAsia="Courier New"/>
          <w:b w:val="0"/>
          <w:sz w:val="18"/>
        </w:rPr>
        <w:t xml:space="preserve">       JOIN tools t ON t.id = at.tool_id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105 </w:t>
      </w:r>
      <w:r>
        <w:rPr>
          <w:rFonts w:ascii="Courier New" w:hAnsi="Courier New" w:eastAsia="Courier New"/>
          <w:b w:val="0"/>
          <w:sz w:val="18"/>
        </w:rPr>
        <w:t xml:space="preserve">       WHERE at.user_id = ? AND at.agent_id = ? AND t.enabled = 1 AND t.deleted_at IS NULL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106 </w:t>
      </w:r>
      <w:r>
        <w:rPr>
          <w:rFonts w:ascii="Courier New" w:hAnsi="Courier New" w:eastAsia="Courier New"/>
          <w:b w:val="0"/>
          <w:sz w:val="18"/>
        </w:rPr>
        <w:t xml:space="preserve">       ORDER BY t.display_name ASC`,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107 </w:t>
      </w:r>
      <w:r>
        <w:rPr>
          <w:rFonts w:ascii="Courier New" w:hAnsi="Courier New" w:eastAsia="Courier New"/>
          <w:b w:val="0"/>
          <w:sz w:val="18"/>
        </w:rPr>
        <w:t xml:space="preserve">    ).all(userId, agentId) as unknown as ToolRow[];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108 </w:t>
      </w:r>
      <w:r>
        <w:rPr>
          <w:rFonts w:ascii="Courier New" w:hAnsi="Courier New" w:eastAsia="Courier New"/>
          <w:b w:val="0"/>
          <w:sz w:val="18"/>
        </w:rPr>
        <w:t xml:space="preserve">    return rows.map((row) =&gt; this.mapTool(row));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109 </w:t>
      </w:r>
      <w:r>
        <w:rPr>
          <w:rFonts w:ascii="Courier New" w:hAnsi="Courier New" w:eastAsia="Courier New"/>
          <w:b w:val="0"/>
          <w:sz w:val="18"/>
        </w:rPr>
        <w:t xml:space="preserve">  }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110 </w:t>
      </w:r>
      <w:r>
        <w:rPr>
          <w:rFonts w:ascii="Courier New" w:hAnsi="Courier New" w:eastAsia="Courier New"/>
          <w:b w:val="0"/>
          <w:sz w:val="18"/>
        </w:rPr>
        <w:t xml:space="preserve">  async create(userId: string, dto: CreateToolDto): Promise&lt;ToolDefinition&gt; {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111 </w:t>
      </w:r>
      <w:r>
        <w:rPr>
          <w:rFonts w:ascii="Courier New" w:hAnsi="Courier New" w:eastAsia="Courier New"/>
          <w:b w:val="0"/>
          <w:sz w:val="18"/>
        </w:rPr>
        <w:t xml:space="preserve">    const name = this.normalizeToolName(dto.name);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112 </w:t>
      </w:r>
      <w:r>
        <w:rPr>
          <w:rFonts w:ascii="Courier New" w:hAnsi="Courier New" w:eastAsia="Courier New"/>
          <w:b w:val="0"/>
          <w:sz w:val="18"/>
        </w:rPr>
        <w:t xml:space="preserve">    const id = randomUUID();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113 </w:t>
      </w:r>
      <w:r>
        <w:rPr>
          <w:rFonts w:ascii="Courier New" w:hAnsi="Courier New" w:eastAsia="Courier New"/>
          <w:b w:val="0"/>
          <w:sz w:val="18"/>
        </w:rPr>
        <w:t xml:space="preserve">    const now = this.databaseService.now();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114 </w:t>
      </w:r>
      <w:r>
        <w:rPr>
          <w:rFonts w:ascii="Courier New" w:hAnsi="Courier New" w:eastAsia="Courier New"/>
          <w:b w:val="0"/>
          <w:sz w:val="18"/>
        </w:rPr>
        <w:t xml:space="preserve">    await this.databaseService.connection.prepare(</w:t>
      </w:r>
    </w:p>
    <w:p>
      <w:r>
        <w:br w:type="page"/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115 </w:t>
      </w:r>
      <w:r>
        <w:rPr>
          <w:rFonts w:ascii="Courier New" w:hAnsi="Courier New" w:eastAsia="Courier New"/>
          <w:b w:val="0"/>
          <w:sz w:val="18"/>
        </w:rPr>
        <w:t xml:space="preserve">      `INSERT INTO tools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116 </w:t>
      </w:r>
      <w:r>
        <w:rPr>
          <w:rFonts w:ascii="Courier New" w:hAnsi="Courier New" w:eastAsia="Courier New"/>
          <w:b w:val="0"/>
          <w:sz w:val="18"/>
        </w:rPr>
        <w:t xml:space="preserve">        (id, user_id, name, display_name, description, category, schema_json, output_schema_json,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117 </w:t>
      </w:r>
      <w:r>
        <w:rPr>
          <w:rFonts w:ascii="Courier New" w:hAnsi="Courier New" w:eastAsia="Courier New"/>
          <w:b w:val="0"/>
          <w:sz w:val="18"/>
        </w:rPr>
        <w:t xml:space="preserve">         permissions_json, implementation_type, runtime, risk_level, code, timeout_ms, retries, enabled, created_at, updated_at)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118 </w:t>
      </w:r>
      <w:r>
        <w:rPr>
          <w:rFonts w:ascii="Courier New" w:hAnsi="Courier New" w:eastAsia="Courier New"/>
          <w:b w:val="0"/>
          <w:sz w:val="18"/>
        </w:rPr>
        <w:t xml:space="preserve">       VALUES (?, ?, ?, ?, ?, ?, ?, ?, ?, 'custom_code', ?, ?, ?, ?, ?, ?, ?, ?)`,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119 </w:t>
      </w:r>
      <w:r>
        <w:rPr>
          <w:rFonts w:ascii="Courier New" w:hAnsi="Courier New" w:eastAsia="Courier New"/>
          <w:b w:val="0"/>
          <w:sz w:val="18"/>
        </w:rPr>
        <w:t xml:space="preserve">    ).run(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120 </w:t>
      </w:r>
      <w:r>
        <w:rPr>
          <w:rFonts w:ascii="Courier New" w:hAnsi="Courier New" w:eastAsia="Courier New"/>
          <w:b w:val="0"/>
          <w:sz w:val="18"/>
        </w:rPr>
        <w:t xml:space="preserve">      id,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121 </w:t>
      </w:r>
      <w:r>
        <w:rPr>
          <w:rFonts w:ascii="Courier New" w:hAnsi="Courier New" w:eastAsia="Courier New"/>
          <w:b w:val="0"/>
          <w:sz w:val="18"/>
        </w:rPr>
        <w:t xml:space="preserve">      userId,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122 </w:t>
      </w:r>
      <w:r>
        <w:rPr>
          <w:rFonts w:ascii="Courier New" w:hAnsi="Courier New" w:eastAsia="Courier New"/>
          <w:b w:val="0"/>
          <w:sz w:val="18"/>
        </w:rPr>
        <w:t xml:space="preserve">      name,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123 </w:t>
      </w:r>
      <w:r>
        <w:rPr>
          <w:rFonts w:ascii="Courier New" w:hAnsi="Courier New" w:eastAsia="Courier New"/>
          <w:b w:val="0"/>
          <w:sz w:val="18"/>
        </w:rPr>
        <w:t xml:space="preserve">      dto.displayName.trim(),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124 </w:t>
      </w:r>
      <w:r>
        <w:rPr>
          <w:rFonts w:ascii="Courier New" w:hAnsi="Courier New" w:eastAsia="Courier New"/>
          <w:b w:val="0"/>
          <w:sz w:val="18"/>
        </w:rPr>
        <w:t xml:space="preserve">      dto.description?.trim() ?? '',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125 </w:t>
      </w:r>
      <w:r>
        <w:rPr>
          <w:rFonts w:ascii="Courier New" w:hAnsi="Courier New" w:eastAsia="Courier New"/>
          <w:b w:val="0"/>
          <w:sz w:val="18"/>
        </w:rPr>
        <w:t xml:space="preserve">      dto.category?.trim() || 'custom',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126 </w:t>
      </w:r>
      <w:r>
        <w:rPr>
          <w:rFonts w:ascii="Courier New" w:hAnsi="Courier New" w:eastAsia="Courier New"/>
          <w:b w:val="0"/>
          <w:sz w:val="18"/>
        </w:rPr>
        <w:t xml:space="preserve">      JSON.stringify(dto.inputSchema ?? { type: 'object', properties: {} }),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127 </w:t>
      </w:r>
      <w:r>
        <w:rPr>
          <w:rFonts w:ascii="Courier New" w:hAnsi="Courier New" w:eastAsia="Courier New"/>
          <w:b w:val="0"/>
          <w:sz w:val="18"/>
        </w:rPr>
        <w:t xml:space="preserve">      JSON.stringify(dto.outputSchema ?? { type: 'object', properties: {} }),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128 </w:t>
      </w:r>
      <w:r>
        <w:rPr>
          <w:rFonts w:ascii="Courier New" w:hAnsi="Courier New" w:eastAsia="Courier New"/>
          <w:b w:val="0"/>
          <w:sz w:val="18"/>
        </w:rPr>
        <w:t xml:space="preserve">      JSON.stringify(dto.permissions ?? {}),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129 </w:t>
      </w:r>
      <w:r>
        <w:rPr>
          <w:rFonts w:ascii="Courier New" w:hAnsi="Courier New" w:eastAsia="Courier New"/>
          <w:b w:val="0"/>
          <w:sz w:val="18"/>
        </w:rPr>
        <w:t xml:space="preserve">      dto.runtime ?? 'python',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130 </w:t>
      </w:r>
      <w:r>
        <w:rPr>
          <w:rFonts w:ascii="Courier New" w:hAnsi="Courier New" w:eastAsia="Courier New"/>
          <w:b w:val="0"/>
          <w:sz w:val="18"/>
        </w:rPr>
        <w:t xml:space="preserve">      dto.riskLevel ?? 'low',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131 </w:t>
      </w:r>
      <w:r>
        <w:rPr>
          <w:rFonts w:ascii="Courier New" w:hAnsi="Courier New" w:eastAsia="Courier New"/>
          <w:b w:val="0"/>
          <w:sz w:val="18"/>
        </w:rPr>
        <w:t xml:space="preserve">      dto.code,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132 </w:t>
      </w:r>
      <w:r>
        <w:rPr>
          <w:rFonts w:ascii="Courier New" w:hAnsi="Courier New" w:eastAsia="Courier New"/>
          <w:b w:val="0"/>
          <w:sz w:val="18"/>
        </w:rPr>
        <w:t xml:space="preserve">      Math.max(1000, Math.min(300000, (dto.timeout ?? 30) * 1000)),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133 </w:t>
      </w:r>
      <w:r>
        <w:rPr>
          <w:rFonts w:ascii="Courier New" w:hAnsi="Courier New" w:eastAsia="Courier New"/>
          <w:b w:val="0"/>
          <w:sz w:val="18"/>
        </w:rPr>
        <w:t xml:space="preserve">      dto.retries ?? 0,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134 </w:t>
      </w:r>
      <w:r>
        <w:rPr>
          <w:rFonts w:ascii="Courier New" w:hAnsi="Courier New" w:eastAsia="Courier New"/>
          <w:b w:val="0"/>
          <w:sz w:val="18"/>
        </w:rPr>
        <w:t xml:space="preserve">      dto.enabled === false ? 0 : 1,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135 </w:t>
      </w:r>
      <w:r>
        <w:rPr>
          <w:rFonts w:ascii="Courier New" w:hAnsi="Courier New" w:eastAsia="Courier New"/>
          <w:b w:val="0"/>
          <w:sz w:val="18"/>
        </w:rPr>
        <w:t xml:space="preserve">      now,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136 </w:t>
      </w:r>
      <w:r>
        <w:rPr>
          <w:rFonts w:ascii="Courier New" w:hAnsi="Courier New" w:eastAsia="Courier New"/>
          <w:b w:val="0"/>
          <w:sz w:val="18"/>
        </w:rPr>
        <w:t xml:space="preserve">      now,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137 </w:t>
      </w:r>
      <w:r>
        <w:rPr>
          <w:rFonts w:ascii="Courier New" w:hAnsi="Courier New" w:eastAsia="Courier New"/>
          <w:b w:val="0"/>
          <w:sz w:val="18"/>
        </w:rPr>
        <w:t xml:space="preserve">    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138 </w:t>
      </w:r>
      <w:r>
        <w:rPr>
          <w:rFonts w:ascii="Courier New" w:hAnsi="Courier New" w:eastAsia="Courier New"/>
          <w:b w:val="0"/>
          <w:sz w:val="18"/>
        </w:rPr>
        <w:t xml:space="preserve">    return this.getById(userId, id);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139 </w:t>
      </w:r>
      <w:r>
        <w:rPr>
          <w:rFonts w:ascii="Courier New" w:hAnsi="Courier New" w:eastAsia="Courier New"/>
          <w:b w:val="0"/>
          <w:sz w:val="18"/>
        </w:rPr>
        <w:t xml:space="preserve">  }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140 </w:t>
      </w:r>
      <w:r>
        <w:rPr>
          <w:rFonts w:ascii="Courier New" w:hAnsi="Courier New" w:eastAsia="Courier New"/>
          <w:b w:val="0"/>
          <w:sz w:val="18"/>
        </w:rPr>
        <w:t xml:space="preserve">  async update(userId: string, toolId: string, dto: UpdateToolDto): Promise&lt;ToolDefinition&gt; {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141 </w:t>
      </w:r>
      <w:r>
        <w:rPr>
          <w:rFonts w:ascii="Courier New" w:hAnsi="Courier New" w:eastAsia="Courier New"/>
          <w:b w:val="0"/>
          <w:sz w:val="18"/>
        </w:rPr>
        <w:t xml:space="preserve">    const current = await this.getOwnedCustomTool(userId, toolId);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142 </w:t>
      </w:r>
      <w:r>
        <w:rPr>
          <w:rFonts w:ascii="Courier New" w:hAnsi="Courier New" w:eastAsia="Courier New"/>
          <w:b w:val="0"/>
          <w:sz w:val="18"/>
        </w:rPr>
        <w:t xml:space="preserve">    const now = this.databaseService.now();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143 </w:t>
      </w:r>
      <w:r>
        <w:rPr>
          <w:rFonts w:ascii="Courier New" w:hAnsi="Courier New" w:eastAsia="Courier New"/>
          <w:b w:val="0"/>
          <w:sz w:val="18"/>
        </w:rPr>
        <w:t xml:space="preserve">    await this.databaseService.connection.prepare(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144 </w:t>
      </w:r>
      <w:r>
        <w:rPr>
          <w:rFonts w:ascii="Courier New" w:hAnsi="Courier New" w:eastAsia="Courier New"/>
          <w:b w:val="0"/>
          <w:sz w:val="18"/>
        </w:rPr>
        <w:t xml:space="preserve">      `UPDATE tools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145 </w:t>
      </w:r>
      <w:r>
        <w:rPr>
          <w:rFonts w:ascii="Courier New" w:hAnsi="Courier New" w:eastAsia="Courier New"/>
          <w:b w:val="0"/>
          <w:sz w:val="18"/>
        </w:rPr>
        <w:t xml:space="preserve">       SET name = ?, display_name = ?, description = ?, category = ?, schema_json = ?, output_schema_json = ?,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146 </w:t>
      </w:r>
      <w:r>
        <w:rPr>
          <w:rFonts w:ascii="Courier New" w:hAnsi="Courier New" w:eastAsia="Courier New"/>
          <w:b w:val="0"/>
          <w:sz w:val="18"/>
        </w:rPr>
        <w:t xml:space="preserve">           permissions_json = ?, runtime = ?, risk_level = ?, code = ?, timeout_ms = ?, retries = ?,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147 </w:t>
      </w:r>
      <w:r>
        <w:rPr>
          <w:rFonts w:ascii="Courier New" w:hAnsi="Courier New" w:eastAsia="Courier New"/>
          <w:b w:val="0"/>
          <w:sz w:val="18"/>
        </w:rPr>
        <w:t xml:space="preserve">           enabled = ?, version = version + 1, updated_at = ?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148 </w:t>
      </w:r>
      <w:r>
        <w:rPr>
          <w:rFonts w:ascii="Courier New" w:hAnsi="Courier New" w:eastAsia="Courier New"/>
          <w:b w:val="0"/>
          <w:sz w:val="18"/>
        </w:rPr>
        <w:t xml:space="preserve">       WHERE id = ? AND user_id = ? AND deleted_at IS NULL`,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149 </w:t>
      </w:r>
      <w:r>
        <w:rPr>
          <w:rFonts w:ascii="Courier New" w:hAnsi="Courier New" w:eastAsia="Courier New"/>
          <w:b w:val="0"/>
          <w:sz w:val="18"/>
        </w:rPr>
        <w:t xml:space="preserve">    ).run(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150 </w:t>
      </w:r>
      <w:r>
        <w:rPr>
          <w:rFonts w:ascii="Courier New" w:hAnsi="Courier New" w:eastAsia="Courier New"/>
          <w:b w:val="0"/>
          <w:sz w:val="18"/>
        </w:rPr>
        <w:t xml:space="preserve">      dto.name ? this.normalizeToolName(dto.name) : current.name,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151 </w:t>
      </w:r>
      <w:r>
        <w:rPr>
          <w:rFonts w:ascii="Courier New" w:hAnsi="Courier New" w:eastAsia="Courier New"/>
          <w:b w:val="0"/>
          <w:sz w:val="18"/>
        </w:rPr>
        <w:t xml:space="preserve">      dto.displayName?.trim() || current.displayName,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152 </w:t>
      </w:r>
      <w:r>
        <w:rPr>
          <w:rFonts w:ascii="Courier New" w:hAnsi="Courier New" w:eastAsia="Courier New"/>
          <w:b w:val="0"/>
          <w:sz w:val="18"/>
        </w:rPr>
        <w:t xml:space="preserve">      dto.description?.trim() ?? current.description,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153 </w:t>
      </w:r>
      <w:r>
        <w:rPr>
          <w:rFonts w:ascii="Courier New" w:hAnsi="Courier New" w:eastAsia="Courier New"/>
          <w:b w:val="0"/>
          <w:sz w:val="18"/>
        </w:rPr>
        <w:t xml:space="preserve">      dto.category?.trim() || current.category,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154 </w:t>
      </w:r>
      <w:r>
        <w:rPr>
          <w:rFonts w:ascii="Courier New" w:hAnsi="Courier New" w:eastAsia="Courier New"/>
          <w:b w:val="0"/>
          <w:sz w:val="18"/>
        </w:rPr>
        <w:t xml:space="preserve">      JSON.stringify(dto.inputSchema ?? current.schema),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155 </w:t>
      </w:r>
      <w:r>
        <w:rPr>
          <w:rFonts w:ascii="Courier New" w:hAnsi="Courier New" w:eastAsia="Courier New"/>
          <w:b w:val="0"/>
          <w:sz w:val="18"/>
        </w:rPr>
        <w:t xml:space="preserve">      JSON.stringify(dto.outputSchema ?? current.outputSchema ?? { type: 'object', properties: {} }),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156 </w:t>
      </w:r>
      <w:r>
        <w:rPr>
          <w:rFonts w:ascii="Courier New" w:hAnsi="Courier New" w:eastAsia="Courier New"/>
          <w:b w:val="0"/>
          <w:sz w:val="18"/>
        </w:rPr>
        <w:t xml:space="preserve">      JSON.stringify(dto.permissions ?? current.permissions ?? {}),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157 </w:t>
      </w:r>
      <w:r>
        <w:rPr>
          <w:rFonts w:ascii="Courier New" w:hAnsi="Courier New" w:eastAsia="Courier New"/>
          <w:b w:val="0"/>
          <w:sz w:val="18"/>
        </w:rPr>
        <w:t xml:space="preserve">      dto.runtime ?? current.runtime,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158 </w:t>
      </w:r>
      <w:r>
        <w:rPr>
          <w:rFonts w:ascii="Courier New" w:hAnsi="Courier New" w:eastAsia="Courier New"/>
          <w:b w:val="0"/>
          <w:sz w:val="18"/>
        </w:rPr>
        <w:t xml:space="preserve">      dto.riskLevel ?? current.riskLevel,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159 </w:t>
      </w:r>
      <w:r>
        <w:rPr>
          <w:rFonts w:ascii="Courier New" w:hAnsi="Courier New" w:eastAsia="Courier New"/>
          <w:b w:val="0"/>
          <w:sz w:val="18"/>
        </w:rPr>
        <w:t xml:space="preserve">      dto.code ?? current.code ?? '',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160 </w:t>
      </w:r>
      <w:r>
        <w:rPr>
          <w:rFonts w:ascii="Courier New" w:hAnsi="Courier New" w:eastAsia="Courier New"/>
          <w:b w:val="0"/>
          <w:sz w:val="18"/>
        </w:rPr>
        <w:t xml:space="preserve">      dto.timeout ? Math.max(1000, Math.min(300000, dto.timeout * 1000)) : current.timeoutMs,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161 </w:t>
      </w:r>
      <w:r>
        <w:rPr>
          <w:rFonts w:ascii="Courier New" w:hAnsi="Courier New" w:eastAsia="Courier New"/>
          <w:b w:val="0"/>
          <w:sz w:val="18"/>
        </w:rPr>
        <w:t xml:space="preserve">      dto.retries ?? current.retries,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162 </w:t>
      </w:r>
      <w:r>
        <w:rPr>
          <w:rFonts w:ascii="Courier New" w:hAnsi="Courier New" w:eastAsia="Courier New"/>
          <w:b w:val="0"/>
          <w:sz w:val="18"/>
        </w:rPr>
        <w:t xml:space="preserve">      dto.enabled === false ? 0 : 1,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163 </w:t>
      </w:r>
      <w:r>
        <w:rPr>
          <w:rFonts w:ascii="Courier New" w:hAnsi="Courier New" w:eastAsia="Courier New"/>
          <w:b w:val="0"/>
          <w:sz w:val="18"/>
        </w:rPr>
        <w:t xml:space="preserve">      now,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164 </w:t>
      </w:r>
      <w:r>
        <w:rPr>
          <w:rFonts w:ascii="Courier New" w:hAnsi="Courier New" w:eastAsia="Courier New"/>
          <w:b w:val="0"/>
          <w:sz w:val="18"/>
        </w:rPr>
        <w:t xml:space="preserve">      toolId,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165 </w:t>
      </w:r>
      <w:r>
        <w:rPr>
          <w:rFonts w:ascii="Courier New" w:hAnsi="Courier New" w:eastAsia="Courier New"/>
          <w:b w:val="0"/>
          <w:sz w:val="18"/>
        </w:rPr>
        <w:t xml:space="preserve">      userId,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166 </w:t>
      </w:r>
      <w:r>
        <w:rPr>
          <w:rFonts w:ascii="Courier New" w:hAnsi="Courier New" w:eastAsia="Courier New"/>
          <w:b w:val="0"/>
          <w:sz w:val="18"/>
        </w:rPr>
        <w:t xml:space="preserve">    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167 </w:t>
      </w:r>
      <w:r>
        <w:rPr>
          <w:rFonts w:ascii="Courier New" w:hAnsi="Courier New" w:eastAsia="Courier New"/>
          <w:b w:val="0"/>
          <w:sz w:val="18"/>
        </w:rPr>
        <w:t xml:space="preserve">    return this.getById(userId, toolId);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168 </w:t>
      </w:r>
      <w:r>
        <w:rPr>
          <w:rFonts w:ascii="Courier New" w:hAnsi="Courier New" w:eastAsia="Courier New"/>
          <w:b w:val="0"/>
          <w:sz w:val="18"/>
        </w:rPr>
        <w:t xml:space="preserve">  }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169 </w:t>
      </w:r>
      <w:r>
        <w:rPr>
          <w:rFonts w:ascii="Courier New" w:hAnsi="Courier New" w:eastAsia="Courier New"/>
          <w:b w:val="0"/>
          <w:sz w:val="18"/>
        </w:rPr>
        <w:t xml:space="preserve">  async remove(userId: string, toolId: string): Promise&lt;void&gt; {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170 </w:t>
      </w:r>
      <w:r>
        <w:rPr>
          <w:rFonts w:ascii="Courier New" w:hAnsi="Courier New" w:eastAsia="Courier New"/>
          <w:b w:val="0"/>
          <w:sz w:val="18"/>
        </w:rPr>
        <w:t xml:space="preserve">    await this.getOwnedCustomTool(userId, toolId);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171 </w:t>
      </w:r>
      <w:r>
        <w:rPr>
          <w:rFonts w:ascii="Courier New" w:hAnsi="Courier New" w:eastAsia="Courier New"/>
          <w:b w:val="0"/>
          <w:sz w:val="18"/>
        </w:rPr>
        <w:t xml:space="preserve">    const now = this.databaseService.now();</w:t>
      </w:r>
    </w:p>
    <w:p>
      <w:r>
        <w:br w:type="page"/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172 </w:t>
      </w:r>
      <w:r>
        <w:rPr>
          <w:rFonts w:ascii="Courier New" w:hAnsi="Courier New" w:eastAsia="Courier New"/>
          <w:b w:val="0"/>
          <w:sz w:val="18"/>
        </w:rPr>
        <w:t xml:space="preserve">    await this.databaseService.connection.prepare(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173 </w:t>
      </w:r>
      <w:r>
        <w:rPr>
          <w:rFonts w:ascii="Courier New" w:hAnsi="Courier New" w:eastAsia="Courier New"/>
          <w:b w:val="0"/>
          <w:sz w:val="18"/>
        </w:rPr>
        <w:t xml:space="preserve">      `UPDATE tools SET enabled = 0, deleted_at = ?, updated_at = ? WHERE id = ? AND user_id = ?`,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174 </w:t>
      </w:r>
      <w:r>
        <w:rPr>
          <w:rFonts w:ascii="Courier New" w:hAnsi="Courier New" w:eastAsia="Courier New"/>
          <w:b w:val="0"/>
          <w:sz w:val="18"/>
        </w:rPr>
        <w:t xml:space="preserve">    ).run(now, now, toolId, userId);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175 </w:t>
      </w:r>
      <w:r>
        <w:rPr>
          <w:rFonts w:ascii="Courier New" w:hAnsi="Courier New" w:eastAsia="Courier New"/>
          <w:b w:val="0"/>
          <w:sz w:val="18"/>
        </w:rPr>
        <w:t xml:space="preserve">    await this.databaseService.connection.prepare(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176 </w:t>
      </w:r>
      <w:r>
        <w:rPr>
          <w:rFonts w:ascii="Courier New" w:hAnsi="Courier New" w:eastAsia="Courier New"/>
          <w:b w:val="0"/>
          <w:sz w:val="18"/>
        </w:rPr>
        <w:t xml:space="preserve">      'DELETE FROM agent_tools WHERE tool_id = ? AND user_id = ?',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177 </w:t>
      </w:r>
      <w:r>
        <w:rPr>
          <w:rFonts w:ascii="Courier New" w:hAnsi="Courier New" w:eastAsia="Courier New"/>
          <w:b w:val="0"/>
          <w:sz w:val="18"/>
        </w:rPr>
        <w:t xml:space="preserve">    ).run(toolId, userId);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178 </w:t>
      </w:r>
      <w:r>
        <w:rPr>
          <w:rFonts w:ascii="Courier New" w:hAnsi="Courier New" w:eastAsia="Courier New"/>
          <w:b w:val="0"/>
          <w:sz w:val="18"/>
        </w:rPr>
        <w:t xml:space="preserve">  }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179 </w:t>
      </w:r>
      <w:r>
        <w:rPr>
          <w:rFonts w:ascii="Courier New" w:hAnsi="Courier New" w:eastAsia="Courier New"/>
          <w:b w:val="0"/>
          <w:sz w:val="18"/>
        </w:rPr>
        <w:t xml:space="preserve">  async test(userId: string, toolId: string, args: Record&lt;string, unknown&gt;): Promise&lt;ToolInvocationResult&gt; {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180 </w:t>
      </w:r>
      <w:r>
        <w:rPr>
          <w:rFonts w:ascii="Courier New" w:hAnsi="Courier New" w:eastAsia="Courier New"/>
          <w:b w:val="0"/>
          <w:sz w:val="18"/>
        </w:rPr>
        <w:t xml:space="preserve">    return this.invoke(userId, toolId, args, {});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181 </w:t>
      </w:r>
      <w:r>
        <w:rPr>
          <w:rFonts w:ascii="Courier New" w:hAnsi="Courier New" w:eastAsia="Courier New"/>
          <w:b w:val="0"/>
          <w:sz w:val="18"/>
        </w:rPr>
        <w:t xml:space="preserve">  }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182 </w:t>
      </w:r>
      <w:r>
        <w:rPr>
          <w:rFonts w:ascii="Courier New" w:hAnsi="Courier New" w:eastAsia="Courier New"/>
          <w:b w:val="0"/>
          <w:sz w:val="18"/>
        </w:rPr>
        <w:t xml:space="preserve">  async setAgentTools(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183 </w:t>
      </w:r>
      <w:r>
        <w:rPr>
          <w:rFonts w:ascii="Courier New" w:hAnsi="Courier New" w:eastAsia="Courier New"/>
          <w:b w:val="0"/>
          <w:sz w:val="18"/>
        </w:rPr>
        <w:t xml:space="preserve">    userId: string,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184 </w:t>
      </w:r>
      <w:r>
        <w:rPr>
          <w:rFonts w:ascii="Courier New" w:hAnsi="Courier New" w:eastAsia="Courier New"/>
          <w:b w:val="0"/>
          <w:sz w:val="18"/>
        </w:rPr>
        <w:t xml:space="preserve">    agentId: string,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185 </w:t>
      </w:r>
      <w:r>
        <w:rPr>
          <w:rFonts w:ascii="Courier New" w:hAnsi="Courier New" w:eastAsia="Courier New"/>
          <w:b w:val="0"/>
          <w:sz w:val="18"/>
        </w:rPr>
        <w:t xml:space="preserve">    toolIds: string[],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186 </w:t>
      </w:r>
      <w:r>
        <w:rPr>
          <w:rFonts w:ascii="Courier New" w:hAnsi="Courier New" w:eastAsia="Courier New"/>
          <w:b w:val="0"/>
          <w:sz w:val="18"/>
        </w:rPr>
        <w:t xml:space="preserve">    permissions: Record&lt;string, string&gt; = {},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187 </w:t>
      </w:r>
      <w:r>
        <w:rPr>
          <w:rFonts w:ascii="Courier New" w:hAnsi="Courier New" w:eastAsia="Courier New"/>
          <w:b w:val="0"/>
          <w:sz w:val="18"/>
        </w:rPr>
        <w:t xml:space="preserve">  ): Promise&lt;void&gt; {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188 </w:t>
      </w:r>
      <w:r>
        <w:rPr>
          <w:rFonts w:ascii="Courier New" w:hAnsi="Courier New" w:eastAsia="Courier New"/>
          <w:b w:val="0"/>
          <w:sz w:val="18"/>
        </w:rPr>
        <w:t xml:space="preserve">    await this.databaseService.connection.prepare(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189 </w:t>
      </w:r>
      <w:r>
        <w:rPr>
          <w:rFonts w:ascii="Courier New" w:hAnsi="Courier New" w:eastAsia="Courier New"/>
          <w:b w:val="0"/>
          <w:sz w:val="18"/>
        </w:rPr>
        <w:t xml:space="preserve">      'DELETE FROM agent_tools WHERE user_id = ? AND agent_id = ?',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190 </w:t>
      </w:r>
      <w:r>
        <w:rPr>
          <w:rFonts w:ascii="Courier New" w:hAnsi="Courier New" w:eastAsia="Courier New"/>
          <w:b w:val="0"/>
          <w:sz w:val="18"/>
        </w:rPr>
        <w:t xml:space="preserve">    ).run(userId, agentId);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191 </w:t>
      </w:r>
      <w:r>
        <w:rPr>
          <w:rFonts w:ascii="Courier New" w:hAnsi="Courier New" w:eastAsia="Courier New"/>
          <w:b w:val="0"/>
          <w:sz w:val="18"/>
        </w:rPr>
        <w:t xml:space="preserve">    const uniqueIds = Array.from(new Set(toolIds.filter(Boolean)));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192 </w:t>
      </w:r>
      <w:r>
        <w:rPr>
          <w:rFonts w:ascii="Courier New" w:hAnsi="Courier New" w:eastAsia="Courier New"/>
          <w:b w:val="0"/>
          <w:sz w:val="18"/>
        </w:rPr>
        <w:t xml:space="preserve">    for (const toolId of uniqueIds) {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193 </w:t>
      </w:r>
      <w:r>
        <w:rPr>
          <w:rFonts w:ascii="Courier New" w:hAnsi="Courier New" w:eastAsia="Courier New"/>
          <w:b w:val="0"/>
          <w:sz w:val="18"/>
        </w:rPr>
        <w:t xml:space="preserve">      await this.getById(userId, toolId);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194 </w:t>
      </w:r>
      <w:r>
        <w:rPr>
          <w:rFonts w:ascii="Courier New" w:hAnsi="Courier New" w:eastAsia="Courier New"/>
          <w:b w:val="0"/>
          <w:sz w:val="18"/>
        </w:rPr>
        <w:t xml:space="preserve">      const level = ['auto', 'confirm', 'disabled'].includes(permissions[toolId]) ? permissions[toolId] : 'auto';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195 </w:t>
      </w:r>
      <w:r>
        <w:rPr>
          <w:rFonts w:ascii="Courier New" w:hAnsi="Courier New" w:eastAsia="Courier New"/>
          <w:b w:val="0"/>
          <w:sz w:val="18"/>
        </w:rPr>
        <w:t xml:space="preserve">      await this.databaseService.connection.prepare(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196 </w:t>
      </w:r>
      <w:r>
        <w:rPr>
          <w:rFonts w:ascii="Courier New" w:hAnsi="Courier New" w:eastAsia="Courier New"/>
          <w:b w:val="0"/>
          <w:sz w:val="18"/>
        </w:rPr>
        <w:t xml:space="preserve">        'INSERT INTO agent_tools (agent_id, tool_id, user_id, permission_level, created_at) VALUES (?, ?, ?, ?, ?)',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197 </w:t>
      </w:r>
      <w:r>
        <w:rPr>
          <w:rFonts w:ascii="Courier New" w:hAnsi="Courier New" w:eastAsia="Courier New"/>
          <w:b w:val="0"/>
          <w:sz w:val="18"/>
        </w:rPr>
        <w:t xml:space="preserve">      ).run(agentId, toolId, userId, level, this.databaseService.now());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198 </w:t>
      </w:r>
      <w:r>
        <w:rPr>
          <w:rFonts w:ascii="Courier New" w:hAnsi="Courier New" w:eastAsia="Courier New"/>
          <w:b w:val="0"/>
          <w:sz w:val="18"/>
        </w:rPr>
        <w:t xml:space="preserve">    }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199 </w:t>
      </w:r>
      <w:r>
        <w:rPr>
          <w:rFonts w:ascii="Courier New" w:hAnsi="Courier New" w:eastAsia="Courier New"/>
          <w:b w:val="0"/>
          <w:sz w:val="18"/>
        </w:rPr>
        <w:t xml:space="preserve">  }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200 </w:t>
      </w:r>
      <w:r>
        <w:rPr>
          <w:rFonts w:ascii="Courier New" w:hAnsi="Courier New" w:eastAsia="Courier New"/>
          <w:b w:val="0"/>
          <w:sz w:val="18"/>
        </w:rPr>
        <w:t xml:space="preserve">  async invoke(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201 </w:t>
      </w:r>
      <w:r>
        <w:rPr>
          <w:rFonts w:ascii="Courier New" w:hAnsi="Courier New" w:eastAsia="Courier New"/>
          <w:b w:val="0"/>
          <w:sz w:val="18"/>
        </w:rPr>
        <w:t xml:space="preserve">    userId: string,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202 </w:t>
      </w:r>
      <w:r>
        <w:rPr>
          <w:rFonts w:ascii="Courier New" w:hAnsi="Courier New" w:eastAsia="Courier New"/>
          <w:b w:val="0"/>
          <w:sz w:val="18"/>
        </w:rPr>
        <w:t xml:space="preserve">    toolIdOrName: string,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203 </w:t>
      </w:r>
      <w:r>
        <w:rPr>
          <w:rFonts w:ascii="Courier New" w:hAnsi="Courier New" w:eastAsia="Courier New"/>
          <w:b w:val="0"/>
          <w:sz w:val="18"/>
        </w:rPr>
        <w:t xml:space="preserve">    args: Record&lt;string, unknown&gt;,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204 </w:t>
      </w:r>
      <w:r>
        <w:rPr>
          <w:rFonts w:ascii="Courier New" w:hAnsi="Courier New" w:eastAsia="Courier New"/>
          <w:b w:val="0"/>
          <w:sz w:val="18"/>
        </w:rPr>
        <w:t xml:space="preserve">    context?: { agentId?: string; runId?: string },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205 </w:t>
      </w:r>
      <w:r>
        <w:rPr>
          <w:rFonts w:ascii="Courier New" w:hAnsi="Courier New" w:eastAsia="Courier New"/>
          <w:b w:val="0"/>
          <w:sz w:val="18"/>
        </w:rPr>
        <w:t xml:space="preserve">  ): Promise&lt;ToolInvocationResult&gt; {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206 </w:t>
      </w:r>
      <w:r>
        <w:rPr>
          <w:rFonts w:ascii="Courier New" w:hAnsi="Courier New" w:eastAsia="Courier New"/>
          <w:b w:val="0"/>
          <w:sz w:val="18"/>
        </w:rPr>
        <w:t xml:space="preserve">    const tool = await this.resolveTool(userId, toolIdOrName);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207 </w:t>
      </w:r>
      <w:r>
        <w:rPr>
          <w:rFonts w:ascii="Courier New" w:hAnsi="Courier New" w:eastAsia="Courier New"/>
          <w:b w:val="0"/>
          <w:sz w:val="18"/>
        </w:rPr>
        <w:t xml:space="preserve">    const startedAt = Date.now();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208 </w:t>
      </w:r>
      <w:r>
        <w:rPr>
          <w:rFonts w:ascii="Courier New" w:hAnsi="Courier New" w:eastAsia="Courier New"/>
          <w:b w:val="0"/>
          <w:sz w:val="18"/>
        </w:rPr>
        <w:t xml:space="preserve">    const invocationId = randomUUID();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209 </w:t>
      </w:r>
      <w:r>
        <w:rPr>
          <w:rFonts w:ascii="Courier New" w:hAnsi="Courier New" w:eastAsia="Courier New"/>
          <w:b w:val="0"/>
          <w:sz w:val="18"/>
        </w:rPr>
        <w:t xml:space="preserve">    let output = '';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210 </w:t>
      </w:r>
      <w:r>
        <w:rPr>
          <w:rFonts w:ascii="Courier New" w:hAnsi="Courier New" w:eastAsia="Courier New"/>
          <w:b w:val="0"/>
          <w:sz w:val="18"/>
        </w:rPr>
        <w:t xml:space="preserve">    let error = '';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211 </w:t>
      </w:r>
      <w:r>
        <w:rPr>
          <w:rFonts w:ascii="Courier New" w:hAnsi="Courier New" w:eastAsia="Courier New"/>
          <w:b w:val="0"/>
          <w:sz w:val="18"/>
        </w:rPr>
        <w:t xml:space="preserve">    let status: 'succeeded' | 'failed' = 'succeeded';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212 </w:t>
      </w:r>
      <w:r>
        <w:rPr>
          <w:rFonts w:ascii="Courier New" w:hAnsi="Courier New" w:eastAsia="Courier New"/>
          <w:b w:val="0"/>
          <w:sz w:val="18"/>
        </w:rPr>
        <w:t xml:space="preserve">    try {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213 </w:t>
      </w:r>
      <w:r>
        <w:rPr>
          <w:rFonts w:ascii="Courier New" w:hAnsi="Courier New" w:eastAsia="Courier New"/>
          <w:b w:val="0"/>
          <w:sz w:val="18"/>
        </w:rPr>
        <w:t xml:space="preserve">      output = tool.implementationType === 'custom_code'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214 </w:t>
      </w:r>
      <w:r>
        <w:rPr>
          <w:rFonts w:ascii="Courier New" w:hAnsi="Courier New" w:eastAsia="Courier New"/>
          <w:b w:val="0"/>
          <w:sz w:val="18"/>
        </w:rPr>
        <w:t xml:space="preserve">        ? await this.runCustomCode(tool, args, { userId, agentId: context?.agentId, runId: context?.runId })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215 </w:t>
      </w:r>
      <w:r>
        <w:rPr>
          <w:rFonts w:ascii="Courier New" w:hAnsi="Courier New" w:eastAsia="Courier New"/>
          <w:b w:val="0"/>
          <w:sz w:val="18"/>
        </w:rPr>
        <w:t xml:space="preserve">        : await this.runBuiltin(userId, tool.name, args);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216 </w:t>
      </w:r>
      <w:r>
        <w:rPr>
          <w:rFonts w:ascii="Courier New" w:hAnsi="Courier New" w:eastAsia="Courier New"/>
          <w:b w:val="0"/>
          <w:sz w:val="18"/>
        </w:rPr>
        <w:t xml:space="preserve">    } catch (err) {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217 </w:t>
      </w:r>
      <w:r>
        <w:rPr>
          <w:rFonts w:ascii="Courier New" w:hAnsi="Courier New" w:eastAsia="Courier New"/>
          <w:b w:val="0"/>
          <w:sz w:val="18"/>
        </w:rPr>
        <w:t xml:space="preserve">      status = 'failed';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218 </w:t>
      </w:r>
      <w:r>
        <w:rPr>
          <w:rFonts w:ascii="Courier New" w:hAnsi="Courier New" w:eastAsia="Courier New"/>
          <w:b w:val="0"/>
          <w:sz w:val="18"/>
        </w:rPr>
        <w:t xml:space="preserve">      error = err instanceof Error ? err.message : String(err);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219 </w:t>
      </w:r>
      <w:r>
        <w:rPr>
          <w:rFonts w:ascii="Courier New" w:hAnsi="Courier New" w:eastAsia="Courier New"/>
          <w:b w:val="0"/>
          <w:sz w:val="18"/>
        </w:rPr>
        <w:t xml:space="preserve">    }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220 </w:t>
      </w:r>
      <w:r>
        <w:rPr>
          <w:rFonts w:ascii="Courier New" w:hAnsi="Courier New" w:eastAsia="Courier New"/>
          <w:b w:val="0"/>
          <w:sz w:val="18"/>
        </w:rPr>
        <w:t xml:space="preserve">    const latencyMs = Date.now() - startedAt;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221 </w:t>
      </w:r>
      <w:r>
        <w:rPr>
          <w:rFonts w:ascii="Courier New" w:hAnsi="Courier New" w:eastAsia="Courier New"/>
          <w:b w:val="0"/>
          <w:sz w:val="18"/>
        </w:rPr>
        <w:t xml:space="preserve">    await this.databaseService.connection.prepare(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222 </w:t>
      </w:r>
      <w:r>
        <w:rPr>
          <w:rFonts w:ascii="Courier New" w:hAnsi="Courier New" w:eastAsia="Courier New"/>
          <w:b w:val="0"/>
          <w:sz w:val="18"/>
        </w:rPr>
        <w:t xml:space="preserve">      `INSERT INTO tool_invocations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223 </w:t>
      </w:r>
      <w:r>
        <w:rPr>
          <w:rFonts w:ascii="Courier New" w:hAnsi="Courier New" w:eastAsia="Courier New"/>
          <w:b w:val="0"/>
          <w:sz w:val="18"/>
        </w:rPr>
        <w:t xml:space="preserve">        (id, tool_id, agent_id, run_id, user_id, tool_name, input, output, status, error, latency_ms, created_at)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224 </w:t>
      </w:r>
      <w:r>
        <w:rPr>
          <w:rFonts w:ascii="Courier New" w:hAnsi="Courier New" w:eastAsia="Courier New"/>
          <w:b w:val="0"/>
          <w:sz w:val="18"/>
        </w:rPr>
        <w:t xml:space="preserve">       VALUES (?, ?, ?, ?, ?, ?, ?, ?, ?, ?, ?, ?)`,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225 </w:t>
      </w:r>
      <w:r>
        <w:rPr>
          <w:rFonts w:ascii="Courier New" w:hAnsi="Courier New" w:eastAsia="Courier New"/>
          <w:b w:val="0"/>
          <w:sz w:val="18"/>
        </w:rPr>
        <w:t xml:space="preserve">    ).run(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226 </w:t>
      </w:r>
      <w:r>
        <w:rPr>
          <w:rFonts w:ascii="Courier New" w:hAnsi="Courier New" w:eastAsia="Courier New"/>
          <w:b w:val="0"/>
          <w:sz w:val="18"/>
        </w:rPr>
        <w:t xml:space="preserve">      invocationId,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227 </w:t>
      </w:r>
      <w:r>
        <w:rPr>
          <w:rFonts w:ascii="Courier New" w:hAnsi="Courier New" w:eastAsia="Courier New"/>
          <w:b w:val="0"/>
          <w:sz w:val="18"/>
        </w:rPr>
        <w:t xml:space="preserve">      tool.id,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228 </w:t>
      </w:r>
      <w:r>
        <w:rPr>
          <w:rFonts w:ascii="Courier New" w:hAnsi="Courier New" w:eastAsia="Courier New"/>
          <w:b w:val="0"/>
          <w:sz w:val="18"/>
        </w:rPr>
        <w:t xml:space="preserve">      context?.agentId ?? '',</w:t>
      </w:r>
    </w:p>
    <w:p>
      <w:r>
        <w:br w:type="page"/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229 </w:t>
      </w:r>
      <w:r>
        <w:rPr>
          <w:rFonts w:ascii="Courier New" w:hAnsi="Courier New" w:eastAsia="Courier New"/>
          <w:b w:val="0"/>
          <w:sz w:val="18"/>
        </w:rPr>
        <w:t xml:space="preserve">      context?.runId ?? '',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230 </w:t>
      </w:r>
      <w:r>
        <w:rPr>
          <w:rFonts w:ascii="Courier New" w:hAnsi="Courier New" w:eastAsia="Courier New"/>
          <w:b w:val="0"/>
          <w:sz w:val="18"/>
        </w:rPr>
        <w:t xml:space="preserve">      userId,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231 </w:t>
      </w:r>
      <w:r>
        <w:rPr>
          <w:rFonts w:ascii="Courier New" w:hAnsi="Courier New" w:eastAsia="Courier New"/>
          <w:b w:val="0"/>
          <w:sz w:val="18"/>
        </w:rPr>
        <w:t xml:space="preserve">      tool.name,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232 </w:t>
      </w:r>
      <w:r>
        <w:rPr>
          <w:rFonts w:ascii="Courier New" w:hAnsi="Courier New" w:eastAsia="Courier New"/>
          <w:b w:val="0"/>
          <w:sz w:val="18"/>
        </w:rPr>
        <w:t xml:space="preserve">      JSON.stringify(args),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233 </w:t>
      </w:r>
      <w:r>
        <w:rPr>
          <w:rFonts w:ascii="Courier New" w:hAnsi="Courier New" w:eastAsia="Courier New"/>
          <w:b w:val="0"/>
          <w:sz w:val="18"/>
        </w:rPr>
        <w:t xml:space="preserve">      output,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234 </w:t>
      </w:r>
      <w:r>
        <w:rPr>
          <w:rFonts w:ascii="Courier New" w:hAnsi="Courier New" w:eastAsia="Courier New"/>
          <w:b w:val="0"/>
          <w:sz w:val="18"/>
        </w:rPr>
        <w:t xml:space="preserve">      status,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235 </w:t>
      </w:r>
      <w:r>
        <w:rPr>
          <w:rFonts w:ascii="Courier New" w:hAnsi="Courier New" w:eastAsia="Courier New"/>
          <w:b w:val="0"/>
          <w:sz w:val="18"/>
        </w:rPr>
        <w:t xml:space="preserve">      error,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236 </w:t>
      </w:r>
      <w:r>
        <w:rPr>
          <w:rFonts w:ascii="Courier New" w:hAnsi="Courier New" w:eastAsia="Courier New"/>
          <w:b w:val="0"/>
          <w:sz w:val="18"/>
        </w:rPr>
        <w:t xml:space="preserve">      latencyMs,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237 </w:t>
      </w:r>
      <w:r>
        <w:rPr>
          <w:rFonts w:ascii="Courier New" w:hAnsi="Courier New" w:eastAsia="Courier New"/>
          <w:b w:val="0"/>
          <w:sz w:val="18"/>
        </w:rPr>
        <w:t xml:space="preserve">      this.databaseService.now(),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238 </w:t>
      </w:r>
      <w:r>
        <w:rPr>
          <w:rFonts w:ascii="Courier New" w:hAnsi="Courier New" w:eastAsia="Courier New"/>
          <w:b w:val="0"/>
          <w:sz w:val="18"/>
        </w:rPr>
        <w:t xml:space="preserve">    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239 </w:t>
      </w:r>
      <w:r>
        <w:rPr>
          <w:rFonts w:ascii="Courier New" w:hAnsi="Courier New" w:eastAsia="Courier New"/>
          <w:b w:val="0"/>
          <w:sz w:val="18"/>
        </w:rPr>
        <w:t xml:space="preserve">    return {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240 </w:t>
      </w:r>
      <w:r>
        <w:rPr>
          <w:rFonts w:ascii="Courier New" w:hAnsi="Courier New" w:eastAsia="Courier New"/>
          <w:b w:val="0"/>
          <w:sz w:val="18"/>
        </w:rPr>
        <w:t xml:space="preserve">      id: invocationId,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241 </w:t>
      </w:r>
      <w:r>
        <w:rPr>
          <w:rFonts w:ascii="Courier New" w:hAnsi="Courier New" w:eastAsia="Courier New"/>
          <w:b w:val="0"/>
          <w:sz w:val="18"/>
        </w:rPr>
        <w:t xml:space="preserve">      toolId: tool.id,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242 </w:t>
      </w:r>
      <w:r>
        <w:rPr>
          <w:rFonts w:ascii="Courier New" w:hAnsi="Courier New" w:eastAsia="Courier New"/>
          <w:b w:val="0"/>
          <w:sz w:val="18"/>
        </w:rPr>
        <w:t xml:space="preserve">      toolName: tool.name,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243 </w:t>
      </w:r>
      <w:r>
        <w:rPr>
          <w:rFonts w:ascii="Courier New" w:hAnsi="Courier New" w:eastAsia="Courier New"/>
          <w:b w:val="0"/>
          <w:sz w:val="18"/>
        </w:rPr>
        <w:t xml:space="preserve">      input: args,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244 </w:t>
      </w:r>
      <w:r>
        <w:rPr>
          <w:rFonts w:ascii="Courier New" w:hAnsi="Courier New" w:eastAsia="Courier New"/>
          <w:b w:val="0"/>
          <w:sz w:val="18"/>
        </w:rPr>
        <w:t xml:space="preserve">      output,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245 </w:t>
      </w:r>
      <w:r>
        <w:rPr>
          <w:rFonts w:ascii="Courier New" w:hAnsi="Courier New" w:eastAsia="Courier New"/>
          <w:b w:val="0"/>
          <w:sz w:val="18"/>
        </w:rPr>
        <w:t xml:space="preserve">      status,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246 </w:t>
      </w:r>
      <w:r>
        <w:rPr>
          <w:rFonts w:ascii="Courier New" w:hAnsi="Courier New" w:eastAsia="Courier New"/>
          <w:b w:val="0"/>
          <w:sz w:val="18"/>
        </w:rPr>
        <w:t xml:space="preserve">      error,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247 </w:t>
      </w:r>
      <w:r>
        <w:rPr>
          <w:rFonts w:ascii="Courier New" w:hAnsi="Courier New" w:eastAsia="Courier New"/>
          <w:b w:val="0"/>
          <w:sz w:val="18"/>
        </w:rPr>
        <w:t xml:space="preserve">      latencyMs,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248 </w:t>
      </w:r>
      <w:r>
        <w:rPr>
          <w:rFonts w:ascii="Courier New" w:hAnsi="Courier New" w:eastAsia="Courier New"/>
          <w:b w:val="0"/>
          <w:sz w:val="18"/>
        </w:rPr>
        <w:t xml:space="preserve">    };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249 </w:t>
      </w:r>
      <w:r>
        <w:rPr>
          <w:rFonts w:ascii="Courier New" w:hAnsi="Courier New" w:eastAsia="Courier New"/>
          <w:b w:val="0"/>
          <w:sz w:val="18"/>
        </w:rPr>
        <w:t xml:space="preserve">  }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250 </w:t>
      </w:r>
      <w:r>
        <w:rPr>
          <w:rFonts w:ascii="Courier New" w:hAnsi="Courier New" w:eastAsia="Courier New"/>
          <w:b w:val="0"/>
          <w:sz w:val="18"/>
        </w:rPr>
        <w:t xml:space="preserve">  async autoInvokeForInput(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251 </w:t>
      </w:r>
      <w:r>
        <w:rPr>
          <w:rFonts w:ascii="Courier New" w:hAnsi="Courier New" w:eastAsia="Courier New"/>
          <w:b w:val="0"/>
          <w:sz w:val="18"/>
        </w:rPr>
        <w:t xml:space="preserve">    userId: string,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252 </w:t>
      </w:r>
      <w:r>
        <w:rPr>
          <w:rFonts w:ascii="Courier New" w:hAnsi="Courier New" w:eastAsia="Courier New"/>
          <w:b w:val="0"/>
          <w:sz w:val="18"/>
        </w:rPr>
        <w:t xml:space="preserve">    agentId: string,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253 </w:t>
      </w:r>
      <w:r>
        <w:rPr>
          <w:rFonts w:ascii="Courier New" w:hAnsi="Courier New" w:eastAsia="Courier New"/>
          <w:b w:val="0"/>
          <w:sz w:val="18"/>
        </w:rPr>
        <w:t xml:space="preserve">    runId: string,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254 </w:t>
      </w:r>
      <w:r>
        <w:rPr>
          <w:rFonts w:ascii="Courier New" w:hAnsi="Courier New" w:eastAsia="Courier New"/>
          <w:b w:val="0"/>
          <w:sz w:val="18"/>
        </w:rPr>
        <w:t xml:space="preserve">    input: string,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255 </w:t>
      </w:r>
      <w:r>
        <w:rPr>
          <w:rFonts w:ascii="Courier New" w:hAnsi="Courier New" w:eastAsia="Courier New"/>
          <w:b w:val="0"/>
          <w:sz w:val="18"/>
        </w:rPr>
        <w:t xml:space="preserve">  ): Promise&lt;ToolInvocationResult[]&gt; {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256 </w:t>
      </w:r>
      <w:r>
        <w:rPr>
          <w:rFonts w:ascii="Courier New" w:hAnsi="Courier New" w:eastAsia="Courier New"/>
          <w:b w:val="0"/>
          <w:sz w:val="18"/>
        </w:rPr>
        <w:t xml:space="preserve">    void userId;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257 </w:t>
      </w:r>
      <w:r>
        <w:rPr>
          <w:rFonts w:ascii="Courier New" w:hAnsi="Courier New" w:eastAsia="Courier New"/>
          <w:b w:val="0"/>
          <w:sz w:val="18"/>
        </w:rPr>
        <w:t xml:space="preserve">    void agentId;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258 </w:t>
      </w:r>
      <w:r>
        <w:rPr>
          <w:rFonts w:ascii="Courier New" w:hAnsi="Courier New" w:eastAsia="Courier New"/>
          <w:b w:val="0"/>
          <w:sz w:val="18"/>
        </w:rPr>
        <w:t xml:space="preserve">    void runId;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259 </w:t>
      </w:r>
      <w:r>
        <w:rPr>
          <w:rFonts w:ascii="Courier New" w:hAnsi="Courier New" w:eastAsia="Courier New"/>
          <w:b w:val="0"/>
          <w:sz w:val="18"/>
        </w:rPr>
        <w:t xml:space="preserve">    void input;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260 </w:t>
      </w:r>
      <w:r>
        <w:rPr>
          <w:rFonts w:ascii="Courier New" w:hAnsi="Courier New" w:eastAsia="Courier New"/>
          <w:b w:val="0"/>
          <w:sz w:val="18"/>
        </w:rPr>
        <w:t xml:space="preserve">    return [];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261 </w:t>
      </w:r>
      <w:r>
        <w:rPr>
          <w:rFonts w:ascii="Courier New" w:hAnsi="Courier New" w:eastAsia="Courier New"/>
          <w:b w:val="0"/>
          <w:sz w:val="18"/>
        </w:rPr>
        <w:t xml:space="preserve">  }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262 </w:t>
      </w:r>
      <w:r>
        <w:rPr>
          <w:rFonts w:ascii="Courier New" w:hAnsi="Courier New" w:eastAsia="Courier New"/>
          <w:b w:val="0"/>
          <w:sz w:val="18"/>
        </w:rPr>
        <w:t xml:space="preserve">  private async resolveTool(userId: string, toolIdOrName: string): Promise&lt;ToolDefinition&gt; {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263 </w:t>
      </w:r>
      <w:r>
        <w:rPr>
          <w:rFonts w:ascii="Courier New" w:hAnsi="Courier New" w:eastAsia="Courier New"/>
          <w:b w:val="0"/>
          <w:sz w:val="18"/>
        </w:rPr>
        <w:t xml:space="preserve">    const row = await this.databaseService.connection.prepare(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264 </w:t>
      </w:r>
      <w:r>
        <w:rPr>
          <w:rFonts w:ascii="Courier New" w:hAnsi="Courier New" w:eastAsia="Courier New"/>
          <w:b w:val="0"/>
          <w:sz w:val="18"/>
        </w:rPr>
        <w:t xml:space="preserve">      `SELECT id, user_id as userId, name, display_name as displayName, description,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265 </w:t>
      </w:r>
      <w:r>
        <w:rPr>
          <w:rFonts w:ascii="Courier New" w:hAnsi="Courier New" w:eastAsia="Courier New"/>
          <w:b w:val="0"/>
          <w:sz w:val="18"/>
        </w:rPr>
        <w:t xml:space="preserve">              category, schema_json as schemaJson, output_schema_json as outputSchemaJson,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266 </w:t>
      </w:r>
      <w:r>
        <w:rPr>
          <w:rFonts w:ascii="Courier New" w:hAnsi="Courier New" w:eastAsia="Courier New"/>
          <w:b w:val="0"/>
          <w:sz w:val="18"/>
        </w:rPr>
        <w:t xml:space="preserve">              permissions_json as permissionsJson, implementation_type as implementationType,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267 </w:t>
      </w:r>
      <w:r>
        <w:rPr>
          <w:rFonts w:ascii="Courier New" w:hAnsi="Courier New" w:eastAsia="Courier New"/>
          <w:b w:val="0"/>
          <w:sz w:val="18"/>
        </w:rPr>
        <w:t xml:space="preserve">              runtime, risk_level as riskLevel, code, version, timeout_ms as timeoutMs, retries, enabled,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268 </w:t>
      </w:r>
      <w:r>
        <w:rPr>
          <w:rFonts w:ascii="Courier New" w:hAnsi="Courier New" w:eastAsia="Courier New"/>
          <w:b w:val="0"/>
          <w:sz w:val="18"/>
        </w:rPr>
        <w:t xml:space="preserve">              COALESCE((SELECT COUNT(*) FROM tool_invocations ti WHERE ti.tool_id = tools.id), 0) as callCount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269 </w:t>
      </w:r>
      <w:r>
        <w:rPr>
          <w:rFonts w:ascii="Courier New" w:hAnsi="Courier New" w:eastAsia="Courier New"/>
          <w:b w:val="0"/>
          <w:sz w:val="18"/>
        </w:rPr>
        <w:t xml:space="preserve">       FROM tools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270 </w:t>
      </w:r>
      <w:r>
        <w:rPr>
          <w:rFonts w:ascii="Courier New" w:hAnsi="Courier New" w:eastAsia="Courier New"/>
          <w:b w:val="0"/>
          <w:sz w:val="18"/>
        </w:rPr>
        <w:t xml:space="preserve">       WHERE enabled = 1 AND deleted_at IS NULL AND (id = ? OR name = ?) AND (user_id IS NULL OR user_id = ?)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271 </w:t>
      </w:r>
      <w:r>
        <w:rPr>
          <w:rFonts w:ascii="Courier New" w:hAnsi="Courier New" w:eastAsia="Courier New"/>
          <w:b w:val="0"/>
          <w:sz w:val="18"/>
        </w:rPr>
        <w:t xml:space="preserve">       ORDER BY user_id IS NULL DESC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272 </w:t>
      </w:r>
      <w:r>
        <w:rPr>
          <w:rFonts w:ascii="Courier New" w:hAnsi="Courier New" w:eastAsia="Courier New"/>
          <w:b w:val="0"/>
          <w:sz w:val="18"/>
        </w:rPr>
        <w:t xml:space="preserve">       LIMIT 1`,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273 </w:t>
      </w:r>
      <w:r>
        <w:rPr>
          <w:rFonts w:ascii="Courier New" w:hAnsi="Courier New" w:eastAsia="Courier New"/>
          <w:b w:val="0"/>
          <w:sz w:val="18"/>
        </w:rPr>
        <w:t xml:space="preserve">    ).get(toolIdOrName, toolIdOrName, userId) as unknown as ToolRow | undefined;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274 </w:t>
      </w:r>
      <w:r>
        <w:rPr>
          <w:rFonts w:ascii="Courier New" w:hAnsi="Courier New" w:eastAsia="Courier New"/>
          <w:b w:val="0"/>
          <w:sz w:val="18"/>
        </w:rPr>
        <w:t xml:space="preserve">    if (!row) throw new NotFoundException('工具不存在或不可用');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275 </w:t>
      </w:r>
      <w:r>
        <w:rPr>
          <w:rFonts w:ascii="Courier New" w:hAnsi="Courier New" w:eastAsia="Courier New"/>
          <w:b w:val="0"/>
          <w:sz w:val="18"/>
        </w:rPr>
        <w:t xml:space="preserve">    return this.mapTool(row);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276 </w:t>
      </w:r>
      <w:r>
        <w:rPr>
          <w:rFonts w:ascii="Courier New" w:hAnsi="Courier New" w:eastAsia="Courier New"/>
          <w:b w:val="0"/>
          <w:sz w:val="18"/>
        </w:rPr>
        <w:t xml:space="preserve">  }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277 </w:t>
      </w:r>
      <w:r>
        <w:rPr>
          <w:rFonts w:ascii="Courier New" w:hAnsi="Courier New" w:eastAsia="Courier New"/>
          <w:b w:val="0"/>
          <w:sz w:val="18"/>
        </w:rPr>
        <w:t xml:space="preserve">  private async runBuiltin(userId: string, name: string, args: Record&lt;string, unknown&gt;): Promise&lt;string&gt; {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278 </w:t>
      </w:r>
      <w:r>
        <w:rPr>
          <w:rFonts w:ascii="Courier New" w:hAnsi="Courier New" w:eastAsia="Courier New"/>
          <w:b w:val="0"/>
          <w:sz w:val="18"/>
        </w:rPr>
        <w:t xml:space="preserve">    if (name === 'current_time') {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279 </w:t>
      </w:r>
      <w:r>
        <w:rPr>
          <w:rFonts w:ascii="Courier New" w:hAnsi="Courier New" w:eastAsia="Courier New"/>
          <w:b w:val="0"/>
          <w:sz w:val="18"/>
        </w:rPr>
        <w:t xml:space="preserve">      const timezone = typeof args.timezone === 'string' ? args.timezone : 'Asia/Shanghai';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280 </w:t>
      </w:r>
      <w:r>
        <w:rPr>
          <w:rFonts w:ascii="Courier New" w:hAnsi="Courier New" w:eastAsia="Courier New"/>
          <w:b w:val="0"/>
          <w:sz w:val="18"/>
        </w:rPr>
        <w:t xml:space="preserve">      return new Intl.DateTimeFormat('zh-CN', {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281 </w:t>
      </w:r>
      <w:r>
        <w:rPr>
          <w:rFonts w:ascii="Courier New" w:hAnsi="Courier New" w:eastAsia="Courier New"/>
          <w:b w:val="0"/>
          <w:sz w:val="18"/>
        </w:rPr>
        <w:t xml:space="preserve">        timeZone: timezone,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282 </w:t>
      </w:r>
      <w:r>
        <w:rPr>
          <w:rFonts w:ascii="Courier New" w:hAnsi="Courier New" w:eastAsia="Courier New"/>
          <w:b w:val="0"/>
          <w:sz w:val="18"/>
        </w:rPr>
        <w:t xml:space="preserve">        dateStyle: 'full',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283 </w:t>
      </w:r>
      <w:r>
        <w:rPr>
          <w:rFonts w:ascii="Courier New" w:hAnsi="Courier New" w:eastAsia="Courier New"/>
          <w:b w:val="0"/>
          <w:sz w:val="18"/>
        </w:rPr>
        <w:t xml:space="preserve">        timeStyle: 'long',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284 </w:t>
      </w:r>
      <w:r>
        <w:rPr>
          <w:rFonts w:ascii="Courier New" w:hAnsi="Courier New" w:eastAsia="Courier New"/>
          <w:b w:val="0"/>
          <w:sz w:val="18"/>
        </w:rPr>
        <w:t xml:space="preserve">      }).format(new Date());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285 </w:t>
      </w:r>
      <w:r>
        <w:rPr>
          <w:rFonts w:ascii="Courier New" w:hAnsi="Courier New" w:eastAsia="Courier New"/>
          <w:b w:val="0"/>
          <w:sz w:val="18"/>
        </w:rPr>
        <w:t xml:space="preserve">    }</w:t>
      </w:r>
    </w:p>
    <w:p>
      <w:r>
        <w:br w:type="page"/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286 </w:t>
      </w:r>
      <w:r>
        <w:rPr>
          <w:rFonts w:ascii="Courier New" w:hAnsi="Courier New" w:eastAsia="Courier New"/>
          <w:b w:val="0"/>
          <w:sz w:val="18"/>
        </w:rPr>
        <w:t xml:space="preserve">    if (name === 'uuid') {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287 </w:t>
      </w:r>
      <w:r>
        <w:rPr>
          <w:rFonts w:ascii="Courier New" w:hAnsi="Courier New" w:eastAsia="Courier New"/>
          <w:b w:val="0"/>
          <w:sz w:val="18"/>
        </w:rPr>
        <w:t xml:space="preserve">      return randomUUID();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288 </w:t>
      </w:r>
      <w:r>
        <w:rPr>
          <w:rFonts w:ascii="Courier New" w:hAnsi="Courier New" w:eastAsia="Courier New"/>
          <w:b w:val="0"/>
          <w:sz w:val="18"/>
        </w:rPr>
        <w:t xml:space="preserve">    }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289 </w:t>
      </w:r>
      <w:r>
        <w:rPr>
          <w:rFonts w:ascii="Courier New" w:hAnsi="Courier New" w:eastAsia="Courier New"/>
          <w:b w:val="0"/>
          <w:sz w:val="18"/>
        </w:rPr>
        <w:t xml:space="preserve">    if (name === 'text_stats') {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290 </w:t>
      </w:r>
      <w:r>
        <w:rPr>
          <w:rFonts w:ascii="Courier New" w:hAnsi="Courier New" w:eastAsia="Courier New"/>
          <w:b w:val="0"/>
          <w:sz w:val="18"/>
        </w:rPr>
        <w:t xml:space="preserve">      return this.runTextStatsWithPython(args);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291 </w:t>
      </w:r>
      <w:r>
        <w:rPr>
          <w:rFonts w:ascii="Courier New" w:hAnsi="Courier New" w:eastAsia="Courier New"/>
          <w:b w:val="0"/>
          <w:sz w:val="18"/>
        </w:rPr>
        <w:t xml:space="preserve">    }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292 </w:t>
      </w:r>
      <w:r>
        <w:rPr>
          <w:rFonts w:ascii="Courier New" w:hAnsi="Courier New" w:eastAsia="Courier New"/>
          <w:b w:val="0"/>
          <w:sz w:val="18"/>
        </w:rPr>
        <w:t xml:space="preserve">    if (name === 'calculator') {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293 </w:t>
      </w:r>
      <w:r>
        <w:rPr>
          <w:rFonts w:ascii="Courier New" w:hAnsi="Courier New" w:eastAsia="Courier New"/>
          <w:b w:val="0"/>
          <w:sz w:val="18"/>
        </w:rPr>
        <w:t xml:space="preserve">      const expression = typeof args.expression === 'string' ? args.expression.trim() : '';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294 </w:t>
      </w:r>
      <w:r>
        <w:rPr>
          <w:rFonts w:ascii="Courier New" w:hAnsi="Courier New" w:eastAsia="Courier New"/>
          <w:b w:val="0"/>
          <w:sz w:val="18"/>
        </w:rPr>
        <w:t xml:space="preserve">      if (!expression || expression.length &gt; 200) {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295 </w:t>
      </w:r>
      <w:r>
        <w:rPr>
          <w:rFonts w:ascii="Courier New" w:hAnsi="Courier New" w:eastAsia="Courier New"/>
          <w:b w:val="0"/>
          <w:sz w:val="18"/>
        </w:rPr>
        <w:t xml:space="preserve">        throw new BadRequestException('计算表达式为空或过长');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296 </w:t>
      </w:r>
      <w:r>
        <w:rPr>
          <w:rFonts w:ascii="Courier New" w:hAnsi="Courier New" w:eastAsia="Courier New"/>
          <w:b w:val="0"/>
          <w:sz w:val="18"/>
        </w:rPr>
        <w:t xml:space="preserve">      }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297 </w:t>
      </w:r>
      <w:r>
        <w:rPr>
          <w:rFonts w:ascii="Courier New" w:hAnsi="Courier New" w:eastAsia="Courier New"/>
          <w:b w:val="0"/>
          <w:sz w:val="18"/>
        </w:rPr>
        <w:t xml:space="preserve">      if (!/^[0-9+\-*/%.^()\s]+$/.test(expression)) {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298 </w:t>
      </w:r>
      <w:r>
        <w:rPr>
          <w:rFonts w:ascii="Courier New" w:hAnsi="Courier New" w:eastAsia="Courier New"/>
          <w:b w:val="0"/>
          <w:sz w:val="18"/>
        </w:rPr>
        <w:t xml:space="preserve">        throw new BadRequestException('表达式包含不支持的字符');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299 </w:t>
      </w:r>
      <w:r>
        <w:rPr>
          <w:rFonts w:ascii="Courier New" w:hAnsi="Courier New" w:eastAsia="Courier New"/>
          <w:b w:val="0"/>
          <w:sz w:val="18"/>
        </w:rPr>
        <w:t xml:space="preserve">      }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300 </w:t>
      </w:r>
      <w:r>
        <w:rPr>
          <w:rFonts w:ascii="Courier New" w:hAnsi="Courier New" w:eastAsia="Courier New"/>
          <w:b w:val="0"/>
          <w:sz w:val="18"/>
        </w:rPr>
        <w:t xml:space="preserve">      const normalized = expression.replace(/\^/g, '**');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301 </w:t>
      </w:r>
      <w:r>
        <w:rPr>
          <w:rFonts w:ascii="Courier New" w:hAnsi="Courier New" w:eastAsia="Courier New"/>
          <w:b w:val="0"/>
          <w:sz w:val="18"/>
        </w:rPr>
        <w:t xml:space="preserve">      const value = Function(`"use strict"; return (${normalized});`)() as unknown;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302 </w:t>
      </w:r>
      <w:r>
        <w:rPr>
          <w:rFonts w:ascii="Courier New" w:hAnsi="Courier New" w:eastAsia="Courier New"/>
          <w:b w:val="0"/>
          <w:sz w:val="18"/>
        </w:rPr>
        <w:t xml:space="preserve">      if (typeof value !== 'number' || !Number.isFinite(value)) {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303 </w:t>
      </w:r>
      <w:r>
        <w:rPr>
          <w:rFonts w:ascii="Courier New" w:hAnsi="Courier New" w:eastAsia="Courier New"/>
          <w:b w:val="0"/>
          <w:sz w:val="18"/>
        </w:rPr>
        <w:t xml:space="preserve">        throw new BadRequestException('计算结果无效');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304 </w:t>
      </w:r>
      <w:r>
        <w:rPr>
          <w:rFonts w:ascii="Courier New" w:hAnsi="Courier New" w:eastAsia="Courier New"/>
          <w:b w:val="0"/>
          <w:sz w:val="18"/>
        </w:rPr>
        <w:t xml:space="preserve">      }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305 </w:t>
      </w:r>
      <w:r>
        <w:rPr>
          <w:rFonts w:ascii="Courier New" w:hAnsi="Courier New" w:eastAsia="Courier New"/>
          <w:b w:val="0"/>
          <w:sz w:val="18"/>
        </w:rPr>
        <w:t xml:space="preserve">      return String(value);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306 </w:t>
      </w:r>
      <w:r>
        <w:rPr>
          <w:rFonts w:ascii="Courier New" w:hAnsi="Courier New" w:eastAsia="Courier New"/>
          <w:b w:val="0"/>
          <w:sz w:val="18"/>
        </w:rPr>
        <w:t xml:space="preserve">    }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307 </w:t>
      </w:r>
      <w:r>
        <w:rPr>
          <w:rFonts w:ascii="Courier New" w:hAnsi="Courier New" w:eastAsia="Courier New"/>
          <w:b w:val="0"/>
          <w:sz w:val="18"/>
        </w:rPr>
        <w:t xml:space="preserve">    if (name === 'javascript_runner') {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308 </w:t>
      </w:r>
      <w:r>
        <w:rPr>
          <w:rFonts w:ascii="Courier New" w:hAnsi="Courier New" w:eastAsia="Courier New"/>
          <w:b w:val="0"/>
          <w:sz w:val="18"/>
        </w:rPr>
        <w:t xml:space="preserve">      this.assertCodeRunnerEnabled();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309 </w:t>
      </w:r>
      <w:r>
        <w:rPr>
          <w:rFonts w:ascii="Courier New" w:hAnsi="Courier New" w:eastAsia="Courier New"/>
          <w:b w:val="0"/>
          <w:sz w:val="18"/>
        </w:rPr>
        <w:t xml:space="preserve">      return this.runJavascript(args);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310 </w:t>
      </w:r>
      <w:r>
        <w:rPr>
          <w:rFonts w:ascii="Courier New" w:hAnsi="Courier New" w:eastAsia="Courier New"/>
          <w:b w:val="0"/>
          <w:sz w:val="18"/>
        </w:rPr>
        <w:t xml:space="preserve">    }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311 </w:t>
      </w:r>
      <w:r>
        <w:rPr>
          <w:rFonts w:ascii="Courier New" w:hAnsi="Courier New" w:eastAsia="Courier New"/>
          <w:b w:val="0"/>
          <w:sz w:val="18"/>
        </w:rPr>
        <w:t xml:space="preserve">    if (name === 'container_javascript_runner') {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312 </w:t>
      </w:r>
      <w:r>
        <w:rPr>
          <w:rFonts w:ascii="Courier New" w:hAnsi="Courier New" w:eastAsia="Courier New"/>
          <w:b w:val="0"/>
          <w:sz w:val="18"/>
        </w:rPr>
        <w:t xml:space="preserve">      this.assertCodeRunnerEnabled();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313 </w:t>
      </w:r>
      <w:r>
        <w:rPr>
          <w:rFonts w:ascii="Courier New" w:hAnsi="Courier New" w:eastAsia="Courier New"/>
          <w:b w:val="0"/>
          <w:sz w:val="18"/>
        </w:rPr>
        <w:t xml:space="preserve">      return this.runContainerJavascript(args);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314 </w:t>
      </w:r>
      <w:r>
        <w:rPr>
          <w:rFonts w:ascii="Courier New" w:hAnsi="Courier New" w:eastAsia="Courier New"/>
          <w:b w:val="0"/>
          <w:sz w:val="18"/>
        </w:rPr>
        <w:t xml:space="preserve">    }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315 </w:t>
      </w:r>
      <w:r>
        <w:rPr>
          <w:rFonts w:ascii="Courier New" w:hAnsi="Courier New" w:eastAsia="Courier New"/>
          <w:b w:val="0"/>
          <w:sz w:val="18"/>
        </w:rPr>
        <w:t xml:space="preserve">    if (name === 'python_runner' || name === 'container_python_runner') {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316 </w:t>
      </w:r>
      <w:r>
        <w:rPr>
          <w:rFonts w:ascii="Courier New" w:hAnsi="Courier New" w:eastAsia="Courier New"/>
          <w:b w:val="0"/>
          <w:sz w:val="18"/>
        </w:rPr>
        <w:t xml:space="preserve">      this.assertCodeRunnerEnabled();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317 </w:t>
      </w:r>
      <w:r>
        <w:rPr>
          <w:rFonts w:ascii="Courier New" w:hAnsi="Courier New" w:eastAsia="Courier New"/>
          <w:b w:val="0"/>
          <w:sz w:val="18"/>
        </w:rPr>
        <w:t xml:space="preserve">      return this.runContainerPython(args);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318 </w:t>
      </w:r>
      <w:r>
        <w:rPr>
          <w:rFonts w:ascii="Courier New" w:hAnsi="Courier New" w:eastAsia="Courier New"/>
          <w:b w:val="0"/>
          <w:sz w:val="18"/>
        </w:rPr>
        <w:t xml:space="preserve">    }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319 </w:t>
      </w:r>
      <w:r>
        <w:rPr>
          <w:rFonts w:ascii="Courier New" w:hAnsi="Courier New" w:eastAsia="Courier New"/>
          <w:b w:val="0"/>
          <w:sz w:val="18"/>
        </w:rPr>
        <w:t xml:space="preserve">    if (name === 'notion_search') {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320 </w:t>
      </w:r>
      <w:r>
        <w:rPr>
          <w:rFonts w:ascii="Courier New" w:hAnsi="Courier New" w:eastAsia="Courier New"/>
          <w:b w:val="0"/>
          <w:sz w:val="18"/>
        </w:rPr>
        <w:t xml:space="preserve">      const server = await this.mcpService.getFirstEnabledNotion(userId);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321 </w:t>
      </w:r>
      <w:r>
        <w:rPr>
          <w:rFonts w:ascii="Courier New" w:hAnsi="Courier New" w:eastAsia="Courier New"/>
          <w:b w:val="0"/>
          <w:sz w:val="18"/>
        </w:rPr>
        <w:t xml:space="preserve">      if (!server) throw new BadRequestException('请先配置并启用 Notion MCP Server');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322 </w:t>
      </w:r>
      <w:r>
        <w:rPr>
          <w:rFonts w:ascii="Courier New" w:hAnsi="Courier New" w:eastAsia="Courier New"/>
          <w:b w:val="0"/>
          <w:sz w:val="18"/>
        </w:rPr>
        <w:t xml:space="preserve">      const query = typeof args.query === 'string' ? args.query.trim() : '';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323 </w:t>
      </w:r>
      <w:r>
        <w:rPr>
          <w:rFonts w:ascii="Courier New" w:hAnsi="Courier New" w:eastAsia="Courier New"/>
          <w:b w:val="0"/>
          <w:sz w:val="18"/>
        </w:rPr>
        <w:t xml:space="preserve">      if (!query) throw new BadRequestException('Notion 搜索 query 不能为空');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324 </w:t>
      </w:r>
      <w:r>
        <w:rPr>
          <w:rFonts w:ascii="Courier New" w:hAnsi="Courier New" w:eastAsia="Courier New"/>
          <w:b w:val="0"/>
          <w:sz w:val="18"/>
        </w:rPr>
        <w:t xml:space="preserve">      const limit = typeof args.limit === 'number' ? args.limit : 5;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325 </w:t>
      </w:r>
      <w:r>
        <w:rPr>
          <w:rFonts w:ascii="Courier New" w:hAnsi="Courier New" w:eastAsia="Courier New"/>
          <w:b w:val="0"/>
          <w:sz w:val="18"/>
        </w:rPr>
        <w:t xml:space="preserve">      const results = await this.mcpService.searchNotion(server, query, limit);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326 </w:t>
      </w:r>
      <w:r>
        <w:rPr>
          <w:rFonts w:ascii="Courier New" w:hAnsi="Courier New" w:eastAsia="Courier New"/>
          <w:b w:val="0"/>
          <w:sz w:val="18"/>
        </w:rPr>
        <w:t xml:space="preserve">      return JSON.stringify(results, null, 2);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327 </w:t>
      </w:r>
      <w:r>
        <w:rPr>
          <w:rFonts w:ascii="Courier New" w:hAnsi="Courier New" w:eastAsia="Courier New"/>
          <w:b w:val="0"/>
          <w:sz w:val="18"/>
        </w:rPr>
        <w:t xml:space="preserve">    }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328 </w:t>
      </w:r>
      <w:r>
        <w:rPr>
          <w:rFonts w:ascii="Courier New" w:hAnsi="Courier New" w:eastAsia="Courier New"/>
          <w:b w:val="0"/>
          <w:sz w:val="18"/>
        </w:rPr>
        <w:t xml:space="preserve">    if (name === 'browser_fetch') {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329 </w:t>
      </w:r>
      <w:r>
        <w:rPr>
          <w:rFonts w:ascii="Courier New" w:hAnsi="Courier New" w:eastAsia="Courier New"/>
          <w:b w:val="0"/>
          <w:sz w:val="18"/>
        </w:rPr>
        <w:t xml:space="preserve">      return this.fetchWebPage(args);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330 </w:t>
      </w:r>
      <w:r>
        <w:rPr>
          <w:rFonts w:ascii="Courier New" w:hAnsi="Courier New" w:eastAsia="Courier New"/>
          <w:b w:val="0"/>
          <w:sz w:val="18"/>
        </w:rPr>
        <w:t xml:space="preserve">    }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331 </w:t>
      </w:r>
      <w:r>
        <w:rPr>
          <w:rFonts w:ascii="Courier New" w:hAnsi="Courier New" w:eastAsia="Courier New"/>
          <w:b w:val="0"/>
          <w:sz w:val="18"/>
        </w:rPr>
        <w:t xml:space="preserve">    if (name === 'tavily_search') {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332 </w:t>
      </w:r>
      <w:r>
        <w:rPr>
          <w:rFonts w:ascii="Courier New" w:hAnsi="Courier New" w:eastAsia="Courier New"/>
          <w:b w:val="0"/>
          <w:sz w:val="18"/>
        </w:rPr>
        <w:t xml:space="preserve">      return this.tavilySearch(args);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333 </w:t>
      </w:r>
      <w:r>
        <w:rPr>
          <w:rFonts w:ascii="Courier New" w:hAnsi="Courier New" w:eastAsia="Courier New"/>
          <w:b w:val="0"/>
          <w:sz w:val="18"/>
        </w:rPr>
        <w:t xml:space="preserve">    }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334 </w:t>
      </w:r>
      <w:r>
        <w:rPr>
          <w:rFonts w:ascii="Courier New" w:hAnsi="Courier New" w:eastAsia="Courier New"/>
          <w:b w:val="0"/>
          <w:sz w:val="18"/>
        </w:rPr>
        <w:t xml:space="preserve">    if (name === 'weather_query') {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335 </w:t>
      </w:r>
      <w:r>
        <w:rPr>
          <w:rFonts w:ascii="Courier New" w:hAnsi="Courier New" w:eastAsia="Courier New"/>
          <w:b w:val="0"/>
          <w:sz w:val="18"/>
        </w:rPr>
        <w:t xml:space="preserve">      return this.queryWeather(args);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336 </w:t>
      </w:r>
      <w:r>
        <w:rPr>
          <w:rFonts w:ascii="Courier New" w:hAnsi="Courier New" w:eastAsia="Courier New"/>
          <w:b w:val="0"/>
          <w:sz w:val="18"/>
        </w:rPr>
        <w:t xml:space="preserve">    }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337 </w:t>
      </w:r>
      <w:r>
        <w:rPr>
          <w:rFonts w:ascii="Courier New" w:hAnsi="Courier New" w:eastAsia="Courier New"/>
          <w:b w:val="0"/>
          <w:sz w:val="18"/>
        </w:rPr>
        <w:t xml:space="preserve">    if (name === 'platform_agent_api') {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338 </w:t>
      </w:r>
      <w:r>
        <w:rPr>
          <w:rFonts w:ascii="Courier New" w:hAnsi="Courier New" w:eastAsia="Courier New"/>
          <w:b w:val="0"/>
          <w:sz w:val="18"/>
        </w:rPr>
        <w:t xml:space="preserve">      return this.runPlatformAgentApi(userId, args);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339 </w:t>
      </w:r>
      <w:r>
        <w:rPr>
          <w:rFonts w:ascii="Courier New" w:hAnsi="Courier New" w:eastAsia="Courier New"/>
          <w:b w:val="0"/>
          <w:sz w:val="18"/>
        </w:rPr>
        <w:t xml:space="preserve">    }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340 </w:t>
      </w:r>
      <w:r>
        <w:rPr>
          <w:rFonts w:ascii="Courier New" w:hAnsi="Courier New" w:eastAsia="Courier New"/>
          <w:b w:val="0"/>
          <w:sz w:val="18"/>
        </w:rPr>
        <w:t xml:space="preserve">    throw new BadRequestException(`暂不支持的内置工具: ${name}`);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341 </w:t>
      </w:r>
      <w:r>
        <w:rPr>
          <w:rFonts w:ascii="Courier New" w:hAnsi="Courier New" w:eastAsia="Courier New"/>
          <w:b w:val="0"/>
          <w:sz w:val="18"/>
        </w:rPr>
        <w:t xml:space="preserve">  }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342 </w:t>
      </w:r>
      <w:r>
        <w:rPr>
          <w:rFonts w:ascii="Courier New" w:hAnsi="Courier New" w:eastAsia="Courier New"/>
          <w:b w:val="0"/>
          <w:sz w:val="18"/>
        </w:rPr>
        <w:t xml:space="preserve">  private async runPlatformAgentApi(userId: string, args: Record&lt;string, unknown&gt;): Promise&lt;string&gt; {</w:t>
      </w:r>
    </w:p>
    <w:p>
      <w:r>
        <w:br w:type="page"/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343 </w:t>
      </w:r>
      <w:r>
        <w:rPr>
          <w:rFonts w:ascii="Courier New" w:hAnsi="Courier New" w:eastAsia="Courier New"/>
          <w:b w:val="0"/>
          <w:sz w:val="18"/>
        </w:rPr>
        <w:t xml:space="preserve">    const operation = typeof args.operation === 'string' ? args.operation : '';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344 </w:t>
      </w:r>
      <w:r>
        <w:rPr>
          <w:rFonts w:ascii="Courier New" w:hAnsi="Courier New" w:eastAsia="Courier New"/>
          <w:b w:val="0"/>
          <w:sz w:val="18"/>
        </w:rPr>
        <w:t xml:space="preserve">    switch (operation) {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345 </w:t>
      </w:r>
      <w:r>
        <w:rPr>
          <w:rFonts w:ascii="Courier New" w:hAnsi="Courier New" w:eastAsia="Courier New"/>
          <w:b w:val="0"/>
          <w:sz w:val="18"/>
        </w:rPr>
        <w:t xml:space="preserve">      case 'list_agents':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346 </w:t>
      </w:r>
      <w:r>
        <w:rPr>
          <w:rFonts w:ascii="Courier New" w:hAnsi="Courier New" w:eastAsia="Courier New"/>
          <w:b w:val="0"/>
          <w:sz w:val="18"/>
        </w:rPr>
        <w:t xml:space="preserve">        return JSON.stringify(await this.platformListAgents(userId, this.numberArg(args.limit, 20, 1, 50)), null, 2);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347 </w:t>
      </w:r>
      <w:r>
        <w:rPr>
          <w:rFonts w:ascii="Courier New" w:hAnsi="Courier New" w:eastAsia="Courier New"/>
          <w:b w:val="0"/>
          <w:sz w:val="18"/>
        </w:rPr>
        <w:t xml:space="preserve">      case 'get_agent':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348 </w:t>
      </w:r>
      <w:r>
        <w:rPr>
          <w:rFonts w:ascii="Courier New" w:hAnsi="Courier New" w:eastAsia="Courier New"/>
          <w:b w:val="0"/>
          <w:sz w:val="18"/>
        </w:rPr>
        <w:t xml:space="preserve">        return JSON.stringify(await this.platformGetAgent(userId, this.stringArg(args.agentId, 'agentId')), null, 2);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349 </w:t>
      </w:r>
      <w:r>
        <w:rPr>
          <w:rFonts w:ascii="Courier New" w:hAnsi="Courier New" w:eastAsia="Courier New"/>
          <w:b w:val="0"/>
          <w:sz w:val="18"/>
        </w:rPr>
        <w:t xml:space="preserve">      case 'create_agent':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350 </w:t>
      </w:r>
      <w:r>
        <w:rPr>
          <w:rFonts w:ascii="Courier New" w:hAnsi="Courier New" w:eastAsia="Courier New"/>
          <w:b w:val="0"/>
          <w:sz w:val="18"/>
        </w:rPr>
        <w:t xml:space="preserve">        return JSON.stringify(await this.platformCreateAgent(userId, this.recordArg(args.agent, 'agent')), null, 2);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351 </w:t>
      </w:r>
      <w:r>
        <w:rPr>
          <w:rFonts w:ascii="Courier New" w:hAnsi="Courier New" w:eastAsia="Courier New"/>
          <w:b w:val="0"/>
          <w:sz w:val="18"/>
        </w:rPr>
        <w:t xml:space="preserve">      case 'update_agent':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352 </w:t>
      </w:r>
      <w:r>
        <w:rPr>
          <w:rFonts w:ascii="Courier New" w:hAnsi="Courier New" w:eastAsia="Courier New"/>
          <w:b w:val="0"/>
          <w:sz w:val="18"/>
        </w:rPr>
        <w:t xml:space="preserve">        return JSON.stringify(await this.platformUpdateAgent(userId, this.stringArg(args.agentId, 'agentId'), this.recordArg(args.agent, 'agent')), null, 2);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353 </w:t>
      </w:r>
      <w:r>
        <w:rPr>
          <w:rFonts w:ascii="Courier New" w:hAnsi="Courier New" w:eastAsia="Courier New"/>
          <w:b w:val="0"/>
          <w:sz w:val="18"/>
        </w:rPr>
        <w:t xml:space="preserve">      case 'list_workflows':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354 </w:t>
      </w:r>
      <w:r>
        <w:rPr>
          <w:rFonts w:ascii="Courier New" w:hAnsi="Courier New" w:eastAsia="Courier New"/>
          <w:b w:val="0"/>
          <w:sz w:val="18"/>
        </w:rPr>
        <w:t xml:space="preserve">        return JSON.stringify(await this.platformListWorkflows(userId, this.numberArg(args.limit, 20, 1, 50)), null, 2);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355 </w:t>
      </w:r>
      <w:r>
        <w:rPr>
          <w:rFonts w:ascii="Courier New" w:hAnsi="Courier New" w:eastAsia="Courier New"/>
          <w:b w:val="0"/>
          <w:sz w:val="18"/>
        </w:rPr>
        <w:t xml:space="preserve">      case 'create_workflow':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356 </w:t>
      </w:r>
      <w:r>
        <w:rPr>
          <w:rFonts w:ascii="Courier New" w:hAnsi="Courier New" w:eastAsia="Courier New"/>
          <w:b w:val="0"/>
          <w:sz w:val="18"/>
        </w:rPr>
        <w:t xml:space="preserve">        return JSON.stringify(await this.platformCreateWorkflow(userId, this.recordArg(args.workflow, 'workflow')), null, 2);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357 </w:t>
      </w:r>
      <w:r>
        <w:rPr>
          <w:rFonts w:ascii="Courier New" w:hAnsi="Courier New" w:eastAsia="Courier New"/>
          <w:b w:val="0"/>
          <w:sz w:val="18"/>
        </w:rPr>
        <w:t xml:space="preserve">      case 'bind_workflow_to_agent':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358 </w:t>
      </w:r>
      <w:r>
        <w:rPr>
          <w:rFonts w:ascii="Courier New" w:hAnsi="Courier New" w:eastAsia="Courier New"/>
          <w:b w:val="0"/>
          <w:sz w:val="18"/>
        </w:rPr>
        <w:t xml:space="preserve">        return JSON.stringify(await this.platformBindWorkflow(userId, this.stringArg(args.agentId, 'agentId'), this.stringArg(args.workflowId, 'workflowId')), null, 2);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359 </w:t>
      </w:r>
      <w:r>
        <w:rPr>
          <w:rFonts w:ascii="Courier New" w:hAnsi="Courier New" w:eastAsia="Courier New"/>
          <w:b w:val="0"/>
          <w:sz w:val="18"/>
        </w:rPr>
        <w:t xml:space="preserve">      case 'list_agent_tasks':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360 </w:t>
      </w:r>
      <w:r>
        <w:rPr>
          <w:rFonts w:ascii="Courier New" w:hAnsi="Courier New" w:eastAsia="Courier New"/>
          <w:b w:val="0"/>
          <w:sz w:val="18"/>
        </w:rPr>
        <w:t xml:space="preserve">        return JSON.stringify(await this.platformListAgentTasks(userId, this.stringArg(args.agentId, 'agentId')), null, 2);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361 </w:t>
      </w:r>
      <w:r>
        <w:rPr>
          <w:rFonts w:ascii="Courier New" w:hAnsi="Courier New" w:eastAsia="Courier New"/>
          <w:b w:val="0"/>
          <w:sz w:val="18"/>
        </w:rPr>
        <w:t xml:space="preserve">      case 'create_agent_task':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362 </w:t>
      </w:r>
      <w:r>
        <w:rPr>
          <w:rFonts w:ascii="Courier New" w:hAnsi="Courier New" w:eastAsia="Courier New"/>
          <w:b w:val="0"/>
          <w:sz w:val="18"/>
        </w:rPr>
        <w:t xml:space="preserve">        return JSON.stringify(await this.platformCreateAgentTask(userId, this.stringArg(args.agentId, 'agentId'), this.recordArg(args.task, 'task')), null, 2);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363 </w:t>
      </w:r>
      <w:r>
        <w:rPr>
          <w:rFonts w:ascii="Courier New" w:hAnsi="Courier New" w:eastAsia="Courier New"/>
          <w:b w:val="0"/>
          <w:sz w:val="18"/>
        </w:rPr>
        <w:t xml:space="preserve">      case 'list_agent_versions':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364 </w:t>
      </w:r>
      <w:r>
        <w:rPr>
          <w:rFonts w:ascii="Courier New" w:hAnsi="Courier New" w:eastAsia="Courier New"/>
          <w:b w:val="0"/>
          <w:sz w:val="18"/>
        </w:rPr>
        <w:t xml:space="preserve">        return JSON.stringify(await this.platformListAgentVersions(userId, this.stringArg(args.agentId, 'agentId')), null, 2);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365 </w:t>
      </w:r>
      <w:r>
        <w:rPr>
          <w:rFonts w:ascii="Courier New" w:hAnsi="Courier New" w:eastAsia="Courier New"/>
          <w:b w:val="0"/>
          <w:sz w:val="18"/>
        </w:rPr>
        <w:t xml:space="preserve">      case 'create_agent_version':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366 </w:t>
      </w:r>
      <w:r>
        <w:rPr>
          <w:rFonts w:ascii="Courier New" w:hAnsi="Courier New" w:eastAsia="Courier New"/>
          <w:b w:val="0"/>
          <w:sz w:val="18"/>
        </w:rPr>
        <w:t xml:space="preserve">        return JSON.stringify(await this.platformCreateAgentVersion(userId, this.stringArg(args.agentId, 'agentId'), this.recordArg(args.version, 'version')), null, 2);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367 </w:t>
      </w:r>
      <w:r>
        <w:rPr>
          <w:rFonts w:ascii="Courier New" w:hAnsi="Courier New" w:eastAsia="Courier New"/>
          <w:b w:val="0"/>
          <w:sz w:val="18"/>
        </w:rPr>
        <w:t xml:space="preserve">      case 'publish_agent_version':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368 </w:t>
      </w:r>
      <w:r>
        <w:rPr>
          <w:rFonts w:ascii="Courier New" w:hAnsi="Courier New" w:eastAsia="Courier New"/>
          <w:b w:val="0"/>
          <w:sz w:val="18"/>
        </w:rPr>
        <w:t xml:space="preserve">        return JSON.stringify(await this.platformPublishAgentVersion(userId, this.stringArg(args.agentId, 'agentId'), this.recordArg(args.version, 'version')), null, 2);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369 </w:t>
      </w:r>
      <w:r>
        <w:rPr>
          <w:rFonts w:ascii="Courier New" w:hAnsi="Courier New" w:eastAsia="Courier New"/>
          <w:b w:val="0"/>
          <w:sz w:val="18"/>
        </w:rPr>
        <w:t xml:space="preserve">      case 'compare_agent_versions':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370 </w:t>
      </w:r>
      <w:r>
        <w:rPr>
          <w:rFonts w:ascii="Courier New" w:hAnsi="Courier New" w:eastAsia="Courier New"/>
          <w:b w:val="0"/>
          <w:sz w:val="18"/>
        </w:rPr>
        <w:t xml:space="preserve">        return JSON.stringify(await this.platformCompareAgentVersions(userId, this.stringArg(args.agentId, 'agentId'), this.stringArg(args.leftVersionId, 'leftVersionId'), this.stringArg(args.rightVersionId, 'rightVersionId')), null, 2);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371 </w:t>
      </w:r>
      <w:r>
        <w:rPr>
          <w:rFonts w:ascii="Courier New" w:hAnsi="Courier New" w:eastAsia="Courier New"/>
          <w:b w:val="0"/>
          <w:sz w:val="18"/>
        </w:rPr>
        <w:t xml:space="preserve">      case 'restore_agent_version':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372 </w:t>
      </w:r>
      <w:r>
        <w:rPr>
          <w:rFonts w:ascii="Courier New" w:hAnsi="Courier New" w:eastAsia="Courier New"/>
          <w:b w:val="0"/>
          <w:sz w:val="18"/>
        </w:rPr>
        <w:t xml:space="preserve">        return JSON.stringify(await this.platformRestoreAgentVersion(userId, this.stringArg(args.agentId, 'agentId'), this.stringArg(args.versionId, 'versionId')), null, 2);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373 </w:t>
      </w:r>
      <w:r>
        <w:rPr>
          <w:rFonts w:ascii="Courier New" w:hAnsi="Courier New" w:eastAsia="Courier New"/>
          <w:b w:val="0"/>
          <w:sz w:val="18"/>
        </w:rPr>
        <w:t xml:space="preserve">      case 'rollback_agent_version':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374 </w:t>
      </w:r>
      <w:r>
        <w:rPr>
          <w:rFonts w:ascii="Courier New" w:hAnsi="Courier New" w:eastAsia="Courier New"/>
          <w:b w:val="0"/>
          <w:sz w:val="18"/>
        </w:rPr>
        <w:t xml:space="preserve">        return JSON.stringify(await this.platformRollbackAgentVersion(userId, this.stringArg(args.agentId, 'agentId'), this.stringArg(args.versionId, 'versionId')), null, 2);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375 </w:t>
      </w:r>
      <w:r>
        <w:rPr>
          <w:rFonts w:ascii="Courier New" w:hAnsi="Courier New" w:eastAsia="Courier New"/>
          <w:b w:val="0"/>
          <w:sz w:val="18"/>
        </w:rPr>
        <w:t xml:space="preserve">      case 'save_file_to_user_library':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376 </w:t>
      </w:r>
      <w:r>
        <w:rPr>
          <w:rFonts w:ascii="Courier New" w:hAnsi="Courier New" w:eastAsia="Courier New"/>
          <w:b w:val="0"/>
          <w:sz w:val="18"/>
        </w:rPr>
        <w:t xml:space="preserve">        return JSON.stringify(await this.platformSaveUserLibraryFile(userId, this.recordArg(args.file, 'file')), null, 2);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377 </w:t>
      </w:r>
      <w:r>
        <w:rPr>
          <w:rFonts w:ascii="Courier New" w:hAnsi="Courier New" w:eastAsia="Courier New"/>
          <w:b w:val="0"/>
          <w:sz w:val="18"/>
        </w:rPr>
        <w:t xml:space="preserve">      case 'self_optimize_agent':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378 </w:t>
      </w:r>
      <w:r>
        <w:rPr>
          <w:rFonts w:ascii="Courier New" w:hAnsi="Courier New" w:eastAsia="Courier New"/>
          <w:b w:val="0"/>
          <w:sz w:val="18"/>
        </w:rPr>
        <w:t xml:space="preserve">        return JSON.stringify(await this.platformSelfOptimizeAgent(userId, this.stringArg(args.agentId, 'agentId'), this.recordArg(args.optimization, 'optimization')), null, 2);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379 </w:t>
      </w:r>
      <w:r>
        <w:rPr>
          <w:rFonts w:ascii="Courier New" w:hAnsi="Courier New" w:eastAsia="Courier New"/>
          <w:b w:val="0"/>
          <w:sz w:val="18"/>
        </w:rPr>
        <w:t xml:space="preserve">      case 'create_skill':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380 </w:t>
      </w:r>
      <w:r>
        <w:rPr>
          <w:rFonts w:ascii="Courier New" w:hAnsi="Courier New" w:eastAsia="Courier New"/>
          <w:b w:val="0"/>
          <w:sz w:val="18"/>
        </w:rPr>
        <w:t xml:space="preserve">        return JSON.stringify(await this.platformCreateSkill(userId, this.recordArg(args.skill, 'skill')), null, 2);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381 </w:t>
      </w:r>
      <w:r>
        <w:rPr>
          <w:rFonts w:ascii="Courier New" w:hAnsi="Courier New" w:eastAsia="Courier New"/>
          <w:b w:val="0"/>
          <w:sz w:val="18"/>
        </w:rPr>
        <w:t xml:space="preserve">      case 'update_skill':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382 </w:t>
      </w:r>
      <w:r>
        <w:rPr>
          <w:rFonts w:ascii="Courier New" w:hAnsi="Courier New" w:eastAsia="Courier New"/>
          <w:b w:val="0"/>
          <w:sz w:val="18"/>
        </w:rPr>
        <w:t xml:space="preserve">        return JSON.stringify(await this.platformUpdateSkill(userId, this.stringArg(args.skillId, 'skillId'), this.recordArg(args.skill, 'skill')), null, 2);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383 </w:t>
      </w:r>
      <w:r>
        <w:rPr>
          <w:rFonts w:ascii="Courier New" w:hAnsi="Courier New" w:eastAsia="Courier New"/>
          <w:b w:val="0"/>
          <w:sz w:val="18"/>
        </w:rPr>
        <w:t xml:space="preserve">      case 'bind_skill_to_agent':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384 </w:t>
      </w:r>
      <w:r>
        <w:rPr>
          <w:rFonts w:ascii="Courier New" w:hAnsi="Courier New" w:eastAsia="Courier New"/>
          <w:b w:val="0"/>
          <w:sz w:val="18"/>
        </w:rPr>
        <w:t xml:space="preserve">        return JSON.stringify(await this.platformBindSkill(userId, this.stringArg(args.agentId, 'agentId'), this.stringArg(args.skillId, 'skillId')), null, 2);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385 </w:t>
      </w:r>
      <w:r>
        <w:rPr>
          <w:rFonts w:ascii="Courier New" w:hAnsi="Courier New" w:eastAsia="Courier New"/>
          <w:b w:val="0"/>
          <w:sz w:val="18"/>
        </w:rPr>
        <w:t xml:space="preserve">      case 'create_tool':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386 </w:t>
      </w:r>
      <w:r>
        <w:rPr>
          <w:rFonts w:ascii="Courier New" w:hAnsi="Courier New" w:eastAsia="Courier New"/>
          <w:b w:val="0"/>
          <w:sz w:val="18"/>
        </w:rPr>
        <w:t xml:space="preserve">        return JSON.stringify(await this.platformCreateTool(userId, this.recordArg(args.tool, 'tool')), null, 2);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387 </w:t>
      </w:r>
      <w:r>
        <w:rPr>
          <w:rFonts w:ascii="Courier New" w:hAnsi="Courier New" w:eastAsia="Courier New"/>
          <w:b w:val="0"/>
          <w:sz w:val="18"/>
        </w:rPr>
        <w:t xml:space="preserve">      case 'update_tool':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388 </w:t>
      </w:r>
      <w:r>
        <w:rPr>
          <w:rFonts w:ascii="Courier New" w:hAnsi="Courier New" w:eastAsia="Courier New"/>
          <w:b w:val="0"/>
          <w:sz w:val="18"/>
        </w:rPr>
        <w:t xml:space="preserve">        return JSON.stringify(await this.platformUpdateTool(userId, this.stringArg(args.toolId, 'toolId'), this.recordArg(args.tool, 'tool')), null, 2);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389 </w:t>
      </w:r>
      <w:r>
        <w:rPr>
          <w:rFonts w:ascii="Courier New" w:hAnsi="Courier New" w:eastAsia="Courier New"/>
          <w:b w:val="0"/>
          <w:sz w:val="18"/>
        </w:rPr>
        <w:t xml:space="preserve">      case 'bind_tool_to_agent':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390 </w:t>
      </w:r>
      <w:r>
        <w:rPr>
          <w:rFonts w:ascii="Courier New" w:hAnsi="Courier New" w:eastAsia="Courier New"/>
          <w:b w:val="0"/>
          <w:sz w:val="18"/>
        </w:rPr>
        <w:t xml:space="preserve">        return JSON.stringify(await this.platformBindTool(userId, this.stringArg(args.agentId, 'agentId'), this.stringArg(args.toolId, 'toolId')), null, 2);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391 </w:t>
      </w:r>
      <w:r>
        <w:rPr>
          <w:rFonts w:ascii="Courier New" w:hAnsi="Courier New" w:eastAsia="Courier New"/>
          <w:b w:val="0"/>
          <w:sz w:val="18"/>
        </w:rPr>
        <w:t xml:space="preserve">      case 'list_tools':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392 </w:t>
      </w:r>
      <w:r>
        <w:rPr>
          <w:rFonts w:ascii="Courier New" w:hAnsi="Courier New" w:eastAsia="Courier New"/>
          <w:b w:val="0"/>
          <w:sz w:val="18"/>
        </w:rPr>
        <w:t xml:space="preserve">        return JSON.stringify((await this.listForUser(userId)).map((tool) =&gt; ({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393 </w:t>
      </w:r>
      <w:r>
        <w:rPr>
          <w:rFonts w:ascii="Courier New" w:hAnsi="Courier New" w:eastAsia="Courier New"/>
          <w:b w:val="0"/>
          <w:sz w:val="18"/>
        </w:rPr>
        <w:t xml:space="preserve">          id: tool.id,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394 </w:t>
      </w:r>
      <w:r>
        <w:rPr>
          <w:rFonts w:ascii="Courier New" w:hAnsi="Courier New" w:eastAsia="Courier New"/>
          <w:b w:val="0"/>
          <w:sz w:val="18"/>
        </w:rPr>
        <w:t xml:space="preserve">          name: tool.name,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395 </w:t>
      </w:r>
      <w:r>
        <w:rPr>
          <w:rFonts w:ascii="Courier New" w:hAnsi="Courier New" w:eastAsia="Courier New"/>
          <w:b w:val="0"/>
          <w:sz w:val="18"/>
        </w:rPr>
        <w:t xml:space="preserve">          displayName: tool.displayName,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396 </w:t>
      </w:r>
      <w:r>
        <w:rPr>
          <w:rFonts w:ascii="Courier New" w:hAnsi="Courier New" w:eastAsia="Courier New"/>
          <w:b w:val="0"/>
          <w:sz w:val="18"/>
        </w:rPr>
        <w:t xml:space="preserve">          description: tool.description,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397 </w:t>
      </w:r>
      <w:r>
        <w:rPr>
          <w:rFonts w:ascii="Courier New" w:hAnsi="Courier New" w:eastAsia="Courier New"/>
          <w:b w:val="0"/>
          <w:sz w:val="18"/>
        </w:rPr>
        <w:t xml:space="preserve">          source: tool.source,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398 </w:t>
      </w:r>
      <w:r>
        <w:rPr>
          <w:rFonts w:ascii="Courier New" w:hAnsi="Courier New" w:eastAsia="Courier New"/>
          <w:b w:val="0"/>
          <w:sz w:val="18"/>
        </w:rPr>
        <w:t xml:space="preserve">          category: tool.category,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399 </w:t>
      </w:r>
      <w:r>
        <w:rPr>
          <w:rFonts w:ascii="Courier New" w:hAnsi="Courier New" w:eastAsia="Courier New"/>
          <w:b w:val="0"/>
          <w:sz w:val="18"/>
        </w:rPr>
        <w:t xml:space="preserve">          riskLevel: tool.riskLevel,</w:t>
      </w:r>
    </w:p>
    <w:p>
      <w:r>
        <w:br w:type="page"/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400 </w:t>
      </w:r>
      <w:r>
        <w:rPr>
          <w:rFonts w:ascii="Courier New" w:hAnsi="Courier New" w:eastAsia="Courier New"/>
          <w:b w:val="0"/>
          <w:sz w:val="18"/>
        </w:rPr>
        <w:t xml:space="preserve">        })).slice(0, this.numberArg(args.limit, 50, 1, 100)), null, 2);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401 </w:t>
      </w:r>
      <w:r>
        <w:rPr>
          <w:rFonts w:ascii="Courier New" w:hAnsi="Courier New" w:eastAsia="Courier New"/>
          <w:b w:val="0"/>
          <w:sz w:val="18"/>
        </w:rPr>
        <w:t xml:space="preserve">      case 'list_skills':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402 </w:t>
      </w:r>
      <w:r>
        <w:rPr>
          <w:rFonts w:ascii="Courier New" w:hAnsi="Courier New" w:eastAsia="Courier New"/>
          <w:b w:val="0"/>
          <w:sz w:val="18"/>
        </w:rPr>
        <w:t xml:space="preserve">        return JSON.stringify(await this.platformListSkills(userId, this.numberArg(args.limit, 50, 1, 100)), null, 2);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403 </w:t>
      </w:r>
      <w:r>
        <w:rPr>
          <w:rFonts w:ascii="Courier New" w:hAnsi="Courier New" w:eastAsia="Courier New"/>
          <w:b w:val="0"/>
          <w:sz w:val="18"/>
        </w:rPr>
        <w:t xml:space="preserve">      case 'list_knowledge_bases':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404 </w:t>
      </w:r>
      <w:r>
        <w:rPr>
          <w:rFonts w:ascii="Courier New" w:hAnsi="Courier New" w:eastAsia="Courier New"/>
          <w:b w:val="0"/>
          <w:sz w:val="18"/>
        </w:rPr>
        <w:t xml:space="preserve">        return JSON.stringify(await this.platformListKnowledgeBases(userId, this.numberArg(args.limit, 50, 1, 100)), null, 2);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405 </w:t>
      </w:r>
      <w:r>
        <w:rPr>
          <w:rFonts w:ascii="Courier New" w:hAnsi="Courier New" w:eastAsia="Courier New"/>
          <w:b w:val="0"/>
          <w:sz w:val="18"/>
        </w:rPr>
        <w:t xml:space="preserve">      default: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406 </w:t>
      </w:r>
      <w:r>
        <w:rPr>
          <w:rFonts w:ascii="Courier New" w:hAnsi="Courier New" w:eastAsia="Courier New"/>
          <w:b w:val="0"/>
          <w:sz w:val="18"/>
        </w:rPr>
        <w:t xml:space="preserve">        throw new BadRequestException('platform_agent_api operation 不支持或为空');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407 </w:t>
      </w:r>
      <w:r>
        <w:rPr>
          <w:rFonts w:ascii="Courier New" w:hAnsi="Courier New" w:eastAsia="Courier New"/>
          <w:b w:val="0"/>
          <w:sz w:val="18"/>
        </w:rPr>
        <w:t xml:space="preserve">    }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408 </w:t>
      </w:r>
      <w:r>
        <w:rPr>
          <w:rFonts w:ascii="Courier New" w:hAnsi="Courier New" w:eastAsia="Courier New"/>
          <w:b w:val="0"/>
          <w:sz w:val="18"/>
        </w:rPr>
        <w:t xml:space="preserve">  }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409 </w:t>
      </w:r>
      <w:r>
        <w:rPr>
          <w:rFonts w:ascii="Courier New" w:hAnsi="Courier New" w:eastAsia="Courier New"/>
          <w:b w:val="0"/>
          <w:sz w:val="18"/>
        </w:rPr>
        <w:t xml:space="preserve">  private async queryWeather(args: Record&lt;string, unknown&gt;): Promise&lt;string&gt; {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410 </w:t>
      </w:r>
      <w:r>
        <w:rPr>
          <w:rFonts w:ascii="Courier New" w:hAnsi="Courier New" w:eastAsia="Courier New"/>
          <w:b w:val="0"/>
          <w:sz w:val="18"/>
        </w:rPr>
        <w:t xml:space="preserve">    const forecastDays = this.numberArg(args.forecastDays, 3, 1, 7);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411 </w:t>
      </w:r>
      <w:r>
        <w:rPr>
          <w:rFonts w:ascii="Courier New" w:hAnsi="Courier New" w:eastAsia="Courier New"/>
          <w:b w:val="0"/>
          <w:sz w:val="18"/>
        </w:rPr>
        <w:t xml:space="preserve">    const language = typeof args.language === 'string' &amp;&amp; args.language.trim() ? args.language.trim().slice(0, 8) : 'zh';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412 </w:t>
      </w:r>
      <w:r>
        <w:rPr>
          <w:rFonts w:ascii="Courier New" w:hAnsi="Courier New" w:eastAsia="Courier New"/>
          <w:b w:val="0"/>
          <w:sz w:val="18"/>
        </w:rPr>
        <w:t xml:space="preserve">    const locationText = typeof args.location === 'string' ? args.location.trim() : '';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413 </w:t>
      </w:r>
      <w:r>
        <w:rPr>
          <w:rFonts w:ascii="Courier New" w:hAnsi="Courier New" w:eastAsia="Courier New"/>
          <w:b w:val="0"/>
          <w:sz w:val="18"/>
        </w:rPr>
        <w:t xml:space="preserve">    let latitude = Number(args.latitude);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414 </w:t>
      </w:r>
      <w:r>
        <w:rPr>
          <w:rFonts w:ascii="Courier New" w:hAnsi="Courier New" w:eastAsia="Courier New"/>
          <w:b w:val="0"/>
          <w:sz w:val="18"/>
        </w:rPr>
        <w:t xml:space="preserve">    let longitude = Number(args.longitude);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415 </w:t>
      </w:r>
      <w:r>
        <w:rPr>
          <w:rFonts w:ascii="Courier New" w:hAnsi="Courier New" w:eastAsia="Courier New"/>
          <w:b w:val="0"/>
          <w:sz w:val="18"/>
        </w:rPr>
        <w:t xml:space="preserve">    let location: Record&lt;string, unknown&gt; = {};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416 </w:t>
      </w:r>
      <w:r>
        <w:rPr>
          <w:rFonts w:ascii="Courier New" w:hAnsi="Courier New" w:eastAsia="Courier New"/>
          <w:b w:val="0"/>
          <w:sz w:val="18"/>
        </w:rPr>
        <w:t xml:space="preserve">    if (!Number.isFinite(latitude) || !Number.isFinite(longitude)) {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417 </w:t>
      </w:r>
      <w:r>
        <w:rPr>
          <w:rFonts w:ascii="Courier New" w:hAnsi="Courier New" w:eastAsia="Courier New"/>
          <w:b w:val="0"/>
          <w:sz w:val="18"/>
        </w:rPr>
        <w:t xml:space="preserve">      if (!locationText) throw new BadRequestException('请提供 location 或 latitude/longitude');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418 </w:t>
      </w:r>
      <w:r>
        <w:rPr>
          <w:rFonts w:ascii="Courier New" w:hAnsi="Courier New" w:eastAsia="Courier New"/>
          <w:b w:val="0"/>
          <w:sz w:val="18"/>
        </w:rPr>
        <w:t xml:space="preserve">      const geoUrl = new URL('https://geocoding-api.open-meteo.com/v1/search');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419 </w:t>
      </w:r>
      <w:r>
        <w:rPr>
          <w:rFonts w:ascii="Courier New" w:hAnsi="Courier New" w:eastAsia="Courier New"/>
          <w:b w:val="0"/>
          <w:sz w:val="18"/>
        </w:rPr>
        <w:t xml:space="preserve">      geoUrl.searchParams.set('name', locationText);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420 </w:t>
      </w:r>
      <w:r>
        <w:rPr>
          <w:rFonts w:ascii="Courier New" w:hAnsi="Courier New" w:eastAsia="Courier New"/>
          <w:b w:val="0"/>
          <w:sz w:val="18"/>
        </w:rPr>
        <w:t xml:space="preserve">      geoUrl.searchParams.set('count', '1');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421 </w:t>
      </w:r>
      <w:r>
        <w:rPr>
          <w:rFonts w:ascii="Courier New" w:hAnsi="Courier New" w:eastAsia="Courier New"/>
          <w:b w:val="0"/>
          <w:sz w:val="18"/>
        </w:rPr>
        <w:t xml:space="preserve">      geoUrl.searchParams.set('language', language);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422 </w:t>
      </w:r>
      <w:r>
        <w:rPr>
          <w:rFonts w:ascii="Courier New" w:hAnsi="Courier New" w:eastAsia="Courier New"/>
          <w:b w:val="0"/>
          <w:sz w:val="18"/>
        </w:rPr>
        <w:t xml:space="preserve">      geoUrl.searchParams.set('format', 'json');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423 </w:t>
      </w:r>
      <w:r>
        <w:rPr>
          <w:rFonts w:ascii="Courier New" w:hAnsi="Courier New" w:eastAsia="Courier New"/>
          <w:b w:val="0"/>
          <w:sz w:val="18"/>
        </w:rPr>
        <w:t xml:space="preserve">      const geo = await this.fetchJson(geoUrl);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424 </w:t>
      </w:r>
      <w:r>
        <w:rPr>
          <w:rFonts w:ascii="Courier New" w:hAnsi="Courier New" w:eastAsia="Courier New"/>
          <w:b w:val="0"/>
          <w:sz w:val="18"/>
        </w:rPr>
        <w:t xml:space="preserve">      const first = Array.isArray((geo as { results?: unknown[] }).results) ? (geo as { results: Array&lt;Record&lt;string, unknown&gt;&gt; }).results[0] : undefined;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425 </w:t>
      </w:r>
      <w:r>
        <w:rPr>
          <w:rFonts w:ascii="Courier New" w:hAnsi="Courier New" w:eastAsia="Courier New"/>
          <w:b w:val="0"/>
          <w:sz w:val="18"/>
        </w:rPr>
        <w:t xml:space="preserve">      if (!first) throw new BadRequestException(`未找到地点: ${locationText}`);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426 </w:t>
      </w:r>
      <w:r>
        <w:rPr>
          <w:rFonts w:ascii="Courier New" w:hAnsi="Courier New" w:eastAsia="Courier New"/>
          <w:b w:val="0"/>
          <w:sz w:val="18"/>
        </w:rPr>
        <w:t xml:space="preserve">      latitude = Number(first.latitude);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427 </w:t>
      </w:r>
      <w:r>
        <w:rPr>
          <w:rFonts w:ascii="Courier New" w:hAnsi="Courier New" w:eastAsia="Courier New"/>
          <w:b w:val="0"/>
          <w:sz w:val="18"/>
        </w:rPr>
        <w:t xml:space="preserve">      longitude = Number(first.longitude);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428 </w:t>
      </w:r>
      <w:r>
        <w:rPr>
          <w:rFonts w:ascii="Courier New" w:hAnsi="Courier New" w:eastAsia="Courier New"/>
          <w:b w:val="0"/>
          <w:sz w:val="18"/>
        </w:rPr>
        <w:t xml:space="preserve">      location = {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429 </w:t>
      </w:r>
      <w:r>
        <w:rPr>
          <w:rFonts w:ascii="Courier New" w:hAnsi="Courier New" w:eastAsia="Courier New"/>
          <w:b w:val="0"/>
          <w:sz w:val="18"/>
        </w:rPr>
        <w:t xml:space="preserve">        name: first.name,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430 </w:t>
      </w:r>
      <w:r>
        <w:rPr>
          <w:rFonts w:ascii="Courier New" w:hAnsi="Courier New" w:eastAsia="Courier New"/>
          <w:b w:val="0"/>
          <w:sz w:val="18"/>
        </w:rPr>
        <w:t xml:space="preserve">        country: first.country,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431 </w:t>
      </w:r>
      <w:r>
        <w:rPr>
          <w:rFonts w:ascii="Courier New" w:hAnsi="Courier New" w:eastAsia="Courier New"/>
          <w:b w:val="0"/>
          <w:sz w:val="18"/>
        </w:rPr>
        <w:t xml:space="preserve">        admin1: first.admin1,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432 </w:t>
      </w:r>
      <w:r>
        <w:rPr>
          <w:rFonts w:ascii="Courier New" w:hAnsi="Courier New" w:eastAsia="Courier New"/>
          <w:b w:val="0"/>
          <w:sz w:val="18"/>
        </w:rPr>
        <w:t xml:space="preserve">        latitude,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433 </w:t>
      </w:r>
      <w:r>
        <w:rPr>
          <w:rFonts w:ascii="Courier New" w:hAnsi="Courier New" w:eastAsia="Courier New"/>
          <w:b w:val="0"/>
          <w:sz w:val="18"/>
        </w:rPr>
        <w:t xml:space="preserve">        longitude,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434 </w:t>
      </w:r>
      <w:r>
        <w:rPr>
          <w:rFonts w:ascii="Courier New" w:hAnsi="Courier New" w:eastAsia="Courier New"/>
          <w:b w:val="0"/>
          <w:sz w:val="18"/>
        </w:rPr>
        <w:t xml:space="preserve">        timezone: first.timezone,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435 </w:t>
      </w:r>
      <w:r>
        <w:rPr>
          <w:rFonts w:ascii="Courier New" w:hAnsi="Courier New" w:eastAsia="Courier New"/>
          <w:b w:val="0"/>
          <w:sz w:val="18"/>
        </w:rPr>
        <w:t xml:space="preserve">      };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436 </w:t>
      </w:r>
      <w:r>
        <w:rPr>
          <w:rFonts w:ascii="Courier New" w:hAnsi="Courier New" w:eastAsia="Courier New"/>
          <w:b w:val="0"/>
          <w:sz w:val="18"/>
        </w:rPr>
        <w:t xml:space="preserve">    } else {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437 </w:t>
      </w:r>
      <w:r>
        <w:rPr>
          <w:rFonts w:ascii="Courier New" w:hAnsi="Courier New" w:eastAsia="Courier New"/>
          <w:b w:val="0"/>
          <w:sz w:val="18"/>
        </w:rPr>
        <w:t xml:space="preserve">      location = { name: locationText || `${latitude},${longitude}`, latitude, longitude };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438 </w:t>
      </w:r>
      <w:r>
        <w:rPr>
          <w:rFonts w:ascii="Courier New" w:hAnsi="Courier New" w:eastAsia="Courier New"/>
          <w:b w:val="0"/>
          <w:sz w:val="18"/>
        </w:rPr>
        <w:t xml:space="preserve">    }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439 </w:t>
      </w:r>
      <w:r>
        <w:rPr>
          <w:rFonts w:ascii="Courier New" w:hAnsi="Courier New" w:eastAsia="Courier New"/>
          <w:b w:val="0"/>
          <w:sz w:val="18"/>
        </w:rPr>
        <w:t xml:space="preserve">    const forecastUrl = new URL('https://api.open-meteo.com/v1/forecast');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440 </w:t>
      </w:r>
      <w:r>
        <w:rPr>
          <w:rFonts w:ascii="Courier New" w:hAnsi="Courier New" w:eastAsia="Courier New"/>
          <w:b w:val="0"/>
          <w:sz w:val="18"/>
        </w:rPr>
        <w:t xml:space="preserve">    forecastUrl.searchParams.set('latitude', String(latitude));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441 </w:t>
      </w:r>
      <w:r>
        <w:rPr>
          <w:rFonts w:ascii="Courier New" w:hAnsi="Courier New" w:eastAsia="Courier New"/>
          <w:b w:val="0"/>
          <w:sz w:val="18"/>
        </w:rPr>
        <w:t xml:space="preserve">    forecastUrl.searchParams.set('longitude', String(longitude));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442 </w:t>
      </w:r>
      <w:r>
        <w:rPr>
          <w:rFonts w:ascii="Courier New" w:hAnsi="Courier New" w:eastAsia="Courier New"/>
          <w:b w:val="0"/>
          <w:sz w:val="18"/>
        </w:rPr>
        <w:t xml:space="preserve">    forecastUrl.searchParams.set('current', [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443 </w:t>
      </w:r>
      <w:r>
        <w:rPr>
          <w:rFonts w:ascii="Courier New" w:hAnsi="Courier New" w:eastAsia="Courier New"/>
          <w:b w:val="0"/>
          <w:sz w:val="18"/>
        </w:rPr>
        <w:t xml:space="preserve">      'temperature_2m',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444 </w:t>
      </w:r>
      <w:r>
        <w:rPr>
          <w:rFonts w:ascii="Courier New" w:hAnsi="Courier New" w:eastAsia="Courier New"/>
          <w:b w:val="0"/>
          <w:sz w:val="18"/>
        </w:rPr>
        <w:t xml:space="preserve">      'relative_humidity_2m',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445 </w:t>
      </w:r>
      <w:r>
        <w:rPr>
          <w:rFonts w:ascii="Courier New" w:hAnsi="Courier New" w:eastAsia="Courier New"/>
          <w:b w:val="0"/>
          <w:sz w:val="18"/>
        </w:rPr>
        <w:t xml:space="preserve">      'apparent_temperature',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446 </w:t>
      </w:r>
      <w:r>
        <w:rPr>
          <w:rFonts w:ascii="Courier New" w:hAnsi="Courier New" w:eastAsia="Courier New"/>
          <w:b w:val="0"/>
          <w:sz w:val="18"/>
        </w:rPr>
        <w:t xml:space="preserve">      'is_day',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447 </w:t>
      </w:r>
      <w:r>
        <w:rPr>
          <w:rFonts w:ascii="Courier New" w:hAnsi="Courier New" w:eastAsia="Courier New"/>
          <w:b w:val="0"/>
          <w:sz w:val="18"/>
        </w:rPr>
        <w:t xml:space="preserve">      'precipitation',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448 </w:t>
      </w:r>
      <w:r>
        <w:rPr>
          <w:rFonts w:ascii="Courier New" w:hAnsi="Courier New" w:eastAsia="Courier New"/>
          <w:b w:val="0"/>
          <w:sz w:val="18"/>
        </w:rPr>
        <w:t xml:space="preserve">      'rain',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449 </w:t>
      </w:r>
      <w:r>
        <w:rPr>
          <w:rFonts w:ascii="Courier New" w:hAnsi="Courier New" w:eastAsia="Courier New"/>
          <w:b w:val="0"/>
          <w:sz w:val="18"/>
        </w:rPr>
        <w:t xml:space="preserve">      'showers',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450 </w:t>
      </w:r>
      <w:r>
        <w:rPr>
          <w:rFonts w:ascii="Courier New" w:hAnsi="Courier New" w:eastAsia="Courier New"/>
          <w:b w:val="0"/>
          <w:sz w:val="18"/>
        </w:rPr>
        <w:t xml:space="preserve">      'snowfall',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451 </w:t>
      </w:r>
      <w:r>
        <w:rPr>
          <w:rFonts w:ascii="Courier New" w:hAnsi="Courier New" w:eastAsia="Courier New"/>
          <w:b w:val="0"/>
          <w:sz w:val="18"/>
        </w:rPr>
        <w:t xml:space="preserve">      'weather_code',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452 </w:t>
      </w:r>
      <w:r>
        <w:rPr>
          <w:rFonts w:ascii="Courier New" w:hAnsi="Courier New" w:eastAsia="Courier New"/>
          <w:b w:val="0"/>
          <w:sz w:val="18"/>
        </w:rPr>
        <w:t xml:space="preserve">      'cloud_cover',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453 </w:t>
      </w:r>
      <w:r>
        <w:rPr>
          <w:rFonts w:ascii="Courier New" w:hAnsi="Courier New" w:eastAsia="Courier New"/>
          <w:b w:val="0"/>
          <w:sz w:val="18"/>
        </w:rPr>
        <w:t xml:space="preserve">      'wind_speed_10m',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454 </w:t>
      </w:r>
      <w:r>
        <w:rPr>
          <w:rFonts w:ascii="Courier New" w:hAnsi="Courier New" w:eastAsia="Courier New"/>
          <w:b w:val="0"/>
          <w:sz w:val="18"/>
        </w:rPr>
        <w:t xml:space="preserve">      'wind_direction_10m',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455 </w:t>
      </w:r>
      <w:r>
        <w:rPr>
          <w:rFonts w:ascii="Courier New" w:hAnsi="Courier New" w:eastAsia="Courier New"/>
          <w:b w:val="0"/>
          <w:sz w:val="18"/>
        </w:rPr>
        <w:t xml:space="preserve">      'wind_gusts_10m',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456 </w:t>
      </w:r>
      <w:r>
        <w:rPr>
          <w:rFonts w:ascii="Courier New" w:hAnsi="Courier New" w:eastAsia="Courier New"/>
          <w:b w:val="0"/>
          <w:sz w:val="18"/>
        </w:rPr>
        <w:t xml:space="preserve">    ].join(','));</w:t>
      </w:r>
    </w:p>
    <w:p>
      <w:r>
        <w:br w:type="page"/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457 </w:t>
      </w:r>
      <w:r>
        <w:rPr>
          <w:rFonts w:ascii="Courier New" w:hAnsi="Courier New" w:eastAsia="Courier New"/>
          <w:b w:val="0"/>
          <w:sz w:val="18"/>
        </w:rPr>
        <w:t xml:space="preserve">    forecastUrl.searchParams.set('daily', [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458 </w:t>
      </w:r>
      <w:r>
        <w:rPr>
          <w:rFonts w:ascii="Courier New" w:hAnsi="Courier New" w:eastAsia="Courier New"/>
          <w:b w:val="0"/>
          <w:sz w:val="18"/>
        </w:rPr>
        <w:t xml:space="preserve">      'weather_code',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459 </w:t>
      </w:r>
      <w:r>
        <w:rPr>
          <w:rFonts w:ascii="Courier New" w:hAnsi="Courier New" w:eastAsia="Courier New"/>
          <w:b w:val="0"/>
          <w:sz w:val="18"/>
        </w:rPr>
        <w:t xml:space="preserve">      'temperature_2m_max',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460 </w:t>
      </w:r>
      <w:r>
        <w:rPr>
          <w:rFonts w:ascii="Courier New" w:hAnsi="Courier New" w:eastAsia="Courier New"/>
          <w:b w:val="0"/>
          <w:sz w:val="18"/>
        </w:rPr>
        <w:t xml:space="preserve">      'temperature_2m_min',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461 </w:t>
      </w:r>
      <w:r>
        <w:rPr>
          <w:rFonts w:ascii="Courier New" w:hAnsi="Courier New" w:eastAsia="Courier New"/>
          <w:b w:val="0"/>
          <w:sz w:val="18"/>
        </w:rPr>
        <w:t xml:space="preserve">      'precipitation_probability_max',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462 </w:t>
      </w:r>
      <w:r>
        <w:rPr>
          <w:rFonts w:ascii="Courier New" w:hAnsi="Courier New" w:eastAsia="Courier New"/>
          <w:b w:val="0"/>
          <w:sz w:val="18"/>
        </w:rPr>
        <w:t xml:space="preserve">    ].join(','));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463 </w:t>
      </w:r>
      <w:r>
        <w:rPr>
          <w:rFonts w:ascii="Courier New" w:hAnsi="Courier New" w:eastAsia="Courier New"/>
          <w:b w:val="0"/>
          <w:sz w:val="18"/>
        </w:rPr>
        <w:t xml:space="preserve">    forecastUrl.searchParams.set('forecast_days', String(forecastDays));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464 </w:t>
      </w:r>
      <w:r>
        <w:rPr>
          <w:rFonts w:ascii="Courier New" w:hAnsi="Courier New" w:eastAsia="Courier New"/>
          <w:b w:val="0"/>
          <w:sz w:val="18"/>
        </w:rPr>
        <w:t xml:space="preserve">    forecastUrl.searchParams.set('timezone', 'auto');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465 </w:t>
      </w:r>
      <w:r>
        <w:rPr>
          <w:rFonts w:ascii="Courier New" w:hAnsi="Courier New" w:eastAsia="Courier New"/>
          <w:b w:val="0"/>
          <w:sz w:val="18"/>
        </w:rPr>
        <w:t xml:space="preserve">    const forecast = await this.fetchJson(forecastUrl) as Record&lt;string, unknown&gt;;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466 </w:t>
      </w:r>
      <w:r>
        <w:rPr>
          <w:rFonts w:ascii="Courier New" w:hAnsi="Courier New" w:eastAsia="Courier New"/>
          <w:b w:val="0"/>
          <w:sz w:val="18"/>
        </w:rPr>
        <w:t xml:space="preserve">    const current = (forecast.current &amp;&amp; typeof forecast.current === 'object') ? forecast.current as Record&lt;string, unknown&gt; : {};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467 </w:t>
      </w:r>
      <w:r>
        <w:rPr>
          <w:rFonts w:ascii="Courier New" w:hAnsi="Courier New" w:eastAsia="Courier New"/>
          <w:b w:val="0"/>
          <w:sz w:val="18"/>
        </w:rPr>
        <w:t xml:space="preserve">    const daily = (forecast.daily &amp;&amp; typeof forecast.daily === 'object') ? forecast.daily as Record&lt;string, unknown[]&gt; : {};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468 </w:t>
      </w:r>
      <w:r>
        <w:rPr>
          <w:rFonts w:ascii="Courier New" w:hAnsi="Courier New" w:eastAsia="Courier New"/>
          <w:b w:val="0"/>
          <w:sz w:val="18"/>
        </w:rPr>
        <w:t xml:space="preserve">    const dailyForecast = Array.isArray(daily.time) ? daily.time.map((time, index) =&gt; ({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469 </w:t>
      </w:r>
      <w:r>
        <w:rPr>
          <w:rFonts w:ascii="Courier New" w:hAnsi="Courier New" w:eastAsia="Courier New"/>
          <w:b w:val="0"/>
          <w:sz w:val="18"/>
        </w:rPr>
        <w:t xml:space="preserve">      date: time,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470 </w:t>
      </w:r>
      <w:r>
        <w:rPr>
          <w:rFonts w:ascii="Courier New" w:hAnsi="Courier New" w:eastAsia="Courier New"/>
          <w:b w:val="0"/>
          <w:sz w:val="18"/>
        </w:rPr>
        <w:t xml:space="preserve">      weatherCode: Array.isArray(daily.weather_code) ? daily.weather_code[index] : undefined,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471 </w:t>
      </w:r>
      <w:r>
        <w:rPr>
          <w:rFonts w:ascii="Courier New" w:hAnsi="Courier New" w:eastAsia="Courier New"/>
          <w:b w:val="0"/>
          <w:sz w:val="18"/>
        </w:rPr>
        <w:t xml:space="preserve">      condition: this.weatherCodeText(Number(Array.isArray(daily.weather_code) ? daily.weather_code[index] : NaN)),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472 </w:t>
      </w:r>
      <w:r>
        <w:rPr>
          <w:rFonts w:ascii="Courier New" w:hAnsi="Courier New" w:eastAsia="Courier New"/>
          <w:b w:val="0"/>
          <w:sz w:val="18"/>
        </w:rPr>
        <w:t xml:space="preserve">      temperatureMax: Array.isArray(daily.temperature_2m_max) ? daily.temperature_2m_max[index] : undefined,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473 </w:t>
      </w:r>
      <w:r>
        <w:rPr>
          <w:rFonts w:ascii="Courier New" w:hAnsi="Courier New" w:eastAsia="Courier New"/>
          <w:b w:val="0"/>
          <w:sz w:val="18"/>
        </w:rPr>
        <w:t xml:space="preserve">      temperatureMin: Array.isArray(daily.temperature_2m_min) ? daily.temperature_2m_min[index] : undefined,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474 </w:t>
      </w:r>
      <w:r>
        <w:rPr>
          <w:rFonts w:ascii="Courier New" w:hAnsi="Courier New" w:eastAsia="Courier New"/>
          <w:b w:val="0"/>
          <w:sz w:val="18"/>
        </w:rPr>
        <w:t xml:space="preserve">      precipitationProbabilityMax: Array.isArray(daily.precipitation_probability_max) ? daily.precipitation_probability_max[index] : undefined,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475 </w:t>
      </w:r>
      <w:r>
        <w:rPr>
          <w:rFonts w:ascii="Courier New" w:hAnsi="Courier New" w:eastAsia="Courier New"/>
          <w:b w:val="0"/>
          <w:sz w:val="18"/>
        </w:rPr>
        <w:t xml:space="preserve">    })) : [];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476 </w:t>
      </w:r>
      <w:r>
        <w:rPr>
          <w:rFonts w:ascii="Courier New" w:hAnsi="Courier New" w:eastAsia="Courier New"/>
          <w:b w:val="0"/>
          <w:sz w:val="18"/>
        </w:rPr>
        <w:t xml:space="preserve">    return JSON.stringify({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477 </w:t>
      </w:r>
      <w:r>
        <w:rPr>
          <w:rFonts w:ascii="Courier New" w:hAnsi="Courier New" w:eastAsia="Courier New"/>
          <w:b w:val="0"/>
          <w:sz w:val="18"/>
        </w:rPr>
        <w:t xml:space="preserve">      provider: 'Open-Meteo',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478 </w:t>
      </w:r>
      <w:r>
        <w:rPr>
          <w:rFonts w:ascii="Courier New" w:hAnsi="Courier New" w:eastAsia="Courier New"/>
          <w:b w:val="0"/>
          <w:sz w:val="18"/>
        </w:rPr>
        <w:t xml:space="preserve">      location,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479 </w:t>
      </w:r>
      <w:r>
        <w:rPr>
          <w:rFonts w:ascii="Courier New" w:hAnsi="Courier New" w:eastAsia="Courier New"/>
          <w:b w:val="0"/>
          <w:sz w:val="18"/>
        </w:rPr>
        <w:t xml:space="preserve">      timezone: forecast.timezone,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480 </w:t>
      </w:r>
      <w:r>
        <w:rPr>
          <w:rFonts w:ascii="Courier New" w:hAnsi="Courier New" w:eastAsia="Courier New"/>
          <w:b w:val="0"/>
          <w:sz w:val="18"/>
        </w:rPr>
        <w:t xml:space="preserve">      current: {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481 </w:t>
      </w:r>
      <w:r>
        <w:rPr>
          <w:rFonts w:ascii="Courier New" w:hAnsi="Courier New" w:eastAsia="Courier New"/>
          <w:b w:val="0"/>
          <w:sz w:val="18"/>
        </w:rPr>
        <w:t xml:space="preserve">        ...current,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482 </w:t>
      </w:r>
      <w:r>
        <w:rPr>
          <w:rFonts w:ascii="Courier New" w:hAnsi="Courier New" w:eastAsia="Courier New"/>
          <w:b w:val="0"/>
          <w:sz w:val="18"/>
        </w:rPr>
        <w:t xml:space="preserve">        condition: this.weatherCodeText(Number(current.weather_code)),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483 </w:t>
      </w:r>
      <w:r>
        <w:rPr>
          <w:rFonts w:ascii="Courier New" w:hAnsi="Courier New" w:eastAsia="Courier New"/>
          <w:b w:val="0"/>
          <w:sz w:val="18"/>
        </w:rPr>
        <w:t xml:space="preserve">      },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484 </w:t>
      </w:r>
      <w:r>
        <w:rPr>
          <w:rFonts w:ascii="Courier New" w:hAnsi="Courier New" w:eastAsia="Courier New"/>
          <w:b w:val="0"/>
          <w:sz w:val="18"/>
        </w:rPr>
        <w:t xml:space="preserve">      daily: dailyForecast,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485 </w:t>
      </w:r>
      <w:r>
        <w:rPr>
          <w:rFonts w:ascii="Courier New" w:hAnsi="Courier New" w:eastAsia="Courier New"/>
          <w:b w:val="0"/>
          <w:sz w:val="18"/>
        </w:rPr>
        <w:t xml:space="preserve">      sourceUrls: {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486 </w:t>
      </w:r>
      <w:r>
        <w:rPr>
          <w:rFonts w:ascii="Courier New" w:hAnsi="Courier New" w:eastAsia="Courier New"/>
          <w:b w:val="0"/>
          <w:sz w:val="18"/>
        </w:rPr>
        <w:t xml:space="preserve">        geocoding: locationText ? 'https://geocoding-api.open-meteo.com/v1/search' : undefined,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487 </w:t>
      </w:r>
      <w:r>
        <w:rPr>
          <w:rFonts w:ascii="Courier New" w:hAnsi="Courier New" w:eastAsia="Courier New"/>
          <w:b w:val="0"/>
          <w:sz w:val="18"/>
        </w:rPr>
        <w:t xml:space="preserve">        forecast: 'https://api.open-meteo.com/v1/forecast',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488 </w:t>
      </w:r>
      <w:r>
        <w:rPr>
          <w:rFonts w:ascii="Courier New" w:hAnsi="Courier New" w:eastAsia="Courier New"/>
          <w:b w:val="0"/>
          <w:sz w:val="18"/>
        </w:rPr>
        <w:t xml:space="preserve">      },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489 </w:t>
      </w:r>
      <w:r>
        <w:rPr>
          <w:rFonts w:ascii="Courier New" w:hAnsi="Courier New" w:eastAsia="Courier New"/>
          <w:b w:val="0"/>
          <w:sz w:val="18"/>
        </w:rPr>
        <w:t xml:space="preserve">    }, null, 2);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490 </w:t>
      </w:r>
      <w:r>
        <w:rPr>
          <w:rFonts w:ascii="Courier New" w:hAnsi="Courier New" w:eastAsia="Courier New"/>
          <w:b w:val="0"/>
          <w:sz w:val="18"/>
        </w:rPr>
        <w:t xml:space="preserve">  }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491 </w:t>
      </w:r>
      <w:r>
        <w:rPr>
          <w:rFonts w:ascii="Courier New" w:hAnsi="Courier New" w:eastAsia="Courier New"/>
          <w:b w:val="0"/>
          <w:sz w:val="18"/>
        </w:rPr>
        <w:t xml:space="preserve">  private async tavilySearch(args: Record&lt;string, unknown&gt;): Promise&lt;string&gt; {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492 </w:t>
      </w:r>
      <w:r>
        <w:rPr>
          <w:rFonts w:ascii="Courier New" w:hAnsi="Courier New" w:eastAsia="Courier New"/>
          <w:b w:val="0"/>
          <w:sz w:val="18"/>
        </w:rPr>
        <w:t xml:space="preserve">    const apiKey = process.env.TAVILY_API_KEY?.trim();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493 </w:t>
      </w:r>
      <w:r>
        <w:rPr>
          <w:rFonts w:ascii="Courier New" w:hAnsi="Courier New" w:eastAsia="Courier New"/>
          <w:b w:val="0"/>
          <w:sz w:val="18"/>
        </w:rPr>
        <w:t xml:space="preserve">    if (!apiKey) throw new BadRequestException('请先配置 TAVILY_API_KEY 环境变量');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494 </w:t>
      </w:r>
      <w:r>
        <w:rPr>
          <w:rFonts w:ascii="Courier New" w:hAnsi="Courier New" w:eastAsia="Courier New"/>
          <w:b w:val="0"/>
          <w:sz w:val="18"/>
        </w:rPr>
        <w:t xml:space="preserve">    const query = typeof args.query === 'string' ? args.query.trim() : '';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495 </w:t>
      </w:r>
      <w:r>
        <w:rPr>
          <w:rFonts w:ascii="Courier New" w:hAnsi="Courier New" w:eastAsia="Courier New"/>
          <w:b w:val="0"/>
          <w:sz w:val="18"/>
        </w:rPr>
        <w:t xml:space="preserve">    if (!query) throw new BadRequestException('Tavily 搜索 query 不能为空');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496 </w:t>
      </w:r>
      <w:r>
        <w:rPr>
          <w:rFonts w:ascii="Courier New" w:hAnsi="Courier New" w:eastAsia="Courier New"/>
          <w:b w:val="0"/>
          <w:sz w:val="18"/>
        </w:rPr>
        <w:t xml:space="preserve">    const searchDepth = args.searchDepth === 'advanced' ? 'advanced' : 'basic';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497 </w:t>
      </w:r>
      <w:r>
        <w:rPr>
          <w:rFonts w:ascii="Courier New" w:hAnsi="Courier New" w:eastAsia="Courier New"/>
          <w:b w:val="0"/>
          <w:sz w:val="18"/>
        </w:rPr>
        <w:t xml:space="preserve">    const maxResults = this.numberArg(args.maxResults, 5, 1, 10);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498 </w:t>
      </w:r>
      <w:r>
        <w:rPr>
          <w:rFonts w:ascii="Courier New" w:hAnsi="Courier New" w:eastAsia="Courier New"/>
          <w:b w:val="0"/>
          <w:sz w:val="18"/>
        </w:rPr>
        <w:t xml:space="preserve">    const payload = {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499 </w:t>
      </w:r>
      <w:r>
        <w:rPr>
          <w:rFonts w:ascii="Courier New" w:hAnsi="Courier New" w:eastAsia="Courier New"/>
          <w:b w:val="0"/>
          <w:sz w:val="18"/>
        </w:rPr>
        <w:t xml:space="preserve">      api_key: apiKey,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500 </w:t>
      </w:r>
      <w:r>
        <w:rPr>
          <w:rFonts w:ascii="Courier New" w:hAnsi="Courier New" w:eastAsia="Courier New"/>
          <w:b w:val="0"/>
          <w:sz w:val="18"/>
        </w:rPr>
        <w:t xml:space="preserve">      query,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501 </w:t>
      </w:r>
      <w:r>
        <w:rPr>
          <w:rFonts w:ascii="Courier New" w:hAnsi="Courier New" w:eastAsia="Courier New"/>
          <w:b w:val="0"/>
          <w:sz w:val="18"/>
        </w:rPr>
        <w:t xml:space="preserve">      search_depth: searchDepth,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502 </w:t>
      </w:r>
      <w:r>
        <w:rPr>
          <w:rFonts w:ascii="Courier New" w:hAnsi="Courier New" w:eastAsia="Courier New"/>
          <w:b w:val="0"/>
          <w:sz w:val="18"/>
        </w:rPr>
        <w:t xml:space="preserve">      max_results: maxResults,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503 </w:t>
      </w:r>
      <w:r>
        <w:rPr>
          <w:rFonts w:ascii="Courier New" w:hAnsi="Courier New" w:eastAsia="Courier New"/>
          <w:b w:val="0"/>
          <w:sz w:val="18"/>
        </w:rPr>
        <w:t xml:space="preserve">      include_answer: args.includeAnswer === false ? false : true,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504 </w:t>
      </w:r>
      <w:r>
        <w:rPr>
          <w:rFonts w:ascii="Courier New" w:hAnsi="Courier New" w:eastAsia="Courier New"/>
          <w:b w:val="0"/>
          <w:sz w:val="18"/>
        </w:rPr>
        <w:t xml:space="preserve">      include_raw_content: args.includeRawContent === true,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505 </w:t>
      </w:r>
      <w:r>
        <w:rPr>
          <w:rFonts w:ascii="Courier New" w:hAnsi="Courier New" w:eastAsia="Courier New"/>
          <w:b w:val="0"/>
          <w:sz w:val="18"/>
        </w:rPr>
        <w:t xml:space="preserve">    };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506 </w:t>
      </w:r>
      <w:r>
        <w:rPr>
          <w:rFonts w:ascii="Courier New" w:hAnsi="Courier New" w:eastAsia="Courier New"/>
          <w:b w:val="0"/>
          <w:sz w:val="18"/>
        </w:rPr>
        <w:t xml:space="preserve">    const response = await fetch('https://api.tavily.com/search', {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507 </w:t>
      </w:r>
      <w:r>
        <w:rPr>
          <w:rFonts w:ascii="Courier New" w:hAnsi="Courier New" w:eastAsia="Courier New"/>
          <w:b w:val="0"/>
          <w:sz w:val="18"/>
        </w:rPr>
        <w:t xml:space="preserve">      method: 'POST',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508 </w:t>
      </w:r>
      <w:r>
        <w:rPr>
          <w:rFonts w:ascii="Courier New" w:hAnsi="Courier New" w:eastAsia="Courier New"/>
          <w:b w:val="0"/>
          <w:sz w:val="18"/>
        </w:rPr>
        <w:t xml:space="preserve">      headers: {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509 </w:t>
      </w:r>
      <w:r>
        <w:rPr>
          <w:rFonts w:ascii="Courier New" w:hAnsi="Courier New" w:eastAsia="Courier New"/>
          <w:b w:val="0"/>
          <w:sz w:val="18"/>
        </w:rPr>
        <w:t xml:space="preserve">        'Content-Type': 'application/json',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510 </w:t>
      </w:r>
      <w:r>
        <w:rPr>
          <w:rFonts w:ascii="Courier New" w:hAnsi="Courier New" w:eastAsia="Courier New"/>
          <w:b w:val="0"/>
          <w:sz w:val="18"/>
        </w:rPr>
        <w:t xml:space="preserve">        Authorization: `Bearer ${apiKey}`,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511 </w:t>
      </w:r>
      <w:r>
        <w:rPr>
          <w:rFonts w:ascii="Courier New" w:hAnsi="Courier New" w:eastAsia="Courier New"/>
          <w:b w:val="0"/>
          <w:sz w:val="18"/>
        </w:rPr>
        <w:t xml:space="preserve">        'User-Agent': 'LLMGather-TavilyTool/1.0',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512 </w:t>
      </w:r>
      <w:r>
        <w:rPr>
          <w:rFonts w:ascii="Courier New" w:hAnsi="Courier New" w:eastAsia="Courier New"/>
          <w:b w:val="0"/>
          <w:sz w:val="18"/>
        </w:rPr>
        <w:t xml:space="preserve">      },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513 </w:t>
      </w:r>
      <w:r>
        <w:rPr>
          <w:rFonts w:ascii="Courier New" w:hAnsi="Courier New" w:eastAsia="Courier New"/>
          <w:b w:val="0"/>
          <w:sz w:val="18"/>
        </w:rPr>
        <w:t xml:space="preserve">      body: JSON.stringify(payload),</w:t>
      </w:r>
    </w:p>
    <w:p>
      <w:r>
        <w:br w:type="page"/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514 </w:t>
      </w:r>
      <w:r>
        <w:rPr>
          <w:rFonts w:ascii="Courier New" w:hAnsi="Courier New" w:eastAsia="Courier New"/>
          <w:b w:val="0"/>
          <w:sz w:val="18"/>
        </w:rPr>
        <w:t xml:space="preserve">      signal: AbortSignal.timeout(12000),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515 </w:t>
      </w:r>
      <w:r>
        <w:rPr>
          <w:rFonts w:ascii="Courier New" w:hAnsi="Courier New" w:eastAsia="Courier New"/>
          <w:b w:val="0"/>
          <w:sz w:val="18"/>
        </w:rPr>
        <w:t xml:space="preserve">    });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516 </w:t>
      </w:r>
      <w:r>
        <w:rPr>
          <w:rFonts w:ascii="Courier New" w:hAnsi="Courier New" w:eastAsia="Courier New"/>
          <w:b w:val="0"/>
          <w:sz w:val="18"/>
        </w:rPr>
        <w:t xml:space="preserve">    const text = await response.text();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517 </w:t>
      </w:r>
      <w:r>
        <w:rPr>
          <w:rFonts w:ascii="Courier New" w:hAnsi="Courier New" w:eastAsia="Courier New"/>
          <w:b w:val="0"/>
          <w:sz w:val="18"/>
        </w:rPr>
        <w:t xml:space="preserve">    if (!response.ok) throw new BadRequestException(`Tavily 搜索失败: ${response.status} ${text.slice(0, 300)}`);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518 </w:t>
      </w:r>
      <w:r>
        <w:rPr>
          <w:rFonts w:ascii="Courier New" w:hAnsi="Courier New" w:eastAsia="Courier New"/>
          <w:b w:val="0"/>
          <w:sz w:val="18"/>
        </w:rPr>
        <w:t xml:space="preserve">    try {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519 </w:t>
      </w:r>
      <w:r>
        <w:rPr>
          <w:rFonts w:ascii="Courier New" w:hAnsi="Courier New" w:eastAsia="Courier New"/>
          <w:b w:val="0"/>
          <w:sz w:val="18"/>
        </w:rPr>
        <w:t xml:space="preserve">      const data = JSON.parse(text) as Record&lt;string, unknown&gt;;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520 </w:t>
      </w:r>
      <w:r>
        <w:rPr>
          <w:rFonts w:ascii="Courier New" w:hAnsi="Courier New" w:eastAsia="Courier New"/>
          <w:b w:val="0"/>
          <w:sz w:val="18"/>
        </w:rPr>
        <w:t xml:space="preserve">      const results = Array.isArray(data.results) ? data.results.map((item: any) =&gt; ({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521 </w:t>
      </w:r>
      <w:r>
        <w:rPr>
          <w:rFonts w:ascii="Courier New" w:hAnsi="Courier New" w:eastAsia="Courier New"/>
          <w:b w:val="0"/>
          <w:sz w:val="18"/>
        </w:rPr>
        <w:t xml:space="preserve">        title: item.title,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522 </w:t>
      </w:r>
      <w:r>
        <w:rPr>
          <w:rFonts w:ascii="Courier New" w:hAnsi="Courier New" w:eastAsia="Courier New"/>
          <w:b w:val="0"/>
          <w:sz w:val="18"/>
        </w:rPr>
        <w:t xml:space="preserve">        url: item.url,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523 </w:t>
      </w:r>
      <w:r>
        <w:rPr>
          <w:rFonts w:ascii="Courier New" w:hAnsi="Courier New" w:eastAsia="Courier New"/>
          <w:b w:val="0"/>
          <w:sz w:val="18"/>
        </w:rPr>
        <w:t xml:space="preserve">        content: typeof item.content === 'string' ? item.content.slice(0, 2000) : item.content,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524 </w:t>
      </w:r>
      <w:r>
        <w:rPr>
          <w:rFonts w:ascii="Courier New" w:hAnsi="Courier New" w:eastAsia="Courier New"/>
          <w:b w:val="0"/>
          <w:sz w:val="18"/>
        </w:rPr>
        <w:t xml:space="preserve">        score: item.score,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525 </w:t>
      </w:r>
      <w:r>
        <w:rPr>
          <w:rFonts w:ascii="Courier New" w:hAnsi="Courier New" w:eastAsia="Courier New"/>
          <w:b w:val="0"/>
          <w:sz w:val="18"/>
        </w:rPr>
        <w:t xml:space="preserve">        rawContent: args.includeRawContent === true &amp;&amp; typeof item.raw_content === 'string' ? item.raw_content.slice(0, 4000) : undefined,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526 </w:t>
      </w:r>
      <w:r>
        <w:rPr>
          <w:rFonts w:ascii="Courier New" w:hAnsi="Courier New" w:eastAsia="Courier New"/>
          <w:b w:val="0"/>
          <w:sz w:val="18"/>
        </w:rPr>
        <w:t xml:space="preserve">      })) : [];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527 </w:t>
      </w:r>
      <w:r>
        <w:rPr>
          <w:rFonts w:ascii="Courier New" w:hAnsi="Courier New" w:eastAsia="Courier New"/>
          <w:b w:val="0"/>
          <w:sz w:val="18"/>
        </w:rPr>
        <w:t xml:space="preserve">      return JSON.stringify({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528 </w:t>
      </w:r>
      <w:r>
        <w:rPr>
          <w:rFonts w:ascii="Courier New" w:hAnsi="Courier New" w:eastAsia="Courier New"/>
          <w:b w:val="0"/>
          <w:sz w:val="18"/>
        </w:rPr>
        <w:t xml:space="preserve">        provider: 'Tavily',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529 </w:t>
      </w:r>
      <w:r>
        <w:rPr>
          <w:rFonts w:ascii="Courier New" w:hAnsi="Courier New" w:eastAsia="Courier New"/>
          <w:b w:val="0"/>
          <w:sz w:val="18"/>
        </w:rPr>
        <w:t xml:space="preserve">        query,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530 </w:t>
      </w:r>
      <w:r>
        <w:rPr>
          <w:rFonts w:ascii="Courier New" w:hAnsi="Courier New" w:eastAsia="Courier New"/>
          <w:b w:val="0"/>
          <w:sz w:val="18"/>
        </w:rPr>
        <w:t xml:space="preserve">        answer: data.answer,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531 </w:t>
      </w:r>
      <w:r>
        <w:rPr>
          <w:rFonts w:ascii="Courier New" w:hAnsi="Courier New" w:eastAsia="Courier New"/>
          <w:b w:val="0"/>
          <w:sz w:val="18"/>
        </w:rPr>
        <w:t xml:space="preserve">        results,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532 </w:t>
      </w:r>
      <w:r>
        <w:rPr>
          <w:rFonts w:ascii="Courier New" w:hAnsi="Courier New" w:eastAsia="Courier New"/>
          <w:b w:val="0"/>
          <w:sz w:val="18"/>
        </w:rPr>
        <w:t xml:space="preserve">      }, null, 2);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533 </w:t>
      </w:r>
      <w:r>
        <w:rPr>
          <w:rFonts w:ascii="Courier New" w:hAnsi="Courier New" w:eastAsia="Courier New"/>
          <w:b w:val="0"/>
          <w:sz w:val="18"/>
        </w:rPr>
        <w:t xml:space="preserve">    } catch {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534 </w:t>
      </w:r>
      <w:r>
        <w:rPr>
          <w:rFonts w:ascii="Courier New" w:hAnsi="Courier New" w:eastAsia="Courier New"/>
          <w:b w:val="0"/>
          <w:sz w:val="18"/>
        </w:rPr>
        <w:t xml:space="preserve">      throw new BadRequestException('Tavily 返回了无效 JSON');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535 </w:t>
      </w:r>
      <w:r>
        <w:rPr>
          <w:rFonts w:ascii="Courier New" w:hAnsi="Courier New" w:eastAsia="Courier New"/>
          <w:b w:val="0"/>
          <w:sz w:val="18"/>
        </w:rPr>
        <w:t xml:space="preserve">    }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536 </w:t>
      </w:r>
      <w:r>
        <w:rPr>
          <w:rFonts w:ascii="Courier New" w:hAnsi="Courier New" w:eastAsia="Courier New"/>
          <w:b w:val="0"/>
          <w:sz w:val="18"/>
        </w:rPr>
        <w:t xml:space="preserve">  }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537 </w:t>
      </w:r>
      <w:r>
        <w:rPr>
          <w:rFonts w:ascii="Courier New" w:hAnsi="Courier New" w:eastAsia="Courier New"/>
          <w:b w:val="0"/>
          <w:sz w:val="18"/>
        </w:rPr>
        <w:t xml:space="preserve">  private async fetchJson(url: URL): Promise&lt;unknown&gt; {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538 </w:t>
      </w:r>
      <w:r>
        <w:rPr>
          <w:rFonts w:ascii="Courier New" w:hAnsi="Courier New" w:eastAsia="Courier New"/>
          <w:b w:val="0"/>
          <w:sz w:val="18"/>
        </w:rPr>
        <w:t xml:space="preserve">    const response = await fetch(url, {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539 </w:t>
      </w:r>
      <w:r>
        <w:rPr>
          <w:rFonts w:ascii="Courier New" w:hAnsi="Courier New" w:eastAsia="Courier New"/>
          <w:b w:val="0"/>
          <w:sz w:val="18"/>
        </w:rPr>
        <w:t xml:space="preserve">      headers: { 'User-Agent': 'LLMGather-WeatherTool/1.0' },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540 </w:t>
      </w:r>
      <w:r>
        <w:rPr>
          <w:rFonts w:ascii="Courier New" w:hAnsi="Courier New" w:eastAsia="Courier New"/>
          <w:b w:val="0"/>
          <w:sz w:val="18"/>
        </w:rPr>
        <w:t xml:space="preserve">      signal: AbortSignal.timeout(8000),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541 </w:t>
      </w:r>
      <w:r>
        <w:rPr>
          <w:rFonts w:ascii="Courier New" w:hAnsi="Courier New" w:eastAsia="Courier New"/>
          <w:b w:val="0"/>
          <w:sz w:val="18"/>
        </w:rPr>
        <w:t xml:space="preserve">    });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542 </w:t>
      </w:r>
      <w:r>
        <w:rPr>
          <w:rFonts w:ascii="Courier New" w:hAnsi="Courier New" w:eastAsia="Courier New"/>
          <w:b w:val="0"/>
          <w:sz w:val="18"/>
        </w:rPr>
        <w:t xml:space="preserve">    const text = await response.text();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543 </w:t>
      </w:r>
      <w:r>
        <w:rPr>
          <w:rFonts w:ascii="Courier New" w:hAnsi="Courier New" w:eastAsia="Courier New"/>
          <w:b w:val="0"/>
          <w:sz w:val="18"/>
        </w:rPr>
        <w:t xml:space="preserve">    if (!response.ok) throw new BadRequestException(`天气接口请求失败: ${response.status} ${text.slice(0, 300)}`);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544 </w:t>
      </w:r>
      <w:r>
        <w:rPr>
          <w:rFonts w:ascii="Courier New" w:hAnsi="Courier New" w:eastAsia="Courier New"/>
          <w:b w:val="0"/>
          <w:sz w:val="18"/>
        </w:rPr>
        <w:t xml:space="preserve">    try {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545 </w:t>
      </w:r>
      <w:r>
        <w:rPr>
          <w:rFonts w:ascii="Courier New" w:hAnsi="Courier New" w:eastAsia="Courier New"/>
          <w:b w:val="0"/>
          <w:sz w:val="18"/>
        </w:rPr>
        <w:t xml:space="preserve">      return JSON.parse(text) as unknown;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546 </w:t>
      </w:r>
      <w:r>
        <w:rPr>
          <w:rFonts w:ascii="Courier New" w:hAnsi="Courier New" w:eastAsia="Courier New"/>
          <w:b w:val="0"/>
          <w:sz w:val="18"/>
        </w:rPr>
        <w:t xml:space="preserve">    } catch {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547 </w:t>
      </w:r>
      <w:r>
        <w:rPr>
          <w:rFonts w:ascii="Courier New" w:hAnsi="Courier New" w:eastAsia="Courier New"/>
          <w:b w:val="0"/>
          <w:sz w:val="18"/>
        </w:rPr>
        <w:t xml:space="preserve">      throw new BadRequestException('天气接口返回了无效 JSON');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548 </w:t>
      </w:r>
      <w:r>
        <w:rPr>
          <w:rFonts w:ascii="Courier New" w:hAnsi="Courier New" w:eastAsia="Courier New"/>
          <w:b w:val="0"/>
          <w:sz w:val="18"/>
        </w:rPr>
        <w:t xml:space="preserve">    }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549 </w:t>
      </w:r>
      <w:r>
        <w:rPr>
          <w:rFonts w:ascii="Courier New" w:hAnsi="Courier New" w:eastAsia="Courier New"/>
          <w:b w:val="0"/>
          <w:sz w:val="18"/>
        </w:rPr>
        <w:t xml:space="preserve">  }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550 </w:t>
      </w:r>
      <w:r>
        <w:rPr>
          <w:rFonts w:ascii="Courier New" w:hAnsi="Courier New" w:eastAsia="Courier New"/>
          <w:b w:val="0"/>
          <w:sz w:val="18"/>
        </w:rPr>
        <w:t xml:space="preserve">  private weatherCodeText(code: number): string {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551 </w:t>
      </w:r>
      <w:r>
        <w:rPr>
          <w:rFonts w:ascii="Courier New" w:hAnsi="Courier New" w:eastAsia="Courier New"/>
          <w:b w:val="0"/>
          <w:sz w:val="18"/>
        </w:rPr>
        <w:t xml:space="preserve">    const map: Record&lt;number, string&gt; = {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552 </w:t>
      </w:r>
      <w:r>
        <w:rPr>
          <w:rFonts w:ascii="Courier New" w:hAnsi="Courier New" w:eastAsia="Courier New"/>
          <w:b w:val="0"/>
          <w:sz w:val="18"/>
        </w:rPr>
        <w:t xml:space="preserve">      0: '晴朗',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553 </w:t>
      </w:r>
      <w:r>
        <w:rPr>
          <w:rFonts w:ascii="Courier New" w:hAnsi="Courier New" w:eastAsia="Courier New"/>
          <w:b w:val="0"/>
          <w:sz w:val="18"/>
        </w:rPr>
        <w:t xml:space="preserve">      1: '大部晴朗',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554 </w:t>
      </w:r>
      <w:r>
        <w:rPr>
          <w:rFonts w:ascii="Courier New" w:hAnsi="Courier New" w:eastAsia="Courier New"/>
          <w:b w:val="0"/>
          <w:sz w:val="18"/>
        </w:rPr>
        <w:t xml:space="preserve">      2: '局部多云',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555 </w:t>
      </w:r>
      <w:r>
        <w:rPr>
          <w:rFonts w:ascii="Courier New" w:hAnsi="Courier New" w:eastAsia="Courier New"/>
          <w:b w:val="0"/>
          <w:sz w:val="18"/>
        </w:rPr>
        <w:t xml:space="preserve">      3: '阴天',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556 </w:t>
      </w:r>
      <w:r>
        <w:rPr>
          <w:rFonts w:ascii="Courier New" w:hAnsi="Courier New" w:eastAsia="Courier New"/>
          <w:b w:val="0"/>
          <w:sz w:val="18"/>
        </w:rPr>
        <w:t xml:space="preserve">      45: '雾',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557 </w:t>
      </w:r>
      <w:r>
        <w:rPr>
          <w:rFonts w:ascii="Courier New" w:hAnsi="Courier New" w:eastAsia="Courier New"/>
          <w:b w:val="0"/>
          <w:sz w:val="18"/>
        </w:rPr>
        <w:t xml:space="preserve">      48: '雾凇',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558 </w:t>
      </w:r>
      <w:r>
        <w:rPr>
          <w:rFonts w:ascii="Courier New" w:hAnsi="Courier New" w:eastAsia="Courier New"/>
          <w:b w:val="0"/>
          <w:sz w:val="18"/>
        </w:rPr>
        <w:t xml:space="preserve">      51: '小毛毛雨',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559 </w:t>
      </w:r>
      <w:r>
        <w:rPr>
          <w:rFonts w:ascii="Courier New" w:hAnsi="Courier New" w:eastAsia="Courier New"/>
          <w:b w:val="0"/>
          <w:sz w:val="18"/>
        </w:rPr>
        <w:t xml:space="preserve">      53: '中等毛毛雨',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560 </w:t>
      </w:r>
      <w:r>
        <w:rPr>
          <w:rFonts w:ascii="Courier New" w:hAnsi="Courier New" w:eastAsia="Courier New"/>
          <w:b w:val="0"/>
          <w:sz w:val="18"/>
        </w:rPr>
        <w:t xml:space="preserve">      55: '强毛毛雨',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561 </w:t>
      </w:r>
      <w:r>
        <w:rPr>
          <w:rFonts w:ascii="Courier New" w:hAnsi="Courier New" w:eastAsia="Courier New"/>
          <w:b w:val="0"/>
          <w:sz w:val="18"/>
        </w:rPr>
        <w:t xml:space="preserve">      56: '冻毛毛雨',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562 </w:t>
      </w:r>
      <w:r>
        <w:rPr>
          <w:rFonts w:ascii="Courier New" w:hAnsi="Courier New" w:eastAsia="Courier New"/>
          <w:b w:val="0"/>
          <w:sz w:val="18"/>
        </w:rPr>
        <w:t xml:space="preserve">      57: '强冻毛毛雨',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563 </w:t>
      </w:r>
      <w:r>
        <w:rPr>
          <w:rFonts w:ascii="Courier New" w:hAnsi="Courier New" w:eastAsia="Courier New"/>
          <w:b w:val="0"/>
          <w:sz w:val="18"/>
        </w:rPr>
        <w:t xml:space="preserve">      61: '小雨',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564 </w:t>
      </w:r>
      <w:r>
        <w:rPr>
          <w:rFonts w:ascii="Courier New" w:hAnsi="Courier New" w:eastAsia="Courier New"/>
          <w:b w:val="0"/>
          <w:sz w:val="18"/>
        </w:rPr>
        <w:t xml:space="preserve">      63: '中雨',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565 </w:t>
      </w:r>
      <w:r>
        <w:rPr>
          <w:rFonts w:ascii="Courier New" w:hAnsi="Courier New" w:eastAsia="Courier New"/>
          <w:b w:val="0"/>
          <w:sz w:val="18"/>
        </w:rPr>
        <w:t xml:space="preserve">      65: '大雨',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566 </w:t>
      </w:r>
      <w:r>
        <w:rPr>
          <w:rFonts w:ascii="Courier New" w:hAnsi="Courier New" w:eastAsia="Courier New"/>
          <w:b w:val="0"/>
          <w:sz w:val="18"/>
        </w:rPr>
        <w:t xml:space="preserve">      66: '冻雨',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567 </w:t>
      </w:r>
      <w:r>
        <w:rPr>
          <w:rFonts w:ascii="Courier New" w:hAnsi="Courier New" w:eastAsia="Courier New"/>
          <w:b w:val="0"/>
          <w:sz w:val="18"/>
        </w:rPr>
        <w:t xml:space="preserve">      67: '强冻雨',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568 </w:t>
      </w:r>
      <w:r>
        <w:rPr>
          <w:rFonts w:ascii="Courier New" w:hAnsi="Courier New" w:eastAsia="Courier New"/>
          <w:b w:val="0"/>
          <w:sz w:val="18"/>
        </w:rPr>
        <w:t xml:space="preserve">      71: '小雪',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569 </w:t>
      </w:r>
      <w:r>
        <w:rPr>
          <w:rFonts w:ascii="Courier New" w:hAnsi="Courier New" w:eastAsia="Courier New"/>
          <w:b w:val="0"/>
          <w:sz w:val="18"/>
        </w:rPr>
        <w:t xml:space="preserve">      73: '中雪',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570 </w:t>
      </w:r>
      <w:r>
        <w:rPr>
          <w:rFonts w:ascii="Courier New" w:hAnsi="Courier New" w:eastAsia="Courier New"/>
          <w:b w:val="0"/>
          <w:sz w:val="18"/>
        </w:rPr>
        <w:t xml:space="preserve">      75: '大雪',</w:t>
      </w:r>
    </w:p>
    <w:p>
      <w:r>
        <w:br w:type="page"/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571 </w:t>
      </w:r>
      <w:r>
        <w:rPr>
          <w:rFonts w:ascii="Courier New" w:hAnsi="Courier New" w:eastAsia="Courier New"/>
          <w:b w:val="0"/>
          <w:sz w:val="18"/>
        </w:rPr>
        <w:t xml:space="preserve">      77: '雪粒',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572 </w:t>
      </w:r>
      <w:r>
        <w:rPr>
          <w:rFonts w:ascii="Courier New" w:hAnsi="Courier New" w:eastAsia="Courier New"/>
          <w:b w:val="0"/>
          <w:sz w:val="18"/>
        </w:rPr>
        <w:t xml:space="preserve">      80: '小阵雨',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573 </w:t>
      </w:r>
      <w:r>
        <w:rPr>
          <w:rFonts w:ascii="Courier New" w:hAnsi="Courier New" w:eastAsia="Courier New"/>
          <w:b w:val="0"/>
          <w:sz w:val="18"/>
        </w:rPr>
        <w:t xml:space="preserve">      81: '中等阵雨',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574 </w:t>
      </w:r>
      <w:r>
        <w:rPr>
          <w:rFonts w:ascii="Courier New" w:hAnsi="Courier New" w:eastAsia="Courier New"/>
          <w:b w:val="0"/>
          <w:sz w:val="18"/>
        </w:rPr>
        <w:t xml:space="preserve">      82: '强阵雨',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575 </w:t>
      </w:r>
      <w:r>
        <w:rPr>
          <w:rFonts w:ascii="Courier New" w:hAnsi="Courier New" w:eastAsia="Courier New"/>
          <w:b w:val="0"/>
          <w:sz w:val="18"/>
        </w:rPr>
        <w:t xml:space="preserve">      85: '小阵雪',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576 </w:t>
      </w:r>
      <w:r>
        <w:rPr>
          <w:rFonts w:ascii="Courier New" w:hAnsi="Courier New" w:eastAsia="Courier New"/>
          <w:b w:val="0"/>
          <w:sz w:val="18"/>
        </w:rPr>
        <w:t xml:space="preserve">      86: '强阵雪',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577 </w:t>
      </w:r>
      <w:r>
        <w:rPr>
          <w:rFonts w:ascii="Courier New" w:hAnsi="Courier New" w:eastAsia="Courier New"/>
          <w:b w:val="0"/>
          <w:sz w:val="18"/>
        </w:rPr>
        <w:t xml:space="preserve">      95: '雷暴',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578 </w:t>
      </w:r>
      <w:r>
        <w:rPr>
          <w:rFonts w:ascii="Courier New" w:hAnsi="Courier New" w:eastAsia="Courier New"/>
          <w:b w:val="0"/>
          <w:sz w:val="18"/>
        </w:rPr>
        <w:t xml:space="preserve">      96: '雷暴伴小冰雹',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579 </w:t>
      </w:r>
      <w:r>
        <w:rPr>
          <w:rFonts w:ascii="Courier New" w:hAnsi="Courier New" w:eastAsia="Courier New"/>
          <w:b w:val="0"/>
          <w:sz w:val="18"/>
        </w:rPr>
        <w:t xml:space="preserve">      99: '雷暴伴强冰雹',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580 </w:t>
      </w:r>
      <w:r>
        <w:rPr>
          <w:rFonts w:ascii="Courier New" w:hAnsi="Courier New" w:eastAsia="Courier New"/>
          <w:b w:val="0"/>
          <w:sz w:val="18"/>
        </w:rPr>
        <w:t xml:space="preserve">    };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581 </w:t>
      </w:r>
      <w:r>
        <w:rPr>
          <w:rFonts w:ascii="Courier New" w:hAnsi="Courier New" w:eastAsia="Courier New"/>
          <w:b w:val="0"/>
          <w:sz w:val="18"/>
        </w:rPr>
        <w:t xml:space="preserve">    return map[code] ?? '未知天气';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582 </w:t>
      </w:r>
      <w:r>
        <w:rPr>
          <w:rFonts w:ascii="Courier New" w:hAnsi="Courier New" w:eastAsia="Courier New"/>
          <w:b w:val="0"/>
          <w:sz w:val="18"/>
        </w:rPr>
        <w:t xml:space="preserve">  }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583 </w:t>
      </w:r>
      <w:r>
        <w:rPr>
          <w:rFonts w:ascii="Courier New" w:hAnsi="Courier New" w:eastAsia="Courier New"/>
          <w:b w:val="0"/>
          <w:sz w:val="18"/>
        </w:rPr>
        <w:t xml:space="preserve">  private async platformListAgents(userId: string, limit: number): Promise&lt;Array&lt;Record&lt;string, unknown&gt;&gt;&gt; {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584 </w:t>
      </w:r>
      <w:r>
        <w:rPr>
          <w:rFonts w:ascii="Courier New" w:hAnsi="Courier New" w:eastAsia="Courier New"/>
          <w:b w:val="0"/>
          <w:sz w:val="18"/>
        </w:rPr>
        <w:t xml:space="preserve">    const rows = await this.databaseService.connection.prepare(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585 </w:t>
      </w:r>
      <w:r>
        <w:rPr>
          <w:rFonts w:ascii="Courier New" w:hAnsi="Courier New" w:eastAsia="Courier New"/>
          <w:b w:val="0"/>
          <w:sz w:val="18"/>
        </w:rPr>
        <w:t xml:space="preserve">      `SELECT id, name, description, model, status, created_at as createdAt, updated_at as updatedAt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586 </w:t>
      </w:r>
      <w:r>
        <w:rPr>
          <w:rFonts w:ascii="Courier New" w:hAnsi="Courier New" w:eastAsia="Courier New"/>
          <w:b w:val="0"/>
          <w:sz w:val="18"/>
        </w:rPr>
        <w:t xml:space="preserve">       FROM agents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587 </w:t>
      </w:r>
      <w:r>
        <w:rPr>
          <w:rFonts w:ascii="Courier New" w:hAnsi="Courier New" w:eastAsia="Courier New"/>
          <w:b w:val="0"/>
          <w:sz w:val="18"/>
        </w:rPr>
        <w:t xml:space="preserve">       WHERE user_id = ? AND deleted_at IS NULL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588 </w:t>
      </w:r>
      <w:r>
        <w:rPr>
          <w:rFonts w:ascii="Courier New" w:hAnsi="Courier New" w:eastAsia="Courier New"/>
          <w:b w:val="0"/>
          <w:sz w:val="18"/>
        </w:rPr>
        <w:t xml:space="preserve">       ORDER BY updated_at DESC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589 </w:t>
      </w:r>
      <w:r>
        <w:rPr>
          <w:rFonts w:ascii="Courier New" w:hAnsi="Courier New" w:eastAsia="Courier New"/>
          <w:b w:val="0"/>
          <w:sz w:val="18"/>
        </w:rPr>
        <w:t xml:space="preserve">       LIMIT ?`,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590 </w:t>
      </w:r>
      <w:r>
        <w:rPr>
          <w:rFonts w:ascii="Courier New" w:hAnsi="Courier New" w:eastAsia="Courier New"/>
          <w:b w:val="0"/>
          <w:sz w:val="18"/>
        </w:rPr>
        <w:t xml:space="preserve">    ).all(userId, limit) as Array&lt;Record&lt;string, unknown&gt;&gt;;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591 </w:t>
      </w:r>
      <w:r>
        <w:rPr>
          <w:rFonts w:ascii="Courier New" w:hAnsi="Courier New" w:eastAsia="Courier New"/>
          <w:b w:val="0"/>
          <w:sz w:val="18"/>
        </w:rPr>
        <w:t xml:space="preserve">    return rows;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592 </w:t>
      </w:r>
      <w:r>
        <w:rPr>
          <w:rFonts w:ascii="Courier New" w:hAnsi="Courier New" w:eastAsia="Courier New"/>
          <w:b w:val="0"/>
          <w:sz w:val="18"/>
        </w:rPr>
        <w:t xml:space="preserve">  }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593 </w:t>
      </w:r>
      <w:r>
        <w:rPr>
          <w:rFonts w:ascii="Courier New" w:hAnsi="Courier New" w:eastAsia="Courier New"/>
          <w:b w:val="0"/>
          <w:sz w:val="18"/>
        </w:rPr>
        <w:t xml:space="preserve">  private async platformGetAgent(userId: string, agentId: string): Promise&lt;Record&lt;string, unknown&gt;&gt; {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594 </w:t>
      </w:r>
      <w:r>
        <w:rPr>
          <w:rFonts w:ascii="Courier New" w:hAnsi="Courier New" w:eastAsia="Courier New"/>
          <w:b w:val="0"/>
          <w:sz w:val="18"/>
        </w:rPr>
        <w:t xml:space="preserve">    const agent = await this.databaseService.connection.prepare(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595 </w:t>
      </w:r>
      <w:r>
        <w:rPr>
          <w:rFonts w:ascii="Courier New" w:hAnsi="Courier New" w:eastAsia="Courier New"/>
          <w:b w:val="0"/>
          <w:sz w:val="18"/>
        </w:rPr>
        <w:t xml:space="preserve">      `SELECT id, name, description, model, system_prompt as systemPrompt, temperature, max_tokens as maxTokens,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596 </w:t>
      </w:r>
      <w:r>
        <w:rPr>
          <w:rFonts w:ascii="Courier New" w:hAnsi="Courier New" w:eastAsia="Courier New"/>
          <w:b w:val="0"/>
          <w:sz w:val="18"/>
        </w:rPr>
        <w:t xml:space="preserve">              memory_enabled as memoryEnabled, status, created_at as createdAt, updated_at as updatedAt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597 </w:t>
      </w:r>
      <w:r>
        <w:rPr>
          <w:rFonts w:ascii="Courier New" w:hAnsi="Courier New" w:eastAsia="Courier New"/>
          <w:b w:val="0"/>
          <w:sz w:val="18"/>
        </w:rPr>
        <w:t xml:space="preserve">       FROM agents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598 </w:t>
      </w:r>
      <w:r>
        <w:rPr>
          <w:rFonts w:ascii="Courier New" w:hAnsi="Courier New" w:eastAsia="Courier New"/>
          <w:b w:val="0"/>
          <w:sz w:val="18"/>
        </w:rPr>
        <w:t xml:space="preserve">       WHERE id = ? AND user_id = ? AND deleted_at IS NULL`,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599 </w:t>
      </w:r>
      <w:r>
        <w:rPr>
          <w:rFonts w:ascii="Courier New" w:hAnsi="Courier New" w:eastAsia="Courier New"/>
          <w:b w:val="0"/>
          <w:sz w:val="18"/>
        </w:rPr>
        <w:t xml:space="preserve">    ).get(agentId, userId) as Record&lt;string, unknown&gt; | undefined;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600 </w:t>
      </w:r>
      <w:r>
        <w:rPr>
          <w:rFonts w:ascii="Courier New" w:hAnsi="Courier New" w:eastAsia="Courier New"/>
          <w:b w:val="0"/>
          <w:sz w:val="18"/>
        </w:rPr>
        <w:t xml:space="preserve">    if (!agent) throw new NotFoundException('Agent 不存在');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601 </w:t>
      </w:r>
      <w:r>
        <w:rPr>
          <w:rFonts w:ascii="Courier New" w:hAnsi="Courier New" w:eastAsia="Courier New"/>
          <w:b w:val="0"/>
          <w:sz w:val="18"/>
        </w:rPr>
        <w:t xml:space="preserve">    const [toolIds, skillIds, knowledgeBaseIds, workflowIds, subAgentIds] = await Promise.all([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602 </w:t>
      </w:r>
      <w:r>
        <w:rPr>
          <w:rFonts w:ascii="Courier New" w:hAnsi="Courier New" w:eastAsia="Courier New"/>
          <w:b w:val="0"/>
          <w:sz w:val="18"/>
        </w:rPr>
        <w:t xml:space="preserve">      this.platformBindingIds('agent_tools', 'tool_id', userId, agentId),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603 </w:t>
      </w:r>
      <w:r>
        <w:rPr>
          <w:rFonts w:ascii="Courier New" w:hAnsi="Courier New" w:eastAsia="Courier New"/>
          <w:b w:val="0"/>
          <w:sz w:val="18"/>
        </w:rPr>
        <w:t xml:space="preserve">      this.platformBindingIds('agent_skill_bindings', 'skill_id', userId, agentId),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604 </w:t>
      </w:r>
      <w:r>
        <w:rPr>
          <w:rFonts w:ascii="Courier New" w:hAnsi="Courier New" w:eastAsia="Courier New"/>
          <w:b w:val="0"/>
          <w:sz w:val="18"/>
        </w:rPr>
        <w:t xml:space="preserve">      this.platformBindingIds('agent_knowledge_bases', 'kb_id', userId, agentId),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605 </w:t>
      </w:r>
      <w:r>
        <w:rPr>
          <w:rFonts w:ascii="Courier New" w:hAnsi="Courier New" w:eastAsia="Courier New"/>
          <w:b w:val="0"/>
          <w:sz w:val="18"/>
        </w:rPr>
        <w:t xml:space="preserve">      this.platformBindingIds('agent_workflows', 'workflow_id', userId, agentId),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606 </w:t>
      </w:r>
      <w:r>
        <w:rPr>
          <w:rFonts w:ascii="Courier New" w:hAnsi="Courier New" w:eastAsia="Courier New"/>
          <w:b w:val="0"/>
          <w:sz w:val="18"/>
        </w:rPr>
        <w:t xml:space="preserve">      this.platformBindingIds('agent_sub_agents', 'sub_agent_id', userId, agentId),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607 </w:t>
      </w:r>
      <w:r>
        <w:rPr>
          <w:rFonts w:ascii="Courier New" w:hAnsi="Courier New" w:eastAsia="Courier New"/>
          <w:b w:val="0"/>
          <w:sz w:val="18"/>
        </w:rPr>
        <w:t xml:space="preserve">    ]);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608 </w:t>
      </w:r>
      <w:r>
        <w:rPr>
          <w:rFonts w:ascii="Courier New" w:hAnsi="Courier New" w:eastAsia="Courier New"/>
          <w:b w:val="0"/>
          <w:sz w:val="18"/>
        </w:rPr>
        <w:t xml:space="preserve">    return { ...agent, toolIds, skillIds, knowledgeBaseIds, workflowIds, subAgentIds };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609 </w:t>
      </w:r>
      <w:r>
        <w:rPr>
          <w:rFonts w:ascii="Courier New" w:hAnsi="Courier New" w:eastAsia="Courier New"/>
          <w:b w:val="0"/>
          <w:sz w:val="18"/>
        </w:rPr>
        <w:t xml:space="preserve">  }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610 </w:t>
      </w:r>
      <w:r>
        <w:rPr>
          <w:rFonts w:ascii="Courier New" w:hAnsi="Courier New" w:eastAsia="Courier New"/>
          <w:b w:val="0"/>
          <w:sz w:val="18"/>
        </w:rPr>
        <w:t xml:space="preserve">  private async platformCreateAgent(userId: string, agent: Record&lt;string, unknown&gt;): Promise&lt;Record&lt;string, unknown&gt;&gt; {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611 </w:t>
      </w:r>
      <w:r>
        <w:rPr>
          <w:rFonts w:ascii="Courier New" w:hAnsi="Courier New" w:eastAsia="Courier New"/>
          <w:b w:val="0"/>
          <w:sz w:val="18"/>
        </w:rPr>
        <w:t xml:space="preserve">    const name = this.trimmed(agent.name, '新建 Agent').slice(0, 80);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612 </w:t>
      </w:r>
      <w:r>
        <w:rPr>
          <w:rFonts w:ascii="Courier New" w:hAnsi="Courier New" w:eastAsia="Courier New"/>
          <w:b w:val="0"/>
          <w:sz w:val="18"/>
        </w:rPr>
        <w:t xml:space="preserve">    const model = this.trimmed(agent.model, '');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613 </w:t>
      </w:r>
      <w:r>
        <w:rPr>
          <w:rFonts w:ascii="Courier New" w:hAnsi="Courier New" w:eastAsia="Courier New"/>
          <w:b w:val="0"/>
          <w:sz w:val="18"/>
        </w:rPr>
        <w:t xml:space="preserve">    if (!model) throw new BadRequestException('agent.model 不能为空');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614 </w:t>
      </w:r>
      <w:r>
        <w:rPr>
          <w:rFonts w:ascii="Courier New" w:hAnsi="Courier New" w:eastAsia="Courier New"/>
          <w:b w:val="0"/>
          <w:sz w:val="18"/>
        </w:rPr>
        <w:t xml:space="preserve">    const id = randomUUID();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615 </w:t>
      </w:r>
      <w:r>
        <w:rPr>
          <w:rFonts w:ascii="Courier New" w:hAnsi="Courier New" w:eastAsia="Courier New"/>
          <w:b w:val="0"/>
          <w:sz w:val="18"/>
        </w:rPr>
        <w:t xml:space="preserve">    const now = this.databaseService.now();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616 </w:t>
      </w:r>
      <w:r>
        <w:rPr>
          <w:rFonts w:ascii="Courier New" w:hAnsi="Courier New" w:eastAsia="Courier New"/>
          <w:b w:val="0"/>
          <w:sz w:val="18"/>
        </w:rPr>
        <w:t xml:space="preserve">    await this.databaseService.connection.prepare(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617 </w:t>
      </w:r>
      <w:r>
        <w:rPr>
          <w:rFonts w:ascii="Courier New" w:hAnsi="Courier New" w:eastAsia="Courier New"/>
          <w:b w:val="0"/>
          <w:sz w:val="18"/>
        </w:rPr>
        <w:t xml:space="preserve">      `INSERT INTO agents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618 </w:t>
      </w:r>
      <w:r>
        <w:rPr>
          <w:rFonts w:ascii="Courier New" w:hAnsi="Courier New" w:eastAsia="Courier New"/>
          <w:b w:val="0"/>
          <w:sz w:val="18"/>
        </w:rPr>
        <w:t xml:space="preserve">        (id, user_id, name, description, model, system_prompt, temperature, max_tokens, memory_enabled, status, created_at, updated_at)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619 </w:t>
      </w:r>
      <w:r>
        <w:rPr>
          <w:rFonts w:ascii="Courier New" w:hAnsi="Courier New" w:eastAsia="Courier New"/>
          <w:b w:val="0"/>
          <w:sz w:val="18"/>
        </w:rPr>
        <w:t xml:space="preserve">       VALUES (?, ?, ?, ?, ?, ?, ?, ?, ?, ?, ?, ?)`,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620 </w:t>
      </w:r>
      <w:r>
        <w:rPr>
          <w:rFonts w:ascii="Courier New" w:hAnsi="Courier New" w:eastAsia="Courier New"/>
          <w:b w:val="0"/>
          <w:sz w:val="18"/>
        </w:rPr>
        <w:t xml:space="preserve">    ).run(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621 </w:t>
      </w:r>
      <w:r>
        <w:rPr>
          <w:rFonts w:ascii="Courier New" w:hAnsi="Courier New" w:eastAsia="Courier New"/>
          <w:b w:val="0"/>
          <w:sz w:val="18"/>
        </w:rPr>
        <w:t xml:space="preserve">      id,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622 </w:t>
      </w:r>
      <w:r>
        <w:rPr>
          <w:rFonts w:ascii="Courier New" w:hAnsi="Courier New" w:eastAsia="Courier New"/>
          <w:b w:val="0"/>
          <w:sz w:val="18"/>
        </w:rPr>
        <w:t xml:space="preserve">      userId,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623 </w:t>
      </w:r>
      <w:r>
        <w:rPr>
          <w:rFonts w:ascii="Courier New" w:hAnsi="Courier New" w:eastAsia="Courier New"/>
          <w:b w:val="0"/>
          <w:sz w:val="18"/>
        </w:rPr>
        <w:t xml:space="preserve">      name,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624 </w:t>
      </w:r>
      <w:r>
        <w:rPr>
          <w:rFonts w:ascii="Courier New" w:hAnsi="Courier New" w:eastAsia="Courier New"/>
          <w:b w:val="0"/>
          <w:sz w:val="18"/>
        </w:rPr>
        <w:t xml:space="preserve">      this.trimmed(agent.description, '').slice(0, 500),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625 </w:t>
      </w:r>
      <w:r>
        <w:rPr>
          <w:rFonts w:ascii="Courier New" w:hAnsi="Courier New" w:eastAsia="Courier New"/>
          <w:b w:val="0"/>
          <w:sz w:val="18"/>
        </w:rPr>
        <w:t xml:space="preserve">      model.slice(0, 128),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626 </w:t>
      </w:r>
      <w:r>
        <w:rPr>
          <w:rFonts w:ascii="Courier New" w:hAnsi="Courier New" w:eastAsia="Courier New"/>
          <w:b w:val="0"/>
          <w:sz w:val="18"/>
        </w:rPr>
        <w:t xml:space="preserve">      this.trimmed(agent.systemPrompt, '').slice(0, 12000),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627 </w:t>
      </w:r>
      <w:r>
        <w:rPr>
          <w:rFonts w:ascii="Courier New" w:hAnsi="Courier New" w:eastAsia="Courier New"/>
          <w:b w:val="0"/>
          <w:sz w:val="18"/>
        </w:rPr>
        <w:t xml:space="preserve">      this.numberArg(agent.temperature, 0.7, 0, 2),</w:t>
      </w:r>
    </w:p>
    <w:p>
      <w:r>
        <w:br w:type="page"/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628 </w:t>
      </w:r>
      <w:r>
        <w:rPr>
          <w:rFonts w:ascii="Courier New" w:hAnsi="Courier New" w:eastAsia="Courier New"/>
          <w:b w:val="0"/>
          <w:sz w:val="18"/>
        </w:rPr>
        <w:t xml:space="preserve">      this.numberArg(agent.maxTokens, 1024, 1, 32000),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629 </w:t>
      </w:r>
      <w:r>
        <w:rPr>
          <w:rFonts w:ascii="Courier New" w:hAnsi="Courier New" w:eastAsia="Courier New"/>
          <w:b w:val="0"/>
          <w:sz w:val="18"/>
        </w:rPr>
        <w:t xml:space="preserve">      agent.memoryEnabled === false ? 0 : 1,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630 </w:t>
      </w:r>
      <w:r>
        <w:rPr>
          <w:rFonts w:ascii="Courier New" w:hAnsi="Courier New" w:eastAsia="Courier New"/>
          <w:b w:val="0"/>
          <w:sz w:val="18"/>
        </w:rPr>
        <w:t xml:space="preserve">      agent.status === 'archived' ? 'archived' : 'active',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631 </w:t>
      </w:r>
      <w:r>
        <w:rPr>
          <w:rFonts w:ascii="Courier New" w:hAnsi="Courier New" w:eastAsia="Courier New"/>
          <w:b w:val="0"/>
          <w:sz w:val="18"/>
        </w:rPr>
        <w:t xml:space="preserve">      now,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632 </w:t>
      </w:r>
      <w:r>
        <w:rPr>
          <w:rFonts w:ascii="Courier New" w:hAnsi="Courier New" w:eastAsia="Courier New"/>
          <w:b w:val="0"/>
          <w:sz w:val="18"/>
        </w:rPr>
        <w:t xml:space="preserve">      now,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633 </w:t>
      </w:r>
      <w:r>
        <w:rPr>
          <w:rFonts w:ascii="Courier New" w:hAnsi="Courier New" w:eastAsia="Courier New"/>
          <w:b w:val="0"/>
          <w:sz w:val="18"/>
        </w:rPr>
        <w:t xml:space="preserve">    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634 </w:t>
      </w:r>
      <w:r>
        <w:rPr>
          <w:rFonts w:ascii="Courier New" w:hAnsi="Courier New" w:eastAsia="Courier New"/>
          <w:b w:val="0"/>
          <w:sz w:val="18"/>
        </w:rPr>
        <w:t xml:space="preserve">    await this.platformSetAgentBindings(userId, id, agent);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635 </w:t>
      </w:r>
      <w:r>
        <w:rPr>
          <w:rFonts w:ascii="Courier New" w:hAnsi="Courier New" w:eastAsia="Courier New"/>
          <w:b w:val="0"/>
          <w:sz w:val="18"/>
        </w:rPr>
        <w:t xml:space="preserve">    return this.platformGetAgent(userId, id);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636 </w:t>
      </w:r>
      <w:r>
        <w:rPr>
          <w:rFonts w:ascii="Courier New" w:hAnsi="Courier New" w:eastAsia="Courier New"/>
          <w:b w:val="0"/>
          <w:sz w:val="18"/>
        </w:rPr>
        <w:t xml:space="preserve">  }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637 </w:t>
      </w:r>
      <w:r>
        <w:rPr>
          <w:rFonts w:ascii="Courier New" w:hAnsi="Courier New" w:eastAsia="Courier New"/>
          <w:b w:val="0"/>
          <w:sz w:val="18"/>
        </w:rPr>
        <w:t xml:space="preserve">  private async platformUpdateAgent(userId: string, agentId: string, patch: Record&lt;string, unknown&gt;): Promise&lt;Record&lt;string, unknown&gt;&gt; {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638 </w:t>
      </w:r>
      <w:r>
        <w:rPr>
          <w:rFonts w:ascii="Courier New" w:hAnsi="Courier New" w:eastAsia="Courier New"/>
          <w:b w:val="0"/>
          <w:sz w:val="18"/>
        </w:rPr>
        <w:t xml:space="preserve">    const current = await this.platformGetAgent(userId, agentId);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639 </w:t>
      </w:r>
      <w:r>
        <w:rPr>
          <w:rFonts w:ascii="Courier New" w:hAnsi="Courier New" w:eastAsia="Courier New"/>
          <w:b w:val="0"/>
          <w:sz w:val="18"/>
        </w:rPr>
        <w:t xml:space="preserve">    const next = {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640 </w:t>
      </w:r>
      <w:r>
        <w:rPr>
          <w:rFonts w:ascii="Courier New" w:hAnsi="Courier New" w:eastAsia="Courier New"/>
          <w:b w:val="0"/>
          <w:sz w:val="18"/>
        </w:rPr>
        <w:t xml:space="preserve">      name: typeof patch.name === 'string' ? patch.name.trim().slice(0, 80) : String(current.name ?? ''),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641 </w:t>
      </w:r>
      <w:r>
        <w:rPr>
          <w:rFonts w:ascii="Courier New" w:hAnsi="Courier New" w:eastAsia="Courier New"/>
          <w:b w:val="0"/>
          <w:sz w:val="18"/>
        </w:rPr>
        <w:t xml:space="preserve">      description: typeof patch.description === 'string' ? patch.description.trim().slice(0, 500) : String(current.description ?? ''),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642 </w:t>
      </w:r>
      <w:r>
        <w:rPr>
          <w:rFonts w:ascii="Courier New" w:hAnsi="Courier New" w:eastAsia="Courier New"/>
          <w:b w:val="0"/>
          <w:sz w:val="18"/>
        </w:rPr>
        <w:t xml:space="preserve">      model: typeof patch.model === 'string' ? patch.model.trim().slice(0, 128) : String(current.model ?? ''),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643 </w:t>
      </w:r>
      <w:r>
        <w:rPr>
          <w:rFonts w:ascii="Courier New" w:hAnsi="Courier New" w:eastAsia="Courier New"/>
          <w:b w:val="0"/>
          <w:sz w:val="18"/>
        </w:rPr>
        <w:t xml:space="preserve">      systemPrompt: typeof patch.systemPrompt === 'string' ? patch.systemPrompt.trim().slice(0, 12000) : String(current.systemPrompt ?? ''),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644 </w:t>
      </w:r>
      <w:r>
        <w:rPr>
          <w:rFonts w:ascii="Courier New" w:hAnsi="Courier New" w:eastAsia="Courier New"/>
          <w:b w:val="0"/>
          <w:sz w:val="18"/>
        </w:rPr>
        <w:t xml:space="preserve">      temperature: patch.temperature === undefined ? Number(current.temperature ?? 0.7) : this.numberArg(patch.temperature, 0.7, 0, 2),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645 </w:t>
      </w:r>
      <w:r>
        <w:rPr>
          <w:rFonts w:ascii="Courier New" w:hAnsi="Courier New" w:eastAsia="Courier New"/>
          <w:b w:val="0"/>
          <w:sz w:val="18"/>
        </w:rPr>
        <w:t xml:space="preserve">      maxTokens: patch.maxTokens === undefined ? Number(current.maxTokens ?? 1024) : this.numberArg(patch.maxTokens, 1024, 1, 32000),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646 </w:t>
      </w:r>
      <w:r>
        <w:rPr>
          <w:rFonts w:ascii="Courier New" w:hAnsi="Courier New" w:eastAsia="Courier New"/>
          <w:b w:val="0"/>
          <w:sz w:val="18"/>
        </w:rPr>
        <w:t xml:space="preserve">      memoryEnabled: patch.memoryEnabled === undefined ? Number(current.memoryEnabled ?? 1) === 1 : patch.memoryEnabled !== false,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647 </w:t>
      </w:r>
      <w:r>
        <w:rPr>
          <w:rFonts w:ascii="Courier New" w:hAnsi="Courier New" w:eastAsia="Courier New"/>
          <w:b w:val="0"/>
          <w:sz w:val="18"/>
        </w:rPr>
        <w:t xml:space="preserve">      status: patch.status === undefined ? String(current.status || 'active') : (patch.status === 'archived' ? 'archived' : 'active'),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648 </w:t>
      </w:r>
      <w:r>
        <w:rPr>
          <w:rFonts w:ascii="Courier New" w:hAnsi="Courier New" w:eastAsia="Courier New"/>
          <w:b w:val="0"/>
          <w:sz w:val="18"/>
        </w:rPr>
        <w:t xml:space="preserve">    };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649 </w:t>
      </w:r>
      <w:r>
        <w:rPr>
          <w:rFonts w:ascii="Courier New" w:hAnsi="Courier New" w:eastAsia="Courier New"/>
          <w:b w:val="0"/>
          <w:sz w:val="18"/>
        </w:rPr>
        <w:t xml:space="preserve">    if (!next.name || !next.model) throw new BadRequestException('Agent name/model 不能为空');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650 </w:t>
      </w:r>
      <w:r>
        <w:rPr>
          <w:rFonts w:ascii="Courier New" w:hAnsi="Courier New" w:eastAsia="Courier New"/>
          <w:b w:val="0"/>
          <w:sz w:val="18"/>
        </w:rPr>
        <w:t xml:space="preserve">    await this.databaseService.connection.prepare(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651 </w:t>
      </w:r>
      <w:r>
        <w:rPr>
          <w:rFonts w:ascii="Courier New" w:hAnsi="Courier New" w:eastAsia="Courier New"/>
          <w:b w:val="0"/>
          <w:sz w:val="18"/>
        </w:rPr>
        <w:t xml:space="preserve">      `UPDATE agents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652 </w:t>
      </w:r>
      <w:r>
        <w:rPr>
          <w:rFonts w:ascii="Courier New" w:hAnsi="Courier New" w:eastAsia="Courier New"/>
          <w:b w:val="0"/>
          <w:sz w:val="18"/>
        </w:rPr>
        <w:t xml:space="preserve">       SET name = ?, description = ?, model = ?, system_prompt = ?, temperature = ?, max_tokens = ?, memory_enabled = ?, status = ?, updated_at = ?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653 </w:t>
      </w:r>
      <w:r>
        <w:rPr>
          <w:rFonts w:ascii="Courier New" w:hAnsi="Courier New" w:eastAsia="Courier New"/>
          <w:b w:val="0"/>
          <w:sz w:val="18"/>
        </w:rPr>
        <w:t xml:space="preserve">       WHERE id = ? AND user_id = ? AND deleted_at IS NULL`,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654 </w:t>
      </w:r>
      <w:r>
        <w:rPr>
          <w:rFonts w:ascii="Courier New" w:hAnsi="Courier New" w:eastAsia="Courier New"/>
          <w:b w:val="0"/>
          <w:sz w:val="18"/>
        </w:rPr>
        <w:t xml:space="preserve">    ).run(next.name, next.description, next.model, next.systemPrompt, next.temperature, next.maxTokens, next.memoryEnabled ? 1 : 0, next.status, this.databaseService.now(), agentId, userId);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655 </w:t>
      </w:r>
      <w:r>
        <w:rPr>
          <w:rFonts w:ascii="Courier New" w:hAnsi="Courier New" w:eastAsia="Courier New"/>
          <w:b w:val="0"/>
          <w:sz w:val="18"/>
        </w:rPr>
        <w:t xml:space="preserve">    await this.platformSetAgentBindings(userId, agentId, patch);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656 </w:t>
      </w:r>
      <w:r>
        <w:rPr>
          <w:rFonts w:ascii="Courier New" w:hAnsi="Courier New" w:eastAsia="Courier New"/>
          <w:b w:val="0"/>
          <w:sz w:val="18"/>
        </w:rPr>
        <w:t xml:space="preserve">    return this.platformGetAgent(userId, agentId);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657 </w:t>
      </w:r>
      <w:r>
        <w:rPr>
          <w:rFonts w:ascii="Courier New" w:hAnsi="Courier New" w:eastAsia="Courier New"/>
          <w:b w:val="0"/>
          <w:sz w:val="18"/>
        </w:rPr>
        <w:t xml:space="preserve">  }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658 </w:t>
      </w:r>
      <w:r>
        <w:rPr>
          <w:rFonts w:ascii="Courier New" w:hAnsi="Courier New" w:eastAsia="Courier New"/>
          <w:b w:val="0"/>
          <w:sz w:val="18"/>
        </w:rPr>
        <w:t xml:space="preserve">  private async platformListWorkflows(userId: string, limit: number): Promise&lt;Array&lt;Record&lt;string, unknown&gt;&gt;&gt; {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659 </w:t>
      </w:r>
      <w:r>
        <w:rPr>
          <w:rFonts w:ascii="Courier New" w:hAnsi="Courier New" w:eastAsia="Courier New"/>
          <w:b w:val="0"/>
          <w:sz w:val="18"/>
        </w:rPr>
        <w:t xml:space="preserve">    return await this.databaseService.connection.prepare(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660 </w:t>
      </w:r>
      <w:r>
        <w:rPr>
          <w:rFonts w:ascii="Courier New" w:hAnsi="Courier New" w:eastAsia="Courier New"/>
          <w:b w:val="0"/>
          <w:sz w:val="18"/>
        </w:rPr>
        <w:t xml:space="preserve">      `SELECT id, name, description, status, created_at as createdAt, updated_at as updatedAt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661 </w:t>
      </w:r>
      <w:r>
        <w:rPr>
          <w:rFonts w:ascii="Courier New" w:hAnsi="Courier New" w:eastAsia="Courier New"/>
          <w:b w:val="0"/>
          <w:sz w:val="18"/>
        </w:rPr>
        <w:t xml:space="preserve">       FROM workflows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662 </w:t>
      </w:r>
      <w:r>
        <w:rPr>
          <w:rFonts w:ascii="Courier New" w:hAnsi="Courier New" w:eastAsia="Courier New"/>
          <w:b w:val="0"/>
          <w:sz w:val="18"/>
        </w:rPr>
        <w:t xml:space="preserve">       WHERE user_id = ? AND deleted_at IS NULL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663 </w:t>
      </w:r>
      <w:r>
        <w:rPr>
          <w:rFonts w:ascii="Courier New" w:hAnsi="Courier New" w:eastAsia="Courier New"/>
          <w:b w:val="0"/>
          <w:sz w:val="18"/>
        </w:rPr>
        <w:t xml:space="preserve">       ORDER BY updated_at DESC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664 </w:t>
      </w:r>
      <w:r>
        <w:rPr>
          <w:rFonts w:ascii="Courier New" w:hAnsi="Courier New" w:eastAsia="Courier New"/>
          <w:b w:val="0"/>
          <w:sz w:val="18"/>
        </w:rPr>
        <w:t xml:space="preserve">       LIMIT ?`,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665 </w:t>
      </w:r>
      <w:r>
        <w:rPr>
          <w:rFonts w:ascii="Courier New" w:hAnsi="Courier New" w:eastAsia="Courier New"/>
          <w:b w:val="0"/>
          <w:sz w:val="18"/>
        </w:rPr>
        <w:t xml:space="preserve">    ).all(userId, limit) as Array&lt;Record&lt;string, unknown&gt;&gt;;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666 </w:t>
      </w:r>
      <w:r>
        <w:rPr>
          <w:rFonts w:ascii="Courier New" w:hAnsi="Courier New" w:eastAsia="Courier New"/>
          <w:b w:val="0"/>
          <w:sz w:val="18"/>
        </w:rPr>
        <w:t xml:space="preserve">  }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667 </w:t>
      </w:r>
      <w:r>
        <w:rPr>
          <w:rFonts w:ascii="Courier New" w:hAnsi="Courier New" w:eastAsia="Courier New"/>
          <w:b w:val="0"/>
          <w:sz w:val="18"/>
        </w:rPr>
        <w:t xml:space="preserve">  private async platformCreateWorkflow(userId: string, workflow: Record&lt;string, unknown&gt;): Promise&lt;Record&lt;string, unknown&gt;&gt; {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668 </w:t>
      </w:r>
      <w:r>
        <w:rPr>
          <w:rFonts w:ascii="Courier New" w:hAnsi="Courier New" w:eastAsia="Courier New"/>
          <w:b w:val="0"/>
          <w:sz w:val="18"/>
        </w:rPr>
        <w:t xml:space="preserve">    const nodes = Array.isArray(workflow.nodes) ? workflow.nodes.slice(0, 50) : [];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669 </w:t>
      </w:r>
      <w:r>
        <w:rPr>
          <w:rFonts w:ascii="Courier New" w:hAnsi="Courier New" w:eastAsia="Courier New"/>
          <w:b w:val="0"/>
          <w:sz w:val="18"/>
        </w:rPr>
        <w:t xml:space="preserve">    if (nodes.length === 0) throw new BadRequestException('workflow.nodes 不能为空');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670 </w:t>
      </w:r>
      <w:r>
        <w:rPr>
          <w:rFonts w:ascii="Courier New" w:hAnsi="Courier New" w:eastAsia="Courier New"/>
          <w:b w:val="0"/>
          <w:sz w:val="18"/>
        </w:rPr>
        <w:t xml:space="preserve">    const id = randomUUID();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671 </w:t>
      </w:r>
      <w:r>
        <w:rPr>
          <w:rFonts w:ascii="Courier New" w:hAnsi="Courier New" w:eastAsia="Courier New"/>
          <w:b w:val="0"/>
          <w:sz w:val="18"/>
        </w:rPr>
        <w:t xml:space="preserve">    const now = this.databaseService.now();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672 </w:t>
      </w:r>
      <w:r>
        <w:rPr>
          <w:rFonts w:ascii="Courier New" w:hAnsi="Courier New" w:eastAsia="Courier New"/>
          <w:b w:val="0"/>
          <w:sz w:val="18"/>
        </w:rPr>
        <w:t xml:space="preserve">    await this.databaseService.connection.prepare(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673 </w:t>
      </w:r>
      <w:r>
        <w:rPr>
          <w:rFonts w:ascii="Courier New" w:hAnsi="Courier New" w:eastAsia="Courier New"/>
          <w:b w:val="0"/>
          <w:sz w:val="18"/>
        </w:rPr>
        <w:t xml:space="preserve">      `INSERT INTO workflows (id, user_id, name, description, definition_json, status, created_at, updated_at)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674 </w:t>
      </w:r>
      <w:r>
        <w:rPr>
          <w:rFonts w:ascii="Courier New" w:hAnsi="Courier New" w:eastAsia="Courier New"/>
          <w:b w:val="0"/>
          <w:sz w:val="18"/>
        </w:rPr>
        <w:t xml:space="preserve">       VALUES (?, ?, ?, ?, ?, 'active', ?, ?)`,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675 </w:t>
      </w:r>
      <w:r>
        <w:rPr>
          <w:rFonts w:ascii="Courier New" w:hAnsi="Courier New" w:eastAsia="Courier New"/>
          <w:b w:val="0"/>
          <w:sz w:val="18"/>
        </w:rPr>
        <w:t xml:space="preserve">    ).run(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676 </w:t>
      </w:r>
      <w:r>
        <w:rPr>
          <w:rFonts w:ascii="Courier New" w:hAnsi="Courier New" w:eastAsia="Courier New"/>
          <w:b w:val="0"/>
          <w:sz w:val="18"/>
        </w:rPr>
        <w:t xml:space="preserve">      id,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677 </w:t>
      </w:r>
      <w:r>
        <w:rPr>
          <w:rFonts w:ascii="Courier New" w:hAnsi="Courier New" w:eastAsia="Courier New"/>
          <w:b w:val="0"/>
          <w:sz w:val="18"/>
        </w:rPr>
        <w:t xml:space="preserve">      userId,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678 </w:t>
      </w:r>
      <w:r>
        <w:rPr>
          <w:rFonts w:ascii="Courier New" w:hAnsi="Courier New" w:eastAsia="Courier New"/>
          <w:b w:val="0"/>
          <w:sz w:val="18"/>
        </w:rPr>
        <w:t xml:space="preserve">      this.trimmed(workflow.name, 'Agent 生成 Workflow').slice(0, 128),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679 </w:t>
      </w:r>
      <w:r>
        <w:rPr>
          <w:rFonts w:ascii="Courier New" w:hAnsi="Courier New" w:eastAsia="Courier New"/>
          <w:b w:val="0"/>
          <w:sz w:val="18"/>
        </w:rPr>
        <w:t xml:space="preserve">      this.trimmed(workflow.description, '').slice(0, 1000),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680 </w:t>
      </w:r>
      <w:r>
        <w:rPr>
          <w:rFonts w:ascii="Courier New" w:hAnsi="Courier New" w:eastAsia="Courier New"/>
          <w:b w:val="0"/>
          <w:sz w:val="18"/>
        </w:rPr>
        <w:t xml:space="preserve">      JSON.stringify({ nodes }),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681 </w:t>
      </w:r>
      <w:r>
        <w:rPr>
          <w:rFonts w:ascii="Courier New" w:hAnsi="Courier New" w:eastAsia="Courier New"/>
          <w:b w:val="0"/>
          <w:sz w:val="18"/>
        </w:rPr>
        <w:t xml:space="preserve">      now,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682 </w:t>
      </w:r>
      <w:r>
        <w:rPr>
          <w:rFonts w:ascii="Courier New" w:hAnsi="Courier New" w:eastAsia="Courier New"/>
          <w:b w:val="0"/>
          <w:sz w:val="18"/>
        </w:rPr>
        <w:t xml:space="preserve">      now,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683 </w:t>
      </w:r>
      <w:r>
        <w:rPr>
          <w:rFonts w:ascii="Courier New" w:hAnsi="Courier New" w:eastAsia="Courier New"/>
          <w:b w:val="0"/>
          <w:sz w:val="18"/>
        </w:rPr>
        <w:t xml:space="preserve">    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684 </w:t>
      </w:r>
      <w:r>
        <w:rPr>
          <w:rFonts w:ascii="Courier New" w:hAnsi="Courier New" w:eastAsia="Courier New"/>
          <w:b w:val="0"/>
          <w:sz w:val="18"/>
        </w:rPr>
        <w:t xml:space="preserve">    const created = await this.databaseService.connection.prepare(</w:t>
      </w:r>
    </w:p>
    <w:p>
      <w:r>
        <w:br w:type="page"/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685 </w:t>
      </w:r>
      <w:r>
        <w:rPr>
          <w:rFonts w:ascii="Courier New" w:hAnsi="Courier New" w:eastAsia="Courier New"/>
          <w:b w:val="0"/>
          <w:sz w:val="18"/>
        </w:rPr>
        <w:t xml:space="preserve">      `SELECT id, name, description, definition_json as definitionJson, status, created_at as createdAt, updated_at as updatedAt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686 </w:t>
      </w:r>
      <w:r>
        <w:rPr>
          <w:rFonts w:ascii="Courier New" w:hAnsi="Courier New" w:eastAsia="Courier New"/>
          <w:b w:val="0"/>
          <w:sz w:val="18"/>
        </w:rPr>
        <w:t xml:space="preserve">       FROM workflows WHERE id = ? AND user_id = ?`,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687 </w:t>
      </w:r>
      <w:r>
        <w:rPr>
          <w:rFonts w:ascii="Courier New" w:hAnsi="Courier New" w:eastAsia="Courier New"/>
          <w:b w:val="0"/>
          <w:sz w:val="18"/>
        </w:rPr>
        <w:t xml:space="preserve">    ).get(id, userId) as Record&lt;string, unknown&gt;;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688 </w:t>
      </w:r>
      <w:r>
        <w:rPr>
          <w:rFonts w:ascii="Courier New" w:hAnsi="Courier New" w:eastAsia="Courier New"/>
          <w:b w:val="0"/>
          <w:sz w:val="18"/>
        </w:rPr>
        <w:t xml:space="preserve">    return { ...created, nodes };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689 </w:t>
      </w:r>
      <w:r>
        <w:rPr>
          <w:rFonts w:ascii="Courier New" w:hAnsi="Courier New" w:eastAsia="Courier New"/>
          <w:b w:val="0"/>
          <w:sz w:val="18"/>
        </w:rPr>
        <w:t xml:space="preserve">  }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690 </w:t>
      </w:r>
      <w:r>
        <w:rPr>
          <w:rFonts w:ascii="Courier New" w:hAnsi="Courier New" w:eastAsia="Courier New"/>
          <w:b w:val="0"/>
          <w:sz w:val="18"/>
        </w:rPr>
        <w:t xml:space="preserve">  private async platformBindWorkflow(userId: string, agentId: string, workflowId: string): Promise&lt;Record&lt;string, unknown&gt;&gt; {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691 </w:t>
      </w:r>
      <w:r>
        <w:rPr>
          <w:rFonts w:ascii="Courier New" w:hAnsi="Courier New" w:eastAsia="Courier New"/>
          <w:b w:val="0"/>
          <w:sz w:val="18"/>
        </w:rPr>
        <w:t xml:space="preserve">    await this.platformGetAgent(userId, agentId);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692 </w:t>
      </w:r>
      <w:r>
        <w:rPr>
          <w:rFonts w:ascii="Courier New" w:hAnsi="Courier New" w:eastAsia="Courier New"/>
          <w:b w:val="0"/>
          <w:sz w:val="18"/>
        </w:rPr>
        <w:t xml:space="preserve">    const workflow = await this.databaseService.connection.prepare(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693 </w:t>
      </w:r>
      <w:r>
        <w:rPr>
          <w:rFonts w:ascii="Courier New" w:hAnsi="Courier New" w:eastAsia="Courier New"/>
          <w:b w:val="0"/>
          <w:sz w:val="18"/>
        </w:rPr>
        <w:t xml:space="preserve">      `SELECT id FROM workflows WHERE id = ? AND user_id = ? AND deleted_at IS NULL AND status = 'active'`,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694 </w:t>
      </w:r>
      <w:r>
        <w:rPr>
          <w:rFonts w:ascii="Courier New" w:hAnsi="Courier New" w:eastAsia="Courier New"/>
          <w:b w:val="0"/>
          <w:sz w:val="18"/>
        </w:rPr>
        <w:t xml:space="preserve">    ).get(workflowId, userId);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695 </w:t>
      </w:r>
      <w:r>
        <w:rPr>
          <w:rFonts w:ascii="Courier New" w:hAnsi="Courier New" w:eastAsia="Courier New"/>
          <w:b w:val="0"/>
          <w:sz w:val="18"/>
        </w:rPr>
        <w:t xml:space="preserve">    if (!workflow) throw new NotFoundException('Workflow 不存在');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696 </w:t>
      </w:r>
      <w:r>
        <w:rPr>
          <w:rFonts w:ascii="Courier New" w:hAnsi="Courier New" w:eastAsia="Courier New"/>
          <w:b w:val="0"/>
          <w:sz w:val="18"/>
        </w:rPr>
        <w:t xml:space="preserve">    await this.databaseService.connection.prepare(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697 </w:t>
      </w:r>
      <w:r>
        <w:rPr>
          <w:rFonts w:ascii="Courier New" w:hAnsi="Courier New" w:eastAsia="Courier New"/>
          <w:b w:val="0"/>
          <w:sz w:val="18"/>
        </w:rPr>
        <w:t xml:space="preserve">      'DELETE FROM agent_workflows WHERE agent_id = ? AND user_id = ?',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698 </w:t>
      </w:r>
      <w:r>
        <w:rPr>
          <w:rFonts w:ascii="Courier New" w:hAnsi="Courier New" w:eastAsia="Courier New"/>
          <w:b w:val="0"/>
          <w:sz w:val="18"/>
        </w:rPr>
        <w:t xml:space="preserve">    ).run(agentId, userId);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699 </w:t>
      </w:r>
      <w:r>
        <w:rPr>
          <w:rFonts w:ascii="Courier New" w:hAnsi="Courier New" w:eastAsia="Courier New"/>
          <w:b w:val="0"/>
          <w:sz w:val="18"/>
        </w:rPr>
        <w:t xml:space="preserve">    await this.databaseService.connection.prepare(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700 </w:t>
      </w:r>
      <w:r>
        <w:rPr>
          <w:rFonts w:ascii="Courier New" w:hAnsi="Courier New" w:eastAsia="Courier New"/>
          <w:b w:val="0"/>
          <w:sz w:val="18"/>
        </w:rPr>
        <w:t xml:space="preserve">      `INSERT INTO agent_workflows (agent_id, workflow_id, user_id, created_at)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701 </w:t>
      </w:r>
      <w:r>
        <w:rPr>
          <w:rFonts w:ascii="Courier New" w:hAnsi="Courier New" w:eastAsia="Courier New"/>
          <w:b w:val="0"/>
          <w:sz w:val="18"/>
        </w:rPr>
        <w:t xml:space="preserve">       VALUES (?, ?, ?, ?)`,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702 </w:t>
      </w:r>
      <w:r>
        <w:rPr>
          <w:rFonts w:ascii="Courier New" w:hAnsi="Courier New" w:eastAsia="Courier New"/>
          <w:b w:val="0"/>
          <w:sz w:val="18"/>
        </w:rPr>
        <w:t xml:space="preserve">    ).run(agentId, workflowId, userId, this.databaseService.now());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703 </w:t>
      </w:r>
      <w:r>
        <w:rPr>
          <w:rFonts w:ascii="Courier New" w:hAnsi="Courier New" w:eastAsia="Courier New"/>
          <w:b w:val="0"/>
          <w:sz w:val="18"/>
        </w:rPr>
        <w:t xml:space="preserve">    return { agentId, workflowId, bound: true };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704 </w:t>
      </w:r>
      <w:r>
        <w:rPr>
          <w:rFonts w:ascii="Courier New" w:hAnsi="Courier New" w:eastAsia="Courier New"/>
          <w:b w:val="0"/>
          <w:sz w:val="18"/>
        </w:rPr>
        <w:t xml:space="preserve">  }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705 </w:t>
      </w:r>
      <w:r>
        <w:rPr>
          <w:rFonts w:ascii="Courier New" w:hAnsi="Courier New" w:eastAsia="Courier New"/>
          <w:b w:val="0"/>
          <w:sz w:val="18"/>
        </w:rPr>
        <w:t xml:space="preserve">  private async platformListAgentTasks(userId: string, agentId: string): Promise&lt;Array&lt;Record&lt;string, unknown&gt;&gt;&gt; {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706 </w:t>
      </w:r>
      <w:r>
        <w:rPr>
          <w:rFonts w:ascii="Courier New" w:hAnsi="Courier New" w:eastAsia="Courier New"/>
          <w:b w:val="0"/>
          <w:sz w:val="18"/>
        </w:rPr>
        <w:t xml:space="preserve">    await this.platformGetAgent(userId, agentId);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707 </w:t>
      </w:r>
      <w:r>
        <w:rPr>
          <w:rFonts w:ascii="Courier New" w:hAnsi="Courier New" w:eastAsia="Courier New"/>
          <w:b w:val="0"/>
          <w:sz w:val="18"/>
        </w:rPr>
        <w:t xml:space="preserve">    return await this.databaseService.connection.prepare(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708 </w:t>
      </w:r>
      <w:r>
        <w:rPr>
          <w:rFonts w:ascii="Courier New" w:hAnsi="Courier New" w:eastAsia="Courier New"/>
          <w:b w:val="0"/>
          <w:sz w:val="18"/>
        </w:rPr>
        <w:t xml:space="preserve">      `SELECT id, agent_id as agentId, run_id as runId, status, input, output, error,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709 </w:t>
      </w:r>
      <w:r>
        <w:rPr>
          <w:rFonts w:ascii="Courier New" w:hAnsi="Courier New" w:eastAsia="Courier New"/>
          <w:b w:val="0"/>
          <w:sz w:val="18"/>
        </w:rPr>
        <w:t xml:space="preserve">              options_json as optionsJson, created_at as createdAt, started_at as startedAt,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710 </w:t>
      </w:r>
      <w:r>
        <w:rPr>
          <w:rFonts w:ascii="Courier New" w:hAnsi="Courier New" w:eastAsia="Courier New"/>
          <w:b w:val="0"/>
          <w:sz w:val="18"/>
        </w:rPr>
        <w:t xml:space="preserve">              completed_at as completedAt, updated_at as updatedAt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711 </w:t>
      </w:r>
      <w:r>
        <w:rPr>
          <w:rFonts w:ascii="Courier New" w:hAnsi="Courier New" w:eastAsia="Courier New"/>
          <w:b w:val="0"/>
          <w:sz w:val="18"/>
        </w:rPr>
        <w:t xml:space="preserve">       FROM agent_tasks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712 </w:t>
      </w:r>
      <w:r>
        <w:rPr>
          <w:rFonts w:ascii="Courier New" w:hAnsi="Courier New" w:eastAsia="Courier New"/>
          <w:b w:val="0"/>
          <w:sz w:val="18"/>
        </w:rPr>
        <w:t xml:space="preserve">       WHERE user_id = ? AND agent_id = ?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713 </w:t>
      </w:r>
      <w:r>
        <w:rPr>
          <w:rFonts w:ascii="Courier New" w:hAnsi="Courier New" w:eastAsia="Courier New"/>
          <w:b w:val="0"/>
          <w:sz w:val="18"/>
        </w:rPr>
        <w:t xml:space="preserve">       ORDER BY created_at DESC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714 </w:t>
      </w:r>
      <w:r>
        <w:rPr>
          <w:rFonts w:ascii="Courier New" w:hAnsi="Courier New" w:eastAsia="Courier New"/>
          <w:b w:val="0"/>
          <w:sz w:val="18"/>
        </w:rPr>
        <w:t xml:space="preserve">       LIMIT 50`,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715 </w:t>
      </w:r>
      <w:r>
        <w:rPr>
          <w:rFonts w:ascii="Courier New" w:hAnsi="Courier New" w:eastAsia="Courier New"/>
          <w:b w:val="0"/>
          <w:sz w:val="18"/>
        </w:rPr>
        <w:t xml:space="preserve">    ).all(userId, agentId) as Array&lt;Record&lt;string, unknown&gt;&gt;;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716 </w:t>
      </w:r>
      <w:r>
        <w:rPr>
          <w:rFonts w:ascii="Courier New" w:hAnsi="Courier New" w:eastAsia="Courier New"/>
          <w:b w:val="0"/>
          <w:sz w:val="18"/>
        </w:rPr>
        <w:t xml:space="preserve">  }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717 </w:t>
      </w:r>
      <w:r>
        <w:rPr>
          <w:rFonts w:ascii="Courier New" w:hAnsi="Courier New" w:eastAsia="Courier New"/>
          <w:b w:val="0"/>
          <w:sz w:val="18"/>
        </w:rPr>
        <w:t xml:space="preserve">  private async platformCreateAgentTask(userId: string, agentId: string, task: Record&lt;string, unknown&gt;): Promise&lt;Record&lt;string, unknown&gt;&gt; {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718 </w:t>
      </w:r>
      <w:r>
        <w:rPr>
          <w:rFonts w:ascii="Courier New" w:hAnsi="Courier New" w:eastAsia="Courier New"/>
          <w:b w:val="0"/>
          <w:sz w:val="18"/>
        </w:rPr>
        <w:t xml:space="preserve">    await this.platformGetAgent(userId, agentId);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719 </w:t>
      </w:r>
      <w:r>
        <w:rPr>
          <w:rFonts w:ascii="Courier New" w:hAnsi="Courier New" w:eastAsia="Courier New"/>
          <w:b w:val="0"/>
          <w:sz w:val="18"/>
        </w:rPr>
        <w:t xml:space="preserve">    const input = this.trimmed(task.input, '').slice(0, 20000);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720 </w:t>
      </w:r>
      <w:r>
        <w:rPr>
          <w:rFonts w:ascii="Courier New" w:hAnsi="Courier New" w:eastAsia="Courier New"/>
          <w:b w:val="0"/>
          <w:sz w:val="18"/>
        </w:rPr>
        <w:t xml:space="preserve">    if (!input) throw new BadRequestException('task.input 不能为空');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721 </w:t>
      </w:r>
      <w:r>
        <w:rPr>
          <w:rFonts w:ascii="Courier New" w:hAnsi="Courier New" w:eastAsia="Courier New"/>
          <w:b w:val="0"/>
          <w:sz w:val="18"/>
        </w:rPr>
        <w:t xml:space="preserve">    const id = randomUUID();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722 </w:t>
      </w:r>
      <w:r>
        <w:rPr>
          <w:rFonts w:ascii="Courier New" w:hAnsi="Courier New" w:eastAsia="Courier New"/>
          <w:b w:val="0"/>
          <w:sz w:val="18"/>
        </w:rPr>
        <w:t xml:space="preserve">    const now = this.databaseService.now();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723 </w:t>
      </w:r>
      <w:r>
        <w:rPr>
          <w:rFonts w:ascii="Courier New" w:hAnsi="Courier New" w:eastAsia="Courier New"/>
          <w:b w:val="0"/>
          <w:sz w:val="18"/>
        </w:rPr>
        <w:t xml:space="preserve">    const options = {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724 </w:t>
      </w:r>
      <w:r>
        <w:rPr>
          <w:rFonts w:ascii="Courier New" w:hAnsi="Courier New" w:eastAsia="Courier New"/>
          <w:b w:val="0"/>
          <w:sz w:val="18"/>
        </w:rPr>
        <w:t xml:space="preserve">      input,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725 </w:t>
      </w:r>
      <w:r>
        <w:rPr>
          <w:rFonts w:ascii="Courier New" w:hAnsi="Courier New" w:eastAsia="Courier New"/>
          <w:b w:val="0"/>
          <w:sz w:val="18"/>
        </w:rPr>
        <w:t xml:space="preserve">      mode: this.trimmed(task.mode, 'fast'),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726 </w:t>
      </w:r>
      <w:r>
        <w:rPr>
          <w:rFonts w:ascii="Courier New" w:hAnsi="Courier New" w:eastAsia="Courier New"/>
          <w:b w:val="0"/>
          <w:sz w:val="18"/>
        </w:rPr>
        <w:t xml:space="preserve">      maxSteps: this.numberArg(task.maxSteps, 6, 1, 20),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727 </w:t>
      </w:r>
      <w:r>
        <w:rPr>
          <w:rFonts w:ascii="Courier New" w:hAnsi="Courier New" w:eastAsia="Courier New"/>
          <w:b w:val="0"/>
          <w:sz w:val="18"/>
        </w:rPr>
        <w:t xml:space="preserve">      createdBy: 'platform_agent_api',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728 </w:t>
      </w:r>
      <w:r>
        <w:rPr>
          <w:rFonts w:ascii="Courier New" w:hAnsi="Courier New" w:eastAsia="Courier New"/>
          <w:b w:val="0"/>
          <w:sz w:val="18"/>
        </w:rPr>
        <w:t xml:space="preserve">    };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729 </w:t>
      </w:r>
      <w:r>
        <w:rPr>
          <w:rFonts w:ascii="Courier New" w:hAnsi="Courier New" w:eastAsia="Courier New"/>
          <w:b w:val="0"/>
          <w:sz w:val="18"/>
        </w:rPr>
        <w:t xml:space="preserve">    await this.databaseService.connection.prepare(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730 </w:t>
      </w:r>
      <w:r>
        <w:rPr>
          <w:rFonts w:ascii="Courier New" w:hAnsi="Courier New" w:eastAsia="Courier New"/>
          <w:b w:val="0"/>
          <w:sz w:val="18"/>
        </w:rPr>
        <w:t xml:space="preserve">      `INSERT INTO agent_tasks (id, agent_id, user_id, run_id, status, input, output, error, options_json, created_at, updated_at)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731 </w:t>
      </w:r>
      <w:r>
        <w:rPr>
          <w:rFonts w:ascii="Courier New" w:hAnsi="Courier New" w:eastAsia="Courier New"/>
          <w:b w:val="0"/>
          <w:sz w:val="18"/>
        </w:rPr>
        <w:t xml:space="preserve">       VALUES (?, ?, ?, NULL, 'queued', ?, '', '', ?, ?, ?)`,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732 </w:t>
      </w:r>
      <w:r>
        <w:rPr>
          <w:rFonts w:ascii="Courier New" w:hAnsi="Courier New" w:eastAsia="Courier New"/>
          <w:b w:val="0"/>
          <w:sz w:val="18"/>
        </w:rPr>
        <w:t xml:space="preserve">    ).run(id, agentId, userId, input, JSON.stringify(options), now, now);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733 </w:t>
      </w:r>
      <w:r>
        <w:rPr>
          <w:rFonts w:ascii="Courier New" w:hAnsi="Courier New" w:eastAsia="Courier New"/>
          <w:b w:val="0"/>
          <w:sz w:val="18"/>
        </w:rPr>
        <w:t xml:space="preserve">    return { id, agentId, status: 'queued', input, options, createdAt: now, note: '任务已持久化，可通过 /agents/:id/tasks 接口跟踪。' };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734 </w:t>
      </w:r>
      <w:r>
        <w:rPr>
          <w:rFonts w:ascii="Courier New" w:hAnsi="Courier New" w:eastAsia="Courier New"/>
          <w:b w:val="0"/>
          <w:sz w:val="18"/>
        </w:rPr>
        <w:t xml:space="preserve">  }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735 </w:t>
      </w:r>
      <w:r>
        <w:rPr>
          <w:rFonts w:ascii="Courier New" w:hAnsi="Courier New" w:eastAsia="Courier New"/>
          <w:b w:val="0"/>
          <w:sz w:val="18"/>
        </w:rPr>
        <w:t xml:space="preserve">  private async platformListAgentVersions(userId: string, agentId: string): Promise&lt;Array&lt;Record&lt;string, unknown&gt;&gt;&gt; {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736 </w:t>
      </w:r>
      <w:r>
        <w:rPr>
          <w:rFonts w:ascii="Courier New" w:hAnsi="Courier New" w:eastAsia="Courier New"/>
          <w:b w:val="0"/>
          <w:sz w:val="18"/>
        </w:rPr>
        <w:t xml:space="preserve">    await this.platformGetAgent(userId, agentId);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737 </w:t>
      </w:r>
      <w:r>
        <w:rPr>
          <w:rFonts w:ascii="Courier New" w:hAnsi="Courier New" w:eastAsia="Courier New"/>
          <w:b w:val="0"/>
          <w:sz w:val="18"/>
        </w:rPr>
        <w:t xml:space="preserve">    const rows = await this.databaseService.connection.prepare(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738 </w:t>
      </w:r>
      <w:r>
        <w:rPr>
          <w:rFonts w:ascii="Courier New" w:hAnsi="Courier New" w:eastAsia="Courier New"/>
          <w:b w:val="0"/>
          <w:sz w:val="18"/>
        </w:rPr>
        <w:t xml:space="preserve">      `SELECT id, agent_id as agentId, version_number as versionNumber, label, status,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739 </w:t>
      </w:r>
      <w:r>
        <w:rPr>
          <w:rFonts w:ascii="Courier New" w:hAnsi="Courier New" w:eastAsia="Courier New"/>
          <w:b w:val="0"/>
          <w:sz w:val="18"/>
        </w:rPr>
        <w:t xml:space="preserve">              traffic_percent as trafficPercent, notes, snapshot_json as snapshotJson,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740 </w:t>
      </w:r>
      <w:r>
        <w:rPr>
          <w:rFonts w:ascii="Courier New" w:hAnsi="Courier New" w:eastAsia="Courier New"/>
          <w:b w:val="0"/>
          <w:sz w:val="18"/>
        </w:rPr>
        <w:t xml:space="preserve">              published_at as publishedAt, rolled_back_at as rolledBackAt, created_at as createdAt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741 </w:t>
      </w:r>
      <w:r>
        <w:rPr>
          <w:rFonts w:ascii="Courier New" w:hAnsi="Courier New" w:eastAsia="Courier New"/>
          <w:b w:val="0"/>
          <w:sz w:val="18"/>
        </w:rPr>
        <w:t xml:space="preserve">       FROM agent_versions</w:t>
      </w:r>
    </w:p>
    <w:p>
      <w:r>
        <w:br w:type="page"/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742 </w:t>
      </w:r>
      <w:r>
        <w:rPr>
          <w:rFonts w:ascii="Courier New" w:hAnsi="Courier New" w:eastAsia="Courier New"/>
          <w:b w:val="0"/>
          <w:sz w:val="18"/>
        </w:rPr>
        <w:t xml:space="preserve">       WHERE agent_id = ? AND user_id = ?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743 </w:t>
      </w:r>
      <w:r>
        <w:rPr>
          <w:rFonts w:ascii="Courier New" w:hAnsi="Courier New" w:eastAsia="Courier New"/>
          <w:b w:val="0"/>
          <w:sz w:val="18"/>
        </w:rPr>
        <w:t xml:space="preserve">       ORDER BY version_number DESC`,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744 </w:t>
      </w:r>
      <w:r>
        <w:rPr>
          <w:rFonts w:ascii="Courier New" w:hAnsi="Courier New" w:eastAsia="Courier New"/>
          <w:b w:val="0"/>
          <w:sz w:val="18"/>
        </w:rPr>
        <w:t xml:space="preserve">    ).all(agentId, userId) as Array&lt;Record&lt;string, unknown&gt;&gt;;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745 </w:t>
      </w:r>
      <w:r>
        <w:rPr>
          <w:rFonts w:ascii="Courier New" w:hAnsi="Courier New" w:eastAsia="Courier New"/>
          <w:b w:val="0"/>
          <w:sz w:val="18"/>
        </w:rPr>
        <w:t xml:space="preserve">    return rows.map((row) =&gt; ({ ...row, snapshot: this.parseRecord(row.snapshotJson), snapshotJson: undefined }));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746 </w:t>
      </w:r>
      <w:r>
        <w:rPr>
          <w:rFonts w:ascii="Courier New" w:hAnsi="Courier New" w:eastAsia="Courier New"/>
          <w:b w:val="0"/>
          <w:sz w:val="18"/>
        </w:rPr>
        <w:t xml:space="preserve">  }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747 </w:t>
      </w:r>
      <w:r>
        <w:rPr>
          <w:rFonts w:ascii="Courier New" w:hAnsi="Courier New" w:eastAsia="Courier New"/>
          <w:b w:val="0"/>
          <w:sz w:val="18"/>
        </w:rPr>
        <w:t xml:space="preserve">  private async platformCreateAgentVersion(userId: string, agentId: string, version: Record&lt;string, unknown&gt;): Promise&lt;Record&lt;string, unknown&gt;&gt; {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748 </w:t>
      </w:r>
      <w:r>
        <w:rPr>
          <w:rFonts w:ascii="Courier New" w:hAnsi="Courier New" w:eastAsia="Courier New"/>
          <w:b w:val="0"/>
          <w:sz w:val="18"/>
        </w:rPr>
        <w:t xml:space="preserve">    const agent = await this.platformGetAgent(userId, agentId);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749 </w:t>
      </w:r>
      <w:r>
        <w:rPr>
          <w:rFonts w:ascii="Courier New" w:hAnsi="Courier New" w:eastAsia="Courier New"/>
          <w:b w:val="0"/>
          <w:sz w:val="18"/>
        </w:rPr>
        <w:t xml:space="preserve">    const row = await this.databaseService.connection.prepare(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750 </w:t>
      </w:r>
      <w:r>
        <w:rPr>
          <w:rFonts w:ascii="Courier New" w:hAnsi="Courier New" w:eastAsia="Courier New"/>
          <w:b w:val="0"/>
          <w:sz w:val="18"/>
        </w:rPr>
        <w:t xml:space="preserve">      'SELECT COALESCE(MAX(version_number), 0) + 1 as nextVersion FROM agent_versions WHERE agent_id = ? AND user_id = ?',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751 </w:t>
      </w:r>
      <w:r>
        <w:rPr>
          <w:rFonts w:ascii="Courier New" w:hAnsi="Courier New" w:eastAsia="Courier New"/>
          <w:b w:val="0"/>
          <w:sz w:val="18"/>
        </w:rPr>
        <w:t xml:space="preserve">    ).get(agentId, userId) as { nextVersion?: number | string } | undefined;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752 </w:t>
      </w:r>
      <w:r>
        <w:rPr>
          <w:rFonts w:ascii="Courier New" w:hAnsi="Courier New" w:eastAsia="Courier New"/>
          <w:b w:val="0"/>
          <w:sz w:val="18"/>
        </w:rPr>
        <w:t xml:space="preserve">    const versionNumber = Number(row?.nextVersion ?? 1);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753 </w:t>
      </w:r>
      <w:r>
        <w:rPr>
          <w:rFonts w:ascii="Courier New" w:hAnsi="Courier New" w:eastAsia="Courier New"/>
          <w:b w:val="0"/>
          <w:sz w:val="18"/>
        </w:rPr>
        <w:t xml:space="preserve">    const id = randomUUID();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754 </w:t>
      </w:r>
      <w:r>
        <w:rPr>
          <w:rFonts w:ascii="Courier New" w:hAnsi="Courier New" w:eastAsia="Courier New"/>
          <w:b w:val="0"/>
          <w:sz w:val="18"/>
        </w:rPr>
        <w:t xml:space="preserve">    const now = this.databaseService.now();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755 </w:t>
      </w:r>
      <w:r>
        <w:rPr>
          <w:rFonts w:ascii="Courier New" w:hAnsi="Courier New" w:eastAsia="Courier New"/>
          <w:b w:val="0"/>
          <w:sz w:val="18"/>
        </w:rPr>
        <w:t xml:space="preserve">    const label = this.trimmed(version.label, `v${versionNumber}`).slice(0, 120);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756 </w:t>
      </w:r>
      <w:r>
        <w:rPr>
          <w:rFonts w:ascii="Courier New" w:hAnsi="Courier New" w:eastAsia="Courier New"/>
          <w:b w:val="0"/>
          <w:sz w:val="18"/>
        </w:rPr>
        <w:t xml:space="preserve">    const notes = this.trimmed(version.notes, '').slice(0, 2000);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757 </w:t>
      </w:r>
      <w:r>
        <w:rPr>
          <w:rFonts w:ascii="Courier New" w:hAnsi="Courier New" w:eastAsia="Courier New"/>
          <w:b w:val="0"/>
          <w:sz w:val="18"/>
        </w:rPr>
        <w:t xml:space="preserve">    await this.databaseService.connection.prepare(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758 </w:t>
      </w:r>
      <w:r>
        <w:rPr>
          <w:rFonts w:ascii="Courier New" w:hAnsi="Courier New" w:eastAsia="Courier New"/>
          <w:b w:val="0"/>
          <w:sz w:val="18"/>
        </w:rPr>
        <w:t xml:space="preserve">      `INSERT INTO agent_versions (id, agent_id, user_id, version_number, label, status, traffic_percent, notes, snapshot_json, created_at)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759 </w:t>
      </w:r>
      <w:r>
        <w:rPr>
          <w:rFonts w:ascii="Courier New" w:hAnsi="Courier New" w:eastAsia="Courier New"/>
          <w:b w:val="0"/>
          <w:sz w:val="18"/>
        </w:rPr>
        <w:t xml:space="preserve">       VALUES (?, ?, ?, ?, ?, 'draft', 0, ?, ?, ?)`,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760 </w:t>
      </w:r>
      <w:r>
        <w:rPr>
          <w:rFonts w:ascii="Courier New" w:hAnsi="Courier New" w:eastAsia="Courier New"/>
          <w:b w:val="0"/>
          <w:sz w:val="18"/>
        </w:rPr>
        <w:t xml:space="preserve">    ).run(id, agentId, userId, versionNumber, label, notes, JSON.stringify(agent), now);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761 </w:t>
      </w:r>
      <w:r>
        <w:rPr>
          <w:rFonts w:ascii="Courier New" w:hAnsi="Courier New" w:eastAsia="Courier New"/>
          <w:b w:val="0"/>
          <w:sz w:val="18"/>
        </w:rPr>
        <w:t xml:space="preserve">    return { id, agentId, versionNumber, label, status: 'draft', trafficPercent: 0, notes, snapshot: agent, createdAt: now };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762 </w:t>
      </w:r>
      <w:r>
        <w:rPr>
          <w:rFonts w:ascii="Courier New" w:hAnsi="Courier New" w:eastAsia="Courier New"/>
          <w:b w:val="0"/>
          <w:sz w:val="18"/>
        </w:rPr>
        <w:t xml:space="preserve">  }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763 </w:t>
      </w:r>
      <w:r>
        <w:rPr>
          <w:rFonts w:ascii="Courier New" w:hAnsi="Courier New" w:eastAsia="Courier New"/>
          <w:b w:val="0"/>
          <w:sz w:val="18"/>
        </w:rPr>
        <w:t xml:space="preserve">  private async platformPublishAgentVersion(userId: string, agentId: string, version: Record&lt;string, unknown&gt;): Promise&lt;Record&lt;string, unknown&gt;&gt; {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764 </w:t>
      </w:r>
      <w:r>
        <w:rPr>
          <w:rFonts w:ascii="Courier New" w:hAnsi="Courier New" w:eastAsia="Courier New"/>
          <w:b w:val="0"/>
          <w:sz w:val="18"/>
        </w:rPr>
        <w:t xml:space="preserve">    const agent = await this.platformGetAgent(userId, agentId);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765 </w:t>
      </w:r>
      <w:r>
        <w:rPr>
          <w:rFonts w:ascii="Courier New" w:hAnsi="Courier New" w:eastAsia="Courier New"/>
          <w:b w:val="0"/>
          <w:sz w:val="18"/>
        </w:rPr>
        <w:t xml:space="preserve">    let versionId = typeof version.versionId === 'string' ? version.versionId.trim() : '';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766 </w:t>
      </w:r>
      <w:r>
        <w:rPr>
          <w:rFonts w:ascii="Courier New" w:hAnsi="Courier New" w:eastAsia="Courier New"/>
          <w:b w:val="0"/>
          <w:sz w:val="18"/>
        </w:rPr>
        <w:t xml:space="preserve">    if (!versionId) {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767 </w:t>
      </w:r>
      <w:r>
        <w:rPr>
          <w:rFonts w:ascii="Courier New" w:hAnsi="Courier New" w:eastAsia="Courier New"/>
          <w:b w:val="0"/>
          <w:sz w:val="18"/>
        </w:rPr>
        <w:t xml:space="preserve">      const created = await this.platformCreateAgentVersion(userId, agentId, version);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768 </w:t>
      </w:r>
      <w:r>
        <w:rPr>
          <w:rFonts w:ascii="Courier New" w:hAnsi="Courier New" w:eastAsia="Courier New"/>
          <w:b w:val="0"/>
          <w:sz w:val="18"/>
        </w:rPr>
        <w:t xml:space="preserve">      versionId = String(created.id);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769 </w:t>
      </w:r>
      <w:r>
        <w:rPr>
          <w:rFonts w:ascii="Courier New" w:hAnsi="Courier New" w:eastAsia="Courier New"/>
          <w:b w:val="0"/>
          <w:sz w:val="18"/>
        </w:rPr>
        <w:t xml:space="preserve">    }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770 </w:t>
      </w:r>
      <w:r>
        <w:rPr>
          <w:rFonts w:ascii="Courier New" w:hAnsi="Courier New" w:eastAsia="Courier New"/>
          <w:b w:val="0"/>
          <w:sz w:val="18"/>
        </w:rPr>
        <w:t xml:space="preserve">    const releaseMode = version.releaseMode === 'canary' ? 'canary' : 'stable';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771 </w:t>
      </w:r>
      <w:r>
        <w:rPr>
          <w:rFonts w:ascii="Courier New" w:hAnsi="Courier New" w:eastAsia="Courier New"/>
          <w:b w:val="0"/>
          <w:sz w:val="18"/>
        </w:rPr>
        <w:t xml:space="preserve">    const trafficPercent = releaseMode === 'canary' ? this.numberArg(version.trafficPercent, 10, 1, 99) : 100;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772 </w:t>
      </w:r>
      <w:r>
        <w:rPr>
          <w:rFonts w:ascii="Courier New" w:hAnsi="Courier New" w:eastAsia="Courier New"/>
          <w:b w:val="0"/>
          <w:sz w:val="18"/>
        </w:rPr>
        <w:t xml:space="preserve">    const now = this.databaseService.now();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773 </w:t>
      </w:r>
      <w:r>
        <w:rPr>
          <w:rFonts w:ascii="Courier New" w:hAnsi="Courier New" w:eastAsia="Courier New"/>
          <w:b w:val="0"/>
          <w:sz w:val="18"/>
        </w:rPr>
        <w:t xml:space="preserve">    if (releaseMode === 'stable') {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774 </w:t>
      </w:r>
      <w:r>
        <w:rPr>
          <w:rFonts w:ascii="Courier New" w:hAnsi="Courier New" w:eastAsia="Courier New"/>
          <w:b w:val="0"/>
          <w:sz w:val="18"/>
        </w:rPr>
        <w:t xml:space="preserve">      await this.databaseService.connection.prepare(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775 </w:t>
      </w:r>
      <w:r>
        <w:rPr>
          <w:rFonts w:ascii="Courier New" w:hAnsi="Courier New" w:eastAsia="Courier New"/>
          <w:b w:val="0"/>
          <w:sz w:val="18"/>
        </w:rPr>
        <w:t xml:space="preserve">        `UPDATE agent_versions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776 </w:t>
      </w:r>
      <w:r>
        <w:rPr>
          <w:rFonts w:ascii="Courier New" w:hAnsi="Courier New" w:eastAsia="Courier New"/>
          <w:b w:val="0"/>
          <w:sz w:val="18"/>
        </w:rPr>
        <w:t xml:space="preserve">         SET status = CASE WHEN status IN ('released', 'canary') THEN 'superseded' ELSE status END,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777 </w:t>
      </w:r>
      <w:r>
        <w:rPr>
          <w:rFonts w:ascii="Courier New" w:hAnsi="Courier New" w:eastAsia="Courier New"/>
          <w:b w:val="0"/>
          <w:sz w:val="18"/>
        </w:rPr>
        <w:t xml:space="preserve">             traffic_percent = CASE WHEN status = 'canary' THEN 0 ELSE traffic_percent END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778 </w:t>
      </w:r>
      <w:r>
        <w:rPr>
          <w:rFonts w:ascii="Courier New" w:hAnsi="Courier New" w:eastAsia="Courier New"/>
          <w:b w:val="0"/>
          <w:sz w:val="18"/>
        </w:rPr>
        <w:t xml:space="preserve">         WHERE agent_id = ? AND user_id = ? AND id &lt;&gt; ?`,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779 </w:t>
      </w:r>
      <w:r>
        <w:rPr>
          <w:rFonts w:ascii="Courier New" w:hAnsi="Courier New" w:eastAsia="Courier New"/>
          <w:b w:val="0"/>
          <w:sz w:val="18"/>
        </w:rPr>
        <w:t xml:space="preserve">      ).run(agentId, userId, versionId);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780 </w:t>
      </w:r>
      <w:r>
        <w:rPr>
          <w:rFonts w:ascii="Courier New" w:hAnsi="Courier New" w:eastAsia="Courier New"/>
          <w:b w:val="0"/>
          <w:sz w:val="18"/>
        </w:rPr>
        <w:t xml:space="preserve">    }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781 </w:t>
      </w:r>
      <w:r>
        <w:rPr>
          <w:rFonts w:ascii="Courier New" w:hAnsi="Courier New" w:eastAsia="Courier New"/>
          <w:b w:val="0"/>
          <w:sz w:val="18"/>
        </w:rPr>
        <w:t xml:space="preserve">    await this.databaseService.connection.prepare(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782 </w:t>
      </w:r>
      <w:r>
        <w:rPr>
          <w:rFonts w:ascii="Courier New" w:hAnsi="Courier New" w:eastAsia="Courier New"/>
          <w:b w:val="0"/>
          <w:sz w:val="18"/>
        </w:rPr>
        <w:t xml:space="preserve">      `UPDATE agent_versions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783 </w:t>
      </w:r>
      <w:r>
        <w:rPr>
          <w:rFonts w:ascii="Courier New" w:hAnsi="Courier New" w:eastAsia="Courier New"/>
          <w:b w:val="0"/>
          <w:sz w:val="18"/>
        </w:rPr>
        <w:t xml:space="preserve">       SET status = ?, traffic_percent = ?, notes = COALESCE(NULLIF(?, ''), notes), published_at = ?, rolled_back_at = NULL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784 </w:t>
      </w:r>
      <w:r>
        <w:rPr>
          <w:rFonts w:ascii="Courier New" w:hAnsi="Courier New" w:eastAsia="Courier New"/>
          <w:b w:val="0"/>
          <w:sz w:val="18"/>
        </w:rPr>
        <w:t xml:space="preserve">       WHERE id = ? AND agent_id = ? AND user_id = ?`,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785 </w:t>
      </w:r>
      <w:r>
        <w:rPr>
          <w:rFonts w:ascii="Courier New" w:hAnsi="Courier New" w:eastAsia="Courier New"/>
          <w:b w:val="0"/>
          <w:sz w:val="18"/>
        </w:rPr>
        <w:t xml:space="preserve">    ).run(releaseMode === 'canary' ? 'canary' : 'released', trafficPercent, this.trimmed(version.notes, ''), now, versionId, agentId, userId);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786 </w:t>
      </w:r>
      <w:r>
        <w:rPr>
          <w:rFonts w:ascii="Courier New" w:hAnsi="Courier New" w:eastAsia="Courier New"/>
          <w:b w:val="0"/>
          <w:sz w:val="18"/>
        </w:rPr>
        <w:t xml:space="preserve">    const publicSlug = this.normalizeSlug(this.trimmed(version.publicSlug, String(agent.publicSlug || agent.name || agentId)));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787 </w:t>
      </w:r>
      <w:r>
        <w:rPr>
          <w:rFonts w:ascii="Courier New" w:hAnsi="Courier New" w:eastAsia="Courier New"/>
          <w:b w:val="0"/>
          <w:sz w:val="18"/>
        </w:rPr>
        <w:t xml:space="preserve">    await this.databaseService.connection.prepare(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788 </w:t>
      </w:r>
      <w:r>
        <w:rPr>
          <w:rFonts w:ascii="Courier New" w:hAnsi="Courier New" w:eastAsia="Courier New"/>
          <w:b w:val="0"/>
          <w:sz w:val="18"/>
        </w:rPr>
        <w:t xml:space="preserve">      `UPDATE agents SET published = ?, api_enabled = ?, public_slug = ?, updated_at = ? WHERE id = ? AND user_id = ? AND deleted_at IS NULL`,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789 </w:t>
      </w:r>
      <w:r>
        <w:rPr>
          <w:rFonts w:ascii="Courier New" w:hAnsi="Courier New" w:eastAsia="Courier New"/>
          <w:b w:val="0"/>
          <w:sz w:val="18"/>
        </w:rPr>
        <w:t xml:space="preserve">    ).run(version.published === false ? 0 : 1, version.apiEnabled === false ? 0 : 1, publicSlug, now, agentId, userId);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790 </w:t>
      </w:r>
      <w:r>
        <w:rPr>
          <w:rFonts w:ascii="Courier New" w:hAnsi="Courier New" w:eastAsia="Courier New"/>
          <w:b w:val="0"/>
          <w:sz w:val="18"/>
        </w:rPr>
        <w:t xml:space="preserve">    return { agent: await this.platformGetAgent(userId, agentId), version: await this.platformGetAgentVersion(userId, agentId, versionId) };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791 </w:t>
      </w:r>
      <w:r>
        <w:rPr>
          <w:rFonts w:ascii="Courier New" w:hAnsi="Courier New" w:eastAsia="Courier New"/>
          <w:b w:val="0"/>
          <w:sz w:val="18"/>
        </w:rPr>
        <w:t xml:space="preserve">  }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792 </w:t>
      </w:r>
      <w:r>
        <w:rPr>
          <w:rFonts w:ascii="Courier New" w:hAnsi="Courier New" w:eastAsia="Courier New"/>
          <w:b w:val="0"/>
          <w:sz w:val="18"/>
        </w:rPr>
        <w:t xml:space="preserve">  private async platformCompareAgentVersions(userId: string, agentId: string, leftId: string, rightId: string): Promise&lt;Record&lt;string, unknown&gt;&gt; {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793 </w:t>
      </w:r>
      <w:r>
        <w:rPr>
          <w:rFonts w:ascii="Courier New" w:hAnsi="Courier New" w:eastAsia="Courier New"/>
          <w:b w:val="0"/>
          <w:sz w:val="18"/>
        </w:rPr>
        <w:t xml:space="preserve">    const left = await this.platformGetAgentVersion(userId, agentId, leftId);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794 </w:t>
      </w:r>
      <w:r>
        <w:rPr>
          <w:rFonts w:ascii="Courier New" w:hAnsi="Courier New" w:eastAsia="Courier New"/>
          <w:b w:val="0"/>
          <w:sz w:val="18"/>
        </w:rPr>
        <w:t xml:space="preserve">    const right = await this.platformGetAgentVersion(userId, agentId, rightId);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795 </w:t>
      </w:r>
      <w:r>
        <w:rPr>
          <w:rFonts w:ascii="Courier New" w:hAnsi="Courier New" w:eastAsia="Courier New"/>
          <w:b w:val="0"/>
          <w:sz w:val="18"/>
        </w:rPr>
        <w:t xml:space="preserve">    const leftSnapshot = left.snapshot as Record&lt;string, unknown&gt;;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796 </w:t>
      </w:r>
      <w:r>
        <w:rPr>
          <w:rFonts w:ascii="Courier New" w:hAnsi="Courier New" w:eastAsia="Courier New"/>
          <w:b w:val="0"/>
          <w:sz w:val="18"/>
        </w:rPr>
        <w:t xml:space="preserve">    const rightSnapshot = right.snapshot as Record&lt;string, unknown&gt;;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797 </w:t>
      </w:r>
      <w:r>
        <w:rPr>
          <w:rFonts w:ascii="Courier New" w:hAnsi="Courier New" w:eastAsia="Courier New"/>
          <w:b w:val="0"/>
          <w:sz w:val="18"/>
        </w:rPr>
        <w:t xml:space="preserve">    const fields = ['name', 'description', 'model', 'systemPrompt', 'temperature', 'maxTokens', 'memoryEnabled', 'toolIds', 'knowledgeBaseIds', 'skillIds', 'workflowIds', 'subAgentIds', 'status'];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798 </w:t>
      </w:r>
      <w:r>
        <w:rPr>
          <w:rFonts w:ascii="Courier New" w:hAnsi="Courier New" w:eastAsia="Courier New"/>
          <w:b w:val="0"/>
          <w:sz w:val="18"/>
        </w:rPr>
        <w:t xml:space="preserve">    const changes = fields</w:t>
      </w:r>
    </w:p>
    <w:p>
      <w:r>
        <w:br w:type="page"/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799 </w:t>
      </w:r>
      <w:r>
        <w:rPr>
          <w:rFonts w:ascii="Courier New" w:hAnsi="Courier New" w:eastAsia="Courier New"/>
          <w:b w:val="0"/>
          <w:sz w:val="18"/>
        </w:rPr>
        <w:t xml:space="preserve">      .map((field) =&gt; ({ field, left: leftSnapshot[field], right: rightSnapshot[field], changed: JSON.stringify(leftSnapshot[field] ?? null) !== JSON.stringify(rightSnapshot[field] ?? null) }))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800 </w:t>
      </w:r>
      <w:r>
        <w:rPr>
          <w:rFonts w:ascii="Courier New" w:hAnsi="Courier New" w:eastAsia="Courier New"/>
          <w:b w:val="0"/>
          <w:sz w:val="18"/>
        </w:rPr>
        <w:t xml:space="preserve">      .filter((item) =&gt; item.changed);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801 </w:t>
      </w:r>
      <w:r>
        <w:rPr>
          <w:rFonts w:ascii="Courier New" w:hAnsi="Courier New" w:eastAsia="Courier New"/>
          <w:b w:val="0"/>
          <w:sz w:val="18"/>
        </w:rPr>
        <w:t xml:space="preserve">    return { left, right, changes };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802 </w:t>
      </w:r>
      <w:r>
        <w:rPr>
          <w:rFonts w:ascii="Courier New" w:hAnsi="Courier New" w:eastAsia="Courier New"/>
          <w:b w:val="0"/>
          <w:sz w:val="18"/>
        </w:rPr>
        <w:t xml:space="preserve">  }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803 </w:t>
      </w:r>
      <w:r>
        <w:rPr>
          <w:rFonts w:ascii="Courier New" w:hAnsi="Courier New" w:eastAsia="Courier New"/>
          <w:b w:val="0"/>
          <w:sz w:val="18"/>
        </w:rPr>
        <w:t xml:space="preserve">  private async platformRestoreAgentVersion(userId: string, agentId: string, versionId: string): Promise&lt;Record&lt;string, unknown&gt;&gt; {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804 </w:t>
      </w:r>
      <w:r>
        <w:rPr>
          <w:rFonts w:ascii="Courier New" w:hAnsi="Courier New" w:eastAsia="Courier New"/>
          <w:b w:val="0"/>
          <w:sz w:val="18"/>
        </w:rPr>
        <w:t xml:space="preserve">    const version = await this.platformGetAgentVersion(userId, agentId, versionId);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805 </w:t>
      </w:r>
      <w:r>
        <w:rPr>
          <w:rFonts w:ascii="Courier New" w:hAnsi="Courier New" w:eastAsia="Courier New"/>
          <w:b w:val="0"/>
          <w:sz w:val="18"/>
        </w:rPr>
        <w:t xml:space="preserve">    const snapshot = version.snapshot as Record&lt;string, unknown&gt;;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806 </w:t>
      </w:r>
      <w:r>
        <w:rPr>
          <w:rFonts w:ascii="Courier New" w:hAnsi="Courier New" w:eastAsia="Courier New"/>
          <w:b w:val="0"/>
          <w:sz w:val="18"/>
        </w:rPr>
        <w:t xml:space="preserve">    return this.platformUpdateAgent(userId, agentId, snapshot);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807 </w:t>
      </w:r>
      <w:r>
        <w:rPr>
          <w:rFonts w:ascii="Courier New" w:hAnsi="Courier New" w:eastAsia="Courier New"/>
          <w:b w:val="0"/>
          <w:sz w:val="18"/>
        </w:rPr>
        <w:t xml:space="preserve">  }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808 </w:t>
      </w:r>
      <w:r>
        <w:rPr>
          <w:rFonts w:ascii="Courier New" w:hAnsi="Courier New" w:eastAsia="Courier New"/>
          <w:b w:val="0"/>
          <w:sz w:val="18"/>
        </w:rPr>
        <w:t xml:space="preserve">  private async platformRollbackAgentVersion(userId: string, agentId: string, versionId: string): Promise&lt;Record&lt;string, unknown&gt;&gt; {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809 </w:t>
      </w:r>
      <w:r>
        <w:rPr>
          <w:rFonts w:ascii="Courier New" w:hAnsi="Courier New" w:eastAsia="Courier New"/>
          <w:b w:val="0"/>
          <w:sz w:val="18"/>
        </w:rPr>
        <w:t xml:space="preserve">    const restored = await this.platformRestoreAgentVersion(userId, agentId, versionId);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810 </w:t>
      </w:r>
      <w:r>
        <w:rPr>
          <w:rFonts w:ascii="Courier New" w:hAnsi="Courier New" w:eastAsia="Courier New"/>
          <w:b w:val="0"/>
          <w:sz w:val="18"/>
        </w:rPr>
        <w:t xml:space="preserve">    const now = this.databaseService.now();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811 </w:t>
      </w:r>
      <w:r>
        <w:rPr>
          <w:rFonts w:ascii="Courier New" w:hAnsi="Courier New" w:eastAsia="Courier New"/>
          <w:b w:val="0"/>
          <w:sz w:val="18"/>
        </w:rPr>
        <w:t xml:space="preserve">    await this.databaseService.connection.prepare(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812 </w:t>
      </w:r>
      <w:r>
        <w:rPr>
          <w:rFonts w:ascii="Courier New" w:hAnsi="Courier New" w:eastAsia="Courier New"/>
          <w:b w:val="0"/>
          <w:sz w:val="18"/>
        </w:rPr>
        <w:t xml:space="preserve">      `UPDATE agent_versions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813 </w:t>
      </w:r>
      <w:r>
        <w:rPr>
          <w:rFonts w:ascii="Courier New" w:hAnsi="Courier New" w:eastAsia="Courier New"/>
          <w:b w:val="0"/>
          <w:sz w:val="18"/>
        </w:rPr>
        <w:t xml:space="preserve">       SET status = CASE WHEN id = ? THEN 'released' WHEN status IN ('released', 'canary') THEN 'rolled_back' ELSE status END,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814 </w:t>
      </w:r>
      <w:r>
        <w:rPr>
          <w:rFonts w:ascii="Courier New" w:hAnsi="Courier New" w:eastAsia="Courier New"/>
          <w:b w:val="0"/>
          <w:sz w:val="18"/>
        </w:rPr>
        <w:t xml:space="preserve">           traffic_percent = CASE WHEN id = ? THEN 100 ELSE 0 END,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815 </w:t>
      </w:r>
      <w:r>
        <w:rPr>
          <w:rFonts w:ascii="Courier New" w:hAnsi="Courier New" w:eastAsia="Courier New"/>
          <w:b w:val="0"/>
          <w:sz w:val="18"/>
        </w:rPr>
        <w:t xml:space="preserve">           published_at = CASE WHEN id = ? THEN ? ELSE published_at END,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816 </w:t>
      </w:r>
      <w:r>
        <w:rPr>
          <w:rFonts w:ascii="Courier New" w:hAnsi="Courier New" w:eastAsia="Courier New"/>
          <w:b w:val="0"/>
          <w:sz w:val="18"/>
        </w:rPr>
        <w:t xml:space="preserve">           rolled_back_at = CASE WHEN id = ? THEN NULL WHEN status IN ('released', 'canary') THEN ? ELSE rolled_back_at END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817 </w:t>
      </w:r>
      <w:r>
        <w:rPr>
          <w:rFonts w:ascii="Courier New" w:hAnsi="Courier New" w:eastAsia="Courier New"/>
          <w:b w:val="0"/>
          <w:sz w:val="18"/>
        </w:rPr>
        <w:t xml:space="preserve">       WHERE agent_id = ? AND user_id = ?`,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818 </w:t>
      </w:r>
      <w:r>
        <w:rPr>
          <w:rFonts w:ascii="Courier New" w:hAnsi="Courier New" w:eastAsia="Courier New"/>
          <w:b w:val="0"/>
          <w:sz w:val="18"/>
        </w:rPr>
        <w:t xml:space="preserve">    ).run(versionId, versionId, versionId, now, versionId, now, agentId, userId);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819 </w:t>
      </w:r>
      <w:r>
        <w:rPr>
          <w:rFonts w:ascii="Courier New" w:hAnsi="Courier New" w:eastAsia="Courier New"/>
          <w:b w:val="0"/>
          <w:sz w:val="18"/>
        </w:rPr>
        <w:t xml:space="preserve">    await this.databaseService.connection.prepare(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820 </w:t>
      </w:r>
      <w:r>
        <w:rPr>
          <w:rFonts w:ascii="Courier New" w:hAnsi="Courier New" w:eastAsia="Courier New"/>
          <w:b w:val="0"/>
          <w:sz w:val="18"/>
        </w:rPr>
        <w:t xml:space="preserve">      `UPDATE agents SET published = 1, api_enabled = 1, updated_at = ? WHERE id = ? AND user_id = ? AND deleted_at IS NULL`,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821 </w:t>
      </w:r>
      <w:r>
        <w:rPr>
          <w:rFonts w:ascii="Courier New" w:hAnsi="Courier New" w:eastAsia="Courier New"/>
          <w:b w:val="0"/>
          <w:sz w:val="18"/>
        </w:rPr>
        <w:t xml:space="preserve">    ).run(now, agentId, userId);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822 </w:t>
      </w:r>
      <w:r>
        <w:rPr>
          <w:rFonts w:ascii="Courier New" w:hAnsi="Courier New" w:eastAsia="Courier New"/>
          <w:b w:val="0"/>
          <w:sz w:val="18"/>
        </w:rPr>
        <w:t xml:space="preserve">    return { agent: restored, version: await this.platformGetAgentVersion(userId, agentId, versionId) };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823 </w:t>
      </w:r>
      <w:r>
        <w:rPr>
          <w:rFonts w:ascii="Courier New" w:hAnsi="Courier New" w:eastAsia="Courier New"/>
          <w:b w:val="0"/>
          <w:sz w:val="18"/>
        </w:rPr>
        <w:t xml:space="preserve">  }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824 </w:t>
      </w:r>
      <w:r>
        <w:rPr>
          <w:rFonts w:ascii="Courier New" w:hAnsi="Courier New" w:eastAsia="Courier New"/>
          <w:b w:val="0"/>
          <w:sz w:val="18"/>
        </w:rPr>
        <w:t xml:space="preserve">  private async platformGetAgentVersion(userId: string, agentId: string, versionId: string): Promise&lt;Record&lt;string, unknown&gt;&gt; {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825 </w:t>
      </w:r>
      <w:r>
        <w:rPr>
          <w:rFonts w:ascii="Courier New" w:hAnsi="Courier New" w:eastAsia="Courier New"/>
          <w:b w:val="0"/>
          <w:sz w:val="18"/>
        </w:rPr>
        <w:t xml:space="preserve">    const row = await this.databaseService.connection.prepare(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826 </w:t>
      </w:r>
      <w:r>
        <w:rPr>
          <w:rFonts w:ascii="Courier New" w:hAnsi="Courier New" w:eastAsia="Courier New"/>
          <w:b w:val="0"/>
          <w:sz w:val="18"/>
        </w:rPr>
        <w:t xml:space="preserve">      `SELECT id, agent_id as agentId, version_number as versionNumber, label, status,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827 </w:t>
      </w:r>
      <w:r>
        <w:rPr>
          <w:rFonts w:ascii="Courier New" w:hAnsi="Courier New" w:eastAsia="Courier New"/>
          <w:b w:val="0"/>
          <w:sz w:val="18"/>
        </w:rPr>
        <w:t xml:space="preserve">              traffic_percent as trafficPercent, notes, snapshot_json as snapshotJson,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828 </w:t>
      </w:r>
      <w:r>
        <w:rPr>
          <w:rFonts w:ascii="Courier New" w:hAnsi="Courier New" w:eastAsia="Courier New"/>
          <w:b w:val="0"/>
          <w:sz w:val="18"/>
        </w:rPr>
        <w:t xml:space="preserve">              published_at as publishedAt, rolled_back_at as rolledBackAt, created_at as createdAt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829 </w:t>
      </w:r>
      <w:r>
        <w:rPr>
          <w:rFonts w:ascii="Courier New" w:hAnsi="Courier New" w:eastAsia="Courier New"/>
          <w:b w:val="0"/>
          <w:sz w:val="18"/>
        </w:rPr>
        <w:t xml:space="preserve">       FROM agent_versions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830 </w:t>
      </w:r>
      <w:r>
        <w:rPr>
          <w:rFonts w:ascii="Courier New" w:hAnsi="Courier New" w:eastAsia="Courier New"/>
          <w:b w:val="0"/>
          <w:sz w:val="18"/>
        </w:rPr>
        <w:t xml:space="preserve">       WHERE id = ? AND agent_id = ? AND user_id = ?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831 </w:t>
      </w:r>
      <w:r>
        <w:rPr>
          <w:rFonts w:ascii="Courier New" w:hAnsi="Courier New" w:eastAsia="Courier New"/>
          <w:b w:val="0"/>
          <w:sz w:val="18"/>
        </w:rPr>
        <w:t xml:space="preserve">       LIMIT 1`,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832 </w:t>
      </w:r>
      <w:r>
        <w:rPr>
          <w:rFonts w:ascii="Courier New" w:hAnsi="Courier New" w:eastAsia="Courier New"/>
          <w:b w:val="0"/>
          <w:sz w:val="18"/>
        </w:rPr>
        <w:t xml:space="preserve">    ).get(versionId, agentId, userId) as Record&lt;string, unknown&gt; | undefined;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833 </w:t>
      </w:r>
      <w:r>
        <w:rPr>
          <w:rFonts w:ascii="Courier New" w:hAnsi="Courier New" w:eastAsia="Courier New"/>
          <w:b w:val="0"/>
          <w:sz w:val="18"/>
        </w:rPr>
        <w:t xml:space="preserve">    if (!row) throw new NotFoundException('Agent 版本不存在');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834 </w:t>
      </w:r>
      <w:r>
        <w:rPr>
          <w:rFonts w:ascii="Courier New" w:hAnsi="Courier New" w:eastAsia="Courier New"/>
          <w:b w:val="0"/>
          <w:sz w:val="18"/>
        </w:rPr>
        <w:t xml:space="preserve">    return {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835 </w:t>
      </w:r>
      <w:r>
        <w:rPr>
          <w:rFonts w:ascii="Courier New" w:hAnsi="Courier New" w:eastAsia="Courier New"/>
          <w:b w:val="0"/>
          <w:sz w:val="18"/>
        </w:rPr>
        <w:t xml:space="preserve">      id: row.id,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836 </w:t>
      </w:r>
      <w:r>
        <w:rPr>
          <w:rFonts w:ascii="Courier New" w:hAnsi="Courier New" w:eastAsia="Courier New"/>
          <w:b w:val="0"/>
          <w:sz w:val="18"/>
        </w:rPr>
        <w:t xml:space="preserve">      agentId: row.agentId,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837 </w:t>
      </w:r>
      <w:r>
        <w:rPr>
          <w:rFonts w:ascii="Courier New" w:hAnsi="Courier New" w:eastAsia="Courier New"/>
          <w:b w:val="0"/>
          <w:sz w:val="18"/>
        </w:rPr>
        <w:t xml:space="preserve">      versionNumber: Number(row.versionNumber ?? 0),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838 </w:t>
      </w:r>
      <w:r>
        <w:rPr>
          <w:rFonts w:ascii="Courier New" w:hAnsi="Courier New" w:eastAsia="Courier New"/>
          <w:b w:val="0"/>
          <w:sz w:val="18"/>
        </w:rPr>
        <w:t xml:space="preserve">      label: row.label,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839 </w:t>
      </w:r>
      <w:r>
        <w:rPr>
          <w:rFonts w:ascii="Courier New" w:hAnsi="Courier New" w:eastAsia="Courier New"/>
          <w:b w:val="0"/>
          <w:sz w:val="18"/>
        </w:rPr>
        <w:t xml:space="preserve">      status: row.status,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840 </w:t>
      </w:r>
      <w:r>
        <w:rPr>
          <w:rFonts w:ascii="Courier New" w:hAnsi="Courier New" w:eastAsia="Courier New"/>
          <w:b w:val="0"/>
          <w:sz w:val="18"/>
        </w:rPr>
        <w:t xml:space="preserve">      trafficPercent: Number(row.trafficPercent ?? 0),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841 </w:t>
      </w:r>
      <w:r>
        <w:rPr>
          <w:rFonts w:ascii="Courier New" w:hAnsi="Courier New" w:eastAsia="Courier New"/>
          <w:b w:val="0"/>
          <w:sz w:val="18"/>
        </w:rPr>
        <w:t xml:space="preserve">      notes: row.notes || '',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842 </w:t>
      </w:r>
      <w:r>
        <w:rPr>
          <w:rFonts w:ascii="Courier New" w:hAnsi="Courier New" w:eastAsia="Courier New"/>
          <w:b w:val="0"/>
          <w:sz w:val="18"/>
        </w:rPr>
        <w:t xml:space="preserve">      snapshot: this.parseRecord(row.snapshotJson),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843 </w:t>
      </w:r>
      <w:r>
        <w:rPr>
          <w:rFonts w:ascii="Courier New" w:hAnsi="Courier New" w:eastAsia="Courier New"/>
          <w:b w:val="0"/>
          <w:sz w:val="18"/>
        </w:rPr>
        <w:t xml:space="preserve">      publishedAt: row.publishedAt || null,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844 </w:t>
      </w:r>
      <w:r>
        <w:rPr>
          <w:rFonts w:ascii="Courier New" w:hAnsi="Courier New" w:eastAsia="Courier New"/>
          <w:b w:val="0"/>
          <w:sz w:val="18"/>
        </w:rPr>
        <w:t xml:space="preserve">      rolledBackAt: row.rolledBackAt || null,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845 </w:t>
      </w:r>
      <w:r>
        <w:rPr>
          <w:rFonts w:ascii="Courier New" w:hAnsi="Courier New" w:eastAsia="Courier New"/>
          <w:b w:val="0"/>
          <w:sz w:val="18"/>
        </w:rPr>
        <w:t xml:space="preserve">      createdAt: row.createdAt,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846 </w:t>
      </w:r>
      <w:r>
        <w:rPr>
          <w:rFonts w:ascii="Courier New" w:hAnsi="Courier New" w:eastAsia="Courier New"/>
          <w:b w:val="0"/>
          <w:sz w:val="18"/>
        </w:rPr>
        <w:t xml:space="preserve">    };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847 </w:t>
      </w:r>
      <w:r>
        <w:rPr>
          <w:rFonts w:ascii="Courier New" w:hAnsi="Courier New" w:eastAsia="Courier New"/>
          <w:b w:val="0"/>
          <w:sz w:val="18"/>
        </w:rPr>
        <w:t xml:space="preserve">  }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848 </w:t>
      </w:r>
      <w:r>
        <w:rPr>
          <w:rFonts w:ascii="Courier New" w:hAnsi="Courier New" w:eastAsia="Courier New"/>
          <w:b w:val="0"/>
          <w:sz w:val="18"/>
        </w:rPr>
        <w:t xml:space="preserve">  private async platformSaveUserLibraryFile(userId: string, file: Record&lt;string, unknown&gt;): Promise&lt;Record&lt;string, unknown&gt;&gt; {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849 </w:t>
      </w:r>
      <w:r>
        <w:rPr>
          <w:rFonts w:ascii="Courier New" w:hAnsi="Courier New" w:eastAsia="Courier New"/>
          <w:b w:val="0"/>
          <w:sz w:val="18"/>
        </w:rPr>
        <w:t xml:space="preserve">    const filename = this.trimmed(file.filename, '').slice(0, 191);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850 </w:t>
      </w:r>
      <w:r>
        <w:rPr>
          <w:rFonts w:ascii="Courier New" w:hAnsi="Courier New" w:eastAsia="Courier New"/>
          <w:b w:val="0"/>
          <w:sz w:val="18"/>
        </w:rPr>
        <w:t xml:space="preserve">    const content = this.trimmed(file.content, '');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851 </w:t>
      </w:r>
      <w:r>
        <w:rPr>
          <w:rFonts w:ascii="Courier New" w:hAnsi="Courier New" w:eastAsia="Courier New"/>
          <w:b w:val="0"/>
          <w:sz w:val="18"/>
        </w:rPr>
        <w:t xml:space="preserve">    if (!filename) throw new BadRequestException('file.filename 不能为空');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852 </w:t>
      </w:r>
      <w:r>
        <w:rPr>
          <w:rFonts w:ascii="Courier New" w:hAnsi="Courier New" w:eastAsia="Courier New"/>
          <w:b w:val="0"/>
          <w:sz w:val="18"/>
        </w:rPr>
        <w:t xml:space="preserve">    if (!content) throw new BadRequestException('file.content 不能为空');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853 </w:t>
      </w:r>
      <w:r>
        <w:rPr>
          <w:rFonts w:ascii="Courier New" w:hAnsi="Courier New" w:eastAsia="Courier New"/>
          <w:b w:val="0"/>
          <w:sz w:val="18"/>
        </w:rPr>
        <w:t xml:space="preserve">    const id = randomUUID();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854 </w:t>
      </w:r>
      <w:r>
        <w:rPr>
          <w:rFonts w:ascii="Courier New" w:hAnsi="Courier New" w:eastAsia="Courier New"/>
          <w:b w:val="0"/>
          <w:sz w:val="18"/>
        </w:rPr>
        <w:t xml:space="preserve">    const now = this.databaseService.now();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855 </w:t>
      </w:r>
      <w:r>
        <w:rPr>
          <w:rFonts w:ascii="Courier New" w:hAnsi="Courier New" w:eastAsia="Courier New"/>
          <w:b w:val="0"/>
          <w:sz w:val="18"/>
        </w:rPr>
        <w:t xml:space="preserve">    const mimeType = this.trimmed(file.mimeType, 'text/plain').slice(0, 128);</w:t>
      </w:r>
    </w:p>
    <w:p>
      <w:r>
        <w:br w:type="page"/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856 </w:t>
      </w:r>
      <w:r>
        <w:rPr>
          <w:rFonts w:ascii="Courier New" w:hAnsi="Courier New" w:eastAsia="Courier New"/>
          <w:b w:val="0"/>
          <w:sz w:val="18"/>
        </w:rPr>
        <w:t xml:space="preserve">    const source = this.trimmed(file.source, 'agent_generated').slice(0, 32);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857 </w:t>
      </w:r>
      <w:r>
        <w:rPr>
          <w:rFonts w:ascii="Courier New" w:hAnsi="Courier New" w:eastAsia="Courier New"/>
          <w:b w:val="0"/>
          <w:sz w:val="18"/>
        </w:rPr>
        <w:t xml:space="preserve">    const fileBase64 = `data:${mimeType};base64,${Buffer.from(content, 'utf-8').toString('base64')}`;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858 </w:t>
      </w:r>
      <w:r>
        <w:rPr>
          <w:rFonts w:ascii="Courier New" w:hAnsi="Courier New" w:eastAsia="Courier New"/>
          <w:b w:val="0"/>
          <w:sz w:val="18"/>
        </w:rPr>
        <w:t xml:space="preserve">    await this.databaseService.connection.prepare(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859 </w:t>
      </w:r>
      <w:r>
        <w:rPr>
          <w:rFonts w:ascii="Courier New" w:hAnsi="Courier New" w:eastAsia="Courier New"/>
          <w:b w:val="0"/>
          <w:sz w:val="18"/>
        </w:rPr>
        <w:t xml:space="preserve">      `INSERT INTO user_library_files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860 </w:t>
      </w:r>
      <w:r>
        <w:rPr>
          <w:rFonts w:ascii="Courier New" w:hAnsi="Courier New" w:eastAsia="Courier New"/>
          <w:b w:val="0"/>
          <w:sz w:val="18"/>
        </w:rPr>
        <w:t xml:space="preserve">       (id, user_id, filename, file_type, mime_type, source, kb_status, file_size, file_base64, parsed_content, created_at, updated_at)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861 </w:t>
      </w:r>
      <w:r>
        <w:rPr>
          <w:rFonts w:ascii="Courier New" w:hAnsi="Courier New" w:eastAsia="Courier New"/>
          <w:b w:val="0"/>
          <w:sz w:val="18"/>
        </w:rPr>
        <w:t xml:space="preserve">       VALUES (?, ?, ?, ?, ?, ?, 'not_added', ?, ?, ?, ?, ?)`,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862 </w:t>
      </w:r>
      <w:r>
        <w:rPr>
          <w:rFonts w:ascii="Courier New" w:hAnsi="Courier New" w:eastAsia="Courier New"/>
          <w:b w:val="0"/>
          <w:sz w:val="18"/>
        </w:rPr>
        <w:t xml:space="preserve">    ).run(id, userId, filename, this.fileTypeFromName(filename), mimeType, source, Buffer.byteLength(content, 'utf-8'), fileBase64, content.slice(0, 200000), now, now);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863 </w:t>
      </w:r>
      <w:r>
        <w:rPr>
          <w:rFonts w:ascii="Courier New" w:hAnsi="Courier New" w:eastAsia="Courier New"/>
          <w:b w:val="0"/>
          <w:sz w:val="18"/>
        </w:rPr>
        <w:t xml:space="preserve">    return { id, filename, mimeType, source, fileSize: Buffer.byteLength(content, 'utf-8'), createdAt: now };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864 </w:t>
      </w:r>
      <w:r>
        <w:rPr>
          <w:rFonts w:ascii="Courier New" w:hAnsi="Courier New" w:eastAsia="Courier New"/>
          <w:b w:val="0"/>
          <w:sz w:val="18"/>
        </w:rPr>
        <w:t xml:space="preserve">  }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865 </w:t>
      </w:r>
      <w:r>
        <w:rPr>
          <w:rFonts w:ascii="Courier New" w:hAnsi="Courier New" w:eastAsia="Courier New"/>
          <w:b w:val="0"/>
          <w:sz w:val="18"/>
        </w:rPr>
        <w:t xml:space="preserve">  private async platformSelfOptimizeAgent(userId: string, agentId: string, optimization: Record&lt;string, unknown&gt;): Promise&lt;Record&lt;string, unknown&gt;&gt; {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866 </w:t>
      </w:r>
      <w:r>
        <w:rPr>
          <w:rFonts w:ascii="Courier New" w:hAnsi="Courier New" w:eastAsia="Courier New"/>
          <w:b w:val="0"/>
          <w:sz w:val="18"/>
        </w:rPr>
        <w:t xml:space="preserve">    const current = await this.platformGetAgent(userId, agentId);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867 </w:t>
      </w:r>
      <w:r>
        <w:rPr>
          <w:rFonts w:ascii="Courier New" w:hAnsi="Courier New" w:eastAsia="Courier New"/>
          <w:b w:val="0"/>
          <w:sz w:val="18"/>
        </w:rPr>
        <w:t xml:space="preserve">    const goal = this.trimmed(optimization.goal, '').slice(0, 1000);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868 </w:t>
      </w:r>
      <w:r>
        <w:rPr>
          <w:rFonts w:ascii="Courier New" w:hAnsi="Courier New" w:eastAsia="Courier New"/>
          <w:b w:val="0"/>
          <w:sz w:val="18"/>
        </w:rPr>
        <w:t xml:space="preserve">    const findings = Array.isArray(optimization.findings) ? optimization.findings.map(String).filter(Boolean).slice(0, 8) : [];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869 </w:t>
      </w:r>
      <w:r>
        <w:rPr>
          <w:rFonts w:ascii="Courier New" w:hAnsi="Courier New" w:eastAsia="Courier New"/>
          <w:b w:val="0"/>
          <w:sz w:val="18"/>
        </w:rPr>
        <w:t xml:space="preserve">    const promptPatch = this.trimmed(optimization.systemPromptPatch, '').slice(0, 4000);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870 </w:t>
      </w:r>
      <w:r>
        <w:rPr>
          <w:rFonts w:ascii="Courier New" w:hAnsi="Courier New" w:eastAsia="Courier New"/>
          <w:b w:val="0"/>
          <w:sz w:val="18"/>
        </w:rPr>
        <w:t xml:space="preserve">    const newPrompt = promptPatch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871 </w:t>
      </w:r>
      <w:r>
        <w:rPr>
          <w:rFonts w:ascii="Courier New" w:hAnsi="Courier New" w:eastAsia="Courier New"/>
          <w:b w:val="0"/>
          <w:sz w:val="18"/>
        </w:rPr>
        <w:t xml:space="preserve">      ? `${String(current.systemPrompt || '').trim()}\n\n# 自优化补丁\n目标：${goal || '提升任务完成质量'}\n${findings.map((item) =&gt; `- ${item}`).join('\n')}\n\n${promptPatch}`.trim()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872 </w:t>
      </w:r>
      <w:r>
        <w:rPr>
          <w:rFonts w:ascii="Courier New" w:hAnsi="Courier New" w:eastAsia="Courier New"/>
          <w:b w:val="0"/>
          <w:sz w:val="18"/>
        </w:rPr>
        <w:t xml:space="preserve">      : String(current.systemPrompt || '');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873 </w:t>
      </w:r>
      <w:r>
        <w:rPr>
          <w:rFonts w:ascii="Courier New" w:hAnsi="Courier New" w:eastAsia="Courier New"/>
          <w:b w:val="0"/>
          <w:sz w:val="18"/>
        </w:rPr>
        <w:t xml:space="preserve">    const updated = await this.platformUpdateAgent(userId, agentId, {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874 </w:t>
      </w:r>
      <w:r>
        <w:rPr>
          <w:rFonts w:ascii="Courier New" w:hAnsi="Courier New" w:eastAsia="Courier New"/>
          <w:b w:val="0"/>
          <w:sz w:val="18"/>
        </w:rPr>
        <w:t xml:space="preserve">      systemPrompt: newPrompt,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875 </w:t>
      </w:r>
      <w:r>
        <w:rPr>
          <w:rFonts w:ascii="Courier New" w:hAnsi="Courier New" w:eastAsia="Courier New"/>
          <w:b w:val="0"/>
          <w:sz w:val="18"/>
        </w:rPr>
        <w:t xml:space="preserve">      temperature: optimization.temperature,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876 </w:t>
      </w:r>
      <w:r>
        <w:rPr>
          <w:rFonts w:ascii="Courier New" w:hAnsi="Courier New" w:eastAsia="Courier New"/>
          <w:b w:val="0"/>
          <w:sz w:val="18"/>
        </w:rPr>
        <w:t xml:space="preserve">      maxTokens: optimization.maxTokens,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877 </w:t>
      </w:r>
      <w:r>
        <w:rPr>
          <w:rFonts w:ascii="Courier New" w:hAnsi="Courier New" w:eastAsia="Courier New"/>
          <w:b w:val="0"/>
          <w:sz w:val="18"/>
        </w:rPr>
        <w:t xml:space="preserve">      toolIds: optimization.toolIds,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878 </w:t>
      </w:r>
      <w:r>
        <w:rPr>
          <w:rFonts w:ascii="Courier New" w:hAnsi="Courier New" w:eastAsia="Courier New"/>
          <w:b w:val="0"/>
          <w:sz w:val="18"/>
        </w:rPr>
        <w:t xml:space="preserve">      skillIds: optimization.skillIds,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879 </w:t>
      </w:r>
      <w:r>
        <w:rPr>
          <w:rFonts w:ascii="Courier New" w:hAnsi="Courier New" w:eastAsia="Courier New"/>
          <w:b w:val="0"/>
          <w:sz w:val="18"/>
        </w:rPr>
        <w:t xml:space="preserve">      knowledgeBaseIds: optimization.knowledgeBaseIds,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880 </w:t>
      </w:r>
      <w:r>
        <w:rPr>
          <w:rFonts w:ascii="Courier New" w:hAnsi="Courier New" w:eastAsia="Courier New"/>
          <w:b w:val="0"/>
          <w:sz w:val="18"/>
        </w:rPr>
        <w:t xml:space="preserve">      workflowIds: optimization.workflowIds,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881 </w:t>
      </w:r>
      <w:r>
        <w:rPr>
          <w:rFonts w:ascii="Courier New" w:hAnsi="Courier New" w:eastAsia="Courier New"/>
          <w:b w:val="0"/>
          <w:sz w:val="18"/>
        </w:rPr>
        <w:t xml:space="preserve">      subAgentIds: optimization.subAgentIds,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882 </w:t>
      </w:r>
      <w:r>
        <w:rPr>
          <w:rFonts w:ascii="Courier New" w:hAnsi="Courier New" w:eastAsia="Courier New"/>
          <w:b w:val="0"/>
          <w:sz w:val="18"/>
        </w:rPr>
        <w:t xml:space="preserve">    });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883 </w:t>
      </w:r>
      <w:r>
        <w:rPr>
          <w:rFonts w:ascii="Courier New" w:hAnsi="Courier New" w:eastAsia="Courier New"/>
          <w:b w:val="0"/>
          <w:sz w:val="18"/>
        </w:rPr>
        <w:t xml:space="preserve">    const versionId = randomUUID();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884 </w:t>
      </w:r>
      <w:r>
        <w:rPr>
          <w:rFonts w:ascii="Courier New" w:hAnsi="Courier New" w:eastAsia="Courier New"/>
          <w:b w:val="0"/>
          <w:sz w:val="18"/>
        </w:rPr>
        <w:t xml:space="preserve">    const row = await this.databaseService.connection.prepare(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885 </w:t>
      </w:r>
      <w:r>
        <w:rPr>
          <w:rFonts w:ascii="Courier New" w:hAnsi="Courier New" w:eastAsia="Courier New"/>
          <w:b w:val="0"/>
          <w:sz w:val="18"/>
        </w:rPr>
        <w:t xml:space="preserve">      'SELECT COALESCE(MAX(version_number), 0) + 1 as nextVersion FROM agent_versions WHERE agent_id = ? AND user_id = ?',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886 </w:t>
      </w:r>
      <w:r>
        <w:rPr>
          <w:rFonts w:ascii="Courier New" w:hAnsi="Courier New" w:eastAsia="Courier New"/>
          <w:b w:val="0"/>
          <w:sz w:val="18"/>
        </w:rPr>
        <w:t xml:space="preserve">    ).get(agentId, userId) as { nextVersion?: number | string } | undefined;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887 </w:t>
      </w:r>
      <w:r>
        <w:rPr>
          <w:rFonts w:ascii="Courier New" w:hAnsi="Courier New" w:eastAsia="Courier New"/>
          <w:b w:val="0"/>
          <w:sz w:val="18"/>
        </w:rPr>
        <w:t xml:space="preserve">    const versionNumber = Number(row?.nextVersion ?? 1);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888 </w:t>
      </w:r>
      <w:r>
        <w:rPr>
          <w:rFonts w:ascii="Courier New" w:hAnsi="Courier New" w:eastAsia="Courier New"/>
          <w:b w:val="0"/>
          <w:sz w:val="18"/>
        </w:rPr>
        <w:t xml:space="preserve">    const now = this.databaseService.now();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889 </w:t>
      </w:r>
      <w:r>
        <w:rPr>
          <w:rFonts w:ascii="Courier New" w:hAnsi="Courier New" w:eastAsia="Courier New"/>
          <w:b w:val="0"/>
          <w:sz w:val="18"/>
        </w:rPr>
        <w:t xml:space="preserve">    await this.databaseService.connection.prepare(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890 </w:t>
      </w:r>
      <w:r>
        <w:rPr>
          <w:rFonts w:ascii="Courier New" w:hAnsi="Courier New" w:eastAsia="Courier New"/>
          <w:b w:val="0"/>
          <w:sz w:val="18"/>
        </w:rPr>
        <w:t xml:space="preserve">      `INSERT INTO agent_versions (id, agent_id, user_id, version_number, label, status, traffic_percent, notes, snapshot_json, created_at)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891 </w:t>
      </w:r>
      <w:r>
        <w:rPr>
          <w:rFonts w:ascii="Courier New" w:hAnsi="Courier New" w:eastAsia="Courier New"/>
          <w:b w:val="0"/>
          <w:sz w:val="18"/>
        </w:rPr>
        <w:t xml:space="preserve">       VALUES (?, ?, ?, ?, ?, 'draft', 0, ?, ?, ?)`,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892 </w:t>
      </w:r>
      <w:r>
        <w:rPr>
          <w:rFonts w:ascii="Courier New" w:hAnsi="Courier New" w:eastAsia="Courier New"/>
          <w:b w:val="0"/>
          <w:sz w:val="18"/>
        </w:rPr>
        <w:t xml:space="preserve">    ).run(versionId, agentId, userId, versionNumber, this.trimmed(optimization.label, `self-opt-${versionNumber}`).slice(0, 120), goal || 'Agent 自优化生成的版本', JSON.stringify(updated), now);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893 </w:t>
      </w:r>
      <w:r>
        <w:rPr>
          <w:rFonts w:ascii="Courier New" w:hAnsi="Courier New" w:eastAsia="Courier New"/>
          <w:b w:val="0"/>
          <w:sz w:val="18"/>
        </w:rPr>
        <w:t xml:space="preserve">    return { agent: updated, version: { id: versionId, versionNumber, label: this.trimmed(optimization.label, `self-opt-${versionNumber}`), createdAt: now } };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894 </w:t>
      </w:r>
      <w:r>
        <w:rPr>
          <w:rFonts w:ascii="Courier New" w:hAnsi="Courier New" w:eastAsia="Courier New"/>
          <w:b w:val="0"/>
          <w:sz w:val="18"/>
        </w:rPr>
        <w:t xml:space="preserve">  }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895 </w:t>
      </w:r>
      <w:r>
        <w:rPr>
          <w:rFonts w:ascii="Courier New" w:hAnsi="Courier New" w:eastAsia="Courier New"/>
          <w:b w:val="0"/>
          <w:sz w:val="18"/>
        </w:rPr>
        <w:t xml:space="preserve">  private async platformCreateSkill(userId: string, skill: Record&lt;string, unknown&gt;): Promise&lt;Record&lt;string, unknown&gt;&gt; {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896 </w:t>
      </w:r>
      <w:r>
        <w:rPr>
          <w:rFonts w:ascii="Courier New" w:hAnsi="Courier New" w:eastAsia="Courier New"/>
          <w:b w:val="0"/>
          <w:sz w:val="18"/>
        </w:rPr>
        <w:t xml:space="preserve">    const name = this.trimmed(skill.name, '').slice(0, 80);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897 </w:t>
      </w:r>
      <w:r>
        <w:rPr>
          <w:rFonts w:ascii="Courier New" w:hAnsi="Courier New" w:eastAsia="Courier New"/>
          <w:b w:val="0"/>
          <w:sz w:val="18"/>
        </w:rPr>
        <w:t xml:space="preserve">    const content = this.trimmed(skill.content, '').slice(0, 12000);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898 </w:t>
      </w:r>
      <w:r>
        <w:rPr>
          <w:rFonts w:ascii="Courier New" w:hAnsi="Courier New" w:eastAsia="Courier New"/>
          <w:b w:val="0"/>
          <w:sz w:val="18"/>
        </w:rPr>
        <w:t xml:space="preserve">    if (!name || !content) throw new BadRequestException('skill.name 和 skill.content 不能为空');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899 </w:t>
      </w:r>
      <w:r>
        <w:rPr>
          <w:rFonts w:ascii="Courier New" w:hAnsi="Courier New" w:eastAsia="Courier New"/>
          <w:b w:val="0"/>
          <w:sz w:val="18"/>
        </w:rPr>
        <w:t xml:space="preserve">    const id = randomUUID();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900 </w:t>
      </w:r>
      <w:r>
        <w:rPr>
          <w:rFonts w:ascii="Courier New" w:hAnsi="Courier New" w:eastAsia="Courier New"/>
          <w:b w:val="0"/>
          <w:sz w:val="18"/>
        </w:rPr>
        <w:t xml:space="preserve">    const now = this.databaseService.now();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901 </w:t>
      </w:r>
      <w:r>
        <w:rPr>
          <w:rFonts w:ascii="Courier New" w:hAnsi="Courier New" w:eastAsia="Courier New"/>
          <w:b w:val="0"/>
          <w:sz w:val="18"/>
        </w:rPr>
        <w:t xml:space="preserve">    const riskLevel = this.riskArg(skill.riskLevel, 'low');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902 </w:t>
      </w:r>
      <w:r>
        <w:rPr>
          <w:rFonts w:ascii="Courier New" w:hAnsi="Courier New" w:eastAsia="Courier New"/>
          <w:b w:val="0"/>
          <w:sz w:val="18"/>
        </w:rPr>
        <w:t xml:space="preserve">    await this.databaseService.connection.prepare(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903 </w:t>
      </w:r>
      <w:r>
        <w:rPr>
          <w:rFonts w:ascii="Courier New" w:hAnsi="Courier New" w:eastAsia="Courier New"/>
          <w:b w:val="0"/>
          <w:sz w:val="18"/>
        </w:rPr>
        <w:t xml:space="preserve">      `INSERT INTO agent_skills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904 </w:t>
      </w:r>
      <w:r>
        <w:rPr>
          <w:rFonts w:ascii="Courier New" w:hAnsi="Courier New" w:eastAsia="Courier New"/>
          <w:b w:val="0"/>
          <w:sz w:val="18"/>
        </w:rPr>
        <w:t xml:space="preserve">        (id, user_id, name, description, content, category, icon, input_schema_json, output_schema_json,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905 </w:t>
      </w:r>
      <w:r>
        <w:rPr>
          <w:rFonts w:ascii="Courier New" w:hAnsi="Courier New" w:eastAsia="Courier New"/>
          <w:b w:val="0"/>
          <w:sz w:val="18"/>
        </w:rPr>
        <w:t xml:space="preserve">         permissions_json, example_input, example_output, risk_level, version, enabled, created_at, updated_at)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906 </w:t>
      </w:r>
      <w:r>
        <w:rPr>
          <w:rFonts w:ascii="Courier New" w:hAnsi="Courier New" w:eastAsia="Courier New"/>
          <w:b w:val="0"/>
          <w:sz w:val="18"/>
        </w:rPr>
        <w:t xml:space="preserve">       VALUES (?, ?, ?, ?, ?, ?, ?, ?, ?, ?, ?, ?, ?, 1, ?, ?, ?)`,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907 </w:t>
      </w:r>
      <w:r>
        <w:rPr>
          <w:rFonts w:ascii="Courier New" w:hAnsi="Courier New" w:eastAsia="Courier New"/>
          <w:b w:val="0"/>
          <w:sz w:val="18"/>
        </w:rPr>
        <w:t xml:space="preserve">    ).run(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908 </w:t>
      </w:r>
      <w:r>
        <w:rPr>
          <w:rFonts w:ascii="Courier New" w:hAnsi="Courier New" w:eastAsia="Courier New"/>
          <w:b w:val="0"/>
          <w:sz w:val="18"/>
        </w:rPr>
        <w:t xml:space="preserve">      id,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909 </w:t>
      </w:r>
      <w:r>
        <w:rPr>
          <w:rFonts w:ascii="Courier New" w:hAnsi="Courier New" w:eastAsia="Courier New"/>
          <w:b w:val="0"/>
          <w:sz w:val="18"/>
        </w:rPr>
        <w:t xml:space="preserve">      userId,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910 </w:t>
      </w:r>
      <w:r>
        <w:rPr>
          <w:rFonts w:ascii="Courier New" w:hAnsi="Courier New" w:eastAsia="Courier New"/>
          <w:b w:val="0"/>
          <w:sz w:val="18"/>
        </w:rPr>
        <w:t xml:space="preserve">      name,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911 </w:t>
      </w:r>
      <w:r>
        <w:rPr>
          <w:rFonts w:ascii="Courier New" w:hAnsi="Courier New" w:eastAsia="Courier New"/>
          <w:b w:val="0"/>
          <w:sz w:val="18"/>
        </w:rPr>
        <w:t xml:space="preserve">      this.trimmed(skill.description, '').slice(0, 500),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912 </w:t>
      </w:r>
      <w:r>
        <w:rPr>
          <w:rFonts w:ascii="Courier New" w:hAnsi="Courier New" w:eastAsia="Courier New"/>
          <w:b w:val="0"/>
          <w:sz w:val="18"/>
        </w:rPr>
        <w:t xml:space="preserve">      content,</w:t>
      </w:r>
    </w:p>
    <w:p>
      <w:r>
        <w:br w:type="page"/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913 </w:t>
      </w:r>
      <w:r>
        <w:rPr>
          <w:rFonts w:ascii="Courier New" w:hAnsi="Courier New" w:eastAsia="Courier New"/>
          <w:b w:val="0"/>
          <w:sz w:val="18"/>
        </w:rPr>
        <w:t xml:space="preserve">      this.trimmed(skill.category, 'custom').slice(0, 64),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914 </w:t>
      </w:r>
      <w:r>
        <w:rPr>
          <w:rFonts w:ascii="Courier New" w:hAnsi="Courier New" w:eastAsia="Courier New"/>
          <w:b w:val="0"/>
          <w:sz w:val="18"/>
        </w:rPr>
        <w:t xml:space="preserve">      this.trimmed(skill.icon, 'Star').slice(0, 16),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915 </w:t>
      </w:r>
      <w:r>
        <w:rPr>
          <w:rFonts w:ascii="Courier New" w:hAnsi="Courier New" w:eastAsia="Courier New"/>
          <w:b w:val="0"/>
          <w:sz w:val="18"/>
        </w:rPr>
        <w:t xml:space="preserve">      JSON.stringify(this.objectOrDefault(skill.inputSchema, { type: 'object', properties: { input: { type: 'string' } } })),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916 </w:t>
      </w:r>
      <w:r>
        <w:rPr>
          <w:rFonts w:ascii="Courier New" w:hAnsi="Courier New" w:eastAsia="Courier New"/>
          <w:b w:val="0"/>
          <w:sz w:val="18"/>
        </w:rPr>
        <w:t xml:space="preserve">      JSON.stringify(this.objectOrDefault(skill.outputSchema, { type: 'object', properties: { output: { type: 'string' } } })),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917 </w:t>
      </w:r>
      <w:r>
        <w:rPr>
          <w:rFonts w:ascii="Courier New" w:hAnsi="Courier New" w:eastAsia="Courier New"/>
          <w:b w:val="0"/>
          <w:sz w:val="18"/>
        </w:rPr>
        <w:t xml:space="preserve">      JSON.stringify(this.objectOrDefault(skill.permissions, this.defaultSkillPermissions(riskLevel))),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918 </w:t>
      </w:r>
      <w:r>
        <w:rPr>
          <w:rFonts w:ascii="Courier New" w:hAnsi="Courier New" w:eastAsia="Courier New"/>
          <w:b w:val="0"/>
          <w:sz w:val="18"/>
        </w:rPr>
        <w:t xml:space="preserve">      this.trimmed(skill.exampleInput, '').slice(0, 4000),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919 </w:t>
      </w:r>
      <w:r>
        <w:rPr>
          <w:rFonts w:ascii="Courier New" w:hAnsi="Courier New" w:eastAsia="Courier New"/>
          <w:b w:val="0"/>
          <w:sz w:val="18"/>
        </w:rPr>
        <w:t xml:space="preserve">      this.trimmed(skill.exampleOutput, '').slice(0, 4000),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920 </w:t>
      </w:r>
      <w:r>
        <w:rPr>
          <w:rFonts w:ascii="Courier New" w:hAnsi="Courier New" w:eastAsia="Courier New"/>
          <w:b w:val="0"/>
          <w:sz w:val="18"/>
        </w:rPr>
        <w:t xml:space="preserve">      riskLevel,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921 </w:t>
      </w:r>
      <w:r>
        <w:rPr>
          <w:rFonts w:ascii="Courier New" w:hAnsi="Courier New" w:eastAsia="Courier New"/>
          <w:b w:val="0"/>
          <w:sz w:val="18"/>
        </w:rPr>
        <w:t xml:space="preserve">      skill.enabled === false ? 0 : 1,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922 </w:t>
      </w:r>
      <w:r>
        <w:rPr>
          <w:rFonts w:ascii="Courier New" w:hAnsi="Courier New" w:eastAsia="Courier New"/>
          <w:b w:val="0"/>
          <w:sz w:val="18"/>
        </w:rPr>
        <w:t xml:space="preserve">      now,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923 </w:t>
      </w:r>
      <w:r>
        <w:rPr>
          <w:rFonts w:ascii="Courier New" w:hAnsi="Courier New" w:eastAsia="Courier New"/>
          <w:b w:val="0"/>
          <w:sz w:val="18"/>
        </w:rPr>
        <w:t xml:space="preserve">      now,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924 </w:t>
      </w:r>
      <w:r>
        <w:rPr>
          <w:rFonts w:ascii="Courier New" w:hAnsi="Courier New" w:eastAsia="Courier New"/>
          <w:b w:val="0"/>
          <w:sz w:val="18"/>
        </w:rPr>
        <w:t xml:space="preserve">    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925 </w:t>
      </w:r>
      <w:r>
        <w:rPr>
          <w:rFonts w:ascii="Courier New" w:hAnsi="Courier New" w:eastAsia="Courier New"/>
          <w:b w:val="0"/>
          <w:sz w:val="18"/>
        </w:rPr>
        <w:t xml:space="preserve">    return this.platformGetSkill(userId, id);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926 </w:t>
      </w:r>
      <w:r>
        <w:rPr>
          <w:rFonts w:ascii="Courier New" w:hAnsi="Courier New" w:eastAsia="Courier New"/>
          <w:b w:val="0"/>
          <w:sz w:val="18"/>
        </w:rPr>
        <w:t xml:space="preserve">  }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927 </w:t>
      </w:r>
      <w:r>
        <w:rPr>
          <w:rFonts w:ascii="Courier New" w:hAnsi="Courier New" w:eastAsia="Courier New"/>
          <w:b w:val="0"/>
          <w:sz w:val="18"/>
        </w:rPr>
        <w:t xml:space="preserve">  private async platformUpdateSkill(userId: string, skillId: string, patch: Record&lt;string, unknown&gt;): Promise&lt;Record&lt;string, unknown&gt;&gt; {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928 </w:t>
      </w:r>
      <w:r>
        <w:rPr>
          <w:rFonts w:ascii="Courier New" w:hAnsi="Courier New" w:eastAsia="Courier New"/>
          <w:b w:val="0"/>
          <w:sz w:val="18"/>
        </w:rPr>
        <w:t xml:space="preserve">    const current = await this.platformGetSkill(userId, skillId);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929 </w:t>
      </w:r>
      <w:r>
        <w:rPr>
          <w:rFonts w:ascii="Courier New" w:hAnsi="Courier New" w:eastAsia="Courier New"/>
          <w:b w:val="0"/>
          <w:sz w:val="18"/>
        </w:rPr>
        <w:t xml:space="preserve">    if (!current.userId) throw new ForbiddenException('平台内置 Skill 不允许直接编辑');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930 </w:t>
      </w:r>
      <w:r>
        <w:rPr>
          <w:rFonts w:ascii="Courier New" w:hAnsi="Courier New" w:eastAsia="Courier New"/>
          <w:b w:val="0"/>
          <w:sz w:val="18"/>
        </w:rPr>
        <w:t xml:space="preserve">    const riskLevel = this.riskArg(patch.riskLevel, String(current.riskLevel || 'low'));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931 </w:t>
      </w:r>
      <w:r>
        <w:rPr>
          <w:rFonts w:ascii="Courier New" w:hAnsi="Courier New" w:eastAsia="Courier New"/>
          <w:b w:val="0"/>
          <w:sz w:val="18"/>
        </w:rPr>
        <w:t xml:space="preserve">    await this.databaseService.connection.prepare(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932 </w:t>
      </w:r>
      <w:r>
        <w:rPr>
          <w:rFonts w:ascii="Courier New" w:hAnsi="Courier New" w:eastAsia="Courier New"/>
          <w:b w:val="0"/>
          <w:sz w:val="18"/>
        </w:rPr>
        <w:t xml:space="preserve">      `UPDATE agent_skills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933 </w:t>
      </w:r>
      <w:r>
        <w:rPr>
          <w:rFonts w:ascii="Courier New" w:hAnsi="Courier New" w:eastAsia="Courier New"/>
          <w:b w:val="0"/>
          <w:sz w:val="18"/>
        </w:rPr>
        <w:t xml:space="preserve">       SET name = ?, description = ?, content = ?, category = ?, icon = ?, input_schema_json = ?,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934 </w:t>
      </w:r>
      <w:r>
        <w:rPr>
          <w:rFonts w:ascii="Courier New" w:hAnsi="Courier New" w:eastAsia="Courier New"/>
          <w:b w:val="0"/>
          <w:sz w:val="18"/>
        </w:rPr>
        <w:t xml:space="preserve">           output_schema_json = ?, permissions_json = ?, example_input = ?, example_output = ?,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935 </w:t>
      </w:r>
      <w:r>
        <w:rPr>
          <w:rFonts w:ascii="Courier New" w:hAnsi="Courier New" w:eastAsia="Courier New"/>
          <w:b w:val="0"/>
          <w:sz w:val="18"/>
        </w:rPr>
        <w:t xml:space="preserve">           risk_level = ?, enabled = ?, version = version + 1, updated_at = ?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936 </w:t>
      </w:r>
      <w:r>
        <w:rPr>
          <w:rFonts w:ascii="Courier New" w:hAnsi="Courier New" w:eastAsia="Courier New"/>
          <w:b w:val="0"/>
          <w:sz w:val="18"/>
        </w:rPr>
        <w:t xml:space="preserve">       WHERE id = ? AND user_id = ?`,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937 </w:t>
      </w:r>
      <w:r>
        <w:rPr>
          <w:rFonts w:ascii="Courier New" w:hAnsi="Courier New" w:eastAsia="Courier New"/>
          <w:b w:val="0"/>
          <w:sz w:val="18"/>
        </w:rPr>
        <w:t xml:space="preserve">    ).run(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938 </w:t>
      </w:r>
      <w:r>
        <w:rPr>
          <w:rFonts w:ascii="Courier New" w:hAnsi="Courier New" w:eastAsia="Courier New"/>
          <w:b w:val="0"/>
          <w:sz w:val="18"/>
        </w:rPr>
        <w:t xml:space="preserve">      typeof patch.name === 'string' ? patch.name.trim().slice(0, 80) : String(current.name),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939 </w:t>
      </w:r>
      <w:r>
        <w:rPr>
          <w:rFonts w:ascii="Courier New" w:hAnsi="Courier New" w:eastAsia="Courier New"/>
          <w:b w:val="0"/>
          <w:sz w:val="18"/>
        </w:rPr>
        <w:t xml:space="preserve">      typeof patch.description === 'string' ? patch.description.trim().slice(0, 500) : String(current.description ?? ''),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940 </w:t>
      </w:r>
      <w:r>
        <w:rPr>
          <w:rFonts w:ascii="Courier New" w:hAnsi="Courier New" w:eastAsia="Courier New"/>
          <w:b w:val="0"/>
          <w:sz w:val="18"/>
        </w:rPr>
        <w:t xml:space="preserve">      typeof patch.content === 'string' ? patch.content.trim().slice(0, 12000) : String(current.content),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941 </w:t>
      </w:r>
      <w:r>
        <w:rPr>
          <w:rFonts w:ascii="Courier New" w:hAnsi="Courier New" w:eastAsia="Courier New"/>
          <w:b w:val="0"/>
          <w:sz w:val="18"/>
        </w:rPr>
        <w:t xml:space="preserve">      typeof patch.category === 'string' ? patch.category.trim().slice(0, 64) : String(current.category || 'custom'),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942 </w:t>
      </w:r>
      <w:r>
        <w:rPr>
          <w:rFonts w:ascii="Courier New" w:hAnsi="Courier New" w:eastAsia="Courier New"/>
          <w:b w:val="0"/>
          <w:sz w:val="18"/>
        </w:rPr>
        <w:t xml:space="preserve">      typeof patch.icon === 'string' ? patch.icon.trim().slice(0, 16) : String(current.icon || 'Star'),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943 </w:t>
      </w:r>
      <w:r>
        <w:rPr>
          <w:rFonts w:ascii="Courier New" w:hAnsi="Courier New" w:eastAsia="Courier New"/>
          <w:b w:val="0"/>
          <w:sz w:val="18"/>
        </w:rPr>
        <w:t xml:space="preserve">      JSON.stringify(this.objectOrDefault(patch.inputSchema, current.inputSchema as Record&lt;string, unknown&gt;)),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944 </w:t>
      </w:r>
      <w:r>
        <w:rPr>
          <w:rFonts w:ascii="Courier New" w:hAnsi="Courier New" w:eastAsia="Courier New"/>
          <w:b w:val="0"/>
          <w:sz w:val="18"/>
        </w:rPr>
        <w:t xml:space="preserve">      JSON.stringify(this.objectOrDefault(patch.outputSchema, current.outputSchema as Record&lt;string, unknown&gt;)),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945 </w:t>
      </w:r>
      <w:r>
        <w:rPr>
          <w:rFonts w:ascii="Courier New" w:hAnsi="Courier New" w:eastAsia="Courier New"/>
          <w:b w:val="0"/>
          <w:sz w:val="18"/>
        </w:rPr>
        <w:t xml:space="preserve">      JSON.stringify(this.objectOrDefault(patch.permissions, current.permissions as Record&lt;string, unknown&gt;)),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946 </w:t>
      </w:r>
      <w:r>
        <w:rPr>
          <w:rFonts w:ascii="Courier New" w:hAnsi="Courier New" w:eastAsia="Courier New"/>
          <w:b w:val="0"/>
          <w:sz w:val="18"/>
        </w:rPr>
        <w:t xml:space="preserve">      typeof patch.exampleInput === 'string' ? patch.exampleInput.trim().slice(0, 4000) : String(current.exampleInput ?? ''),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947 </w:t>
      </w:r>
      <w:r>
        <w:rPr>
          <w:rFonts w:ascii="Courier New" w:hAnsi="Courier New" w:eastAsia="Courier New"/>
          <w:b w:val="0"/>
          <w:sz w:val="18"/>
        </w:rPr>
        <w:t xml:space="preserve">      typeof patch.exampleOutput === 'string' ? patch.exampleOutput.trim().slice(0, 4000) : String(current.exampleOutput ?? ''),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948 </w:t>
      </w:r>
      <w:r>
        <w:rPr>
          <w:rFonts w:ascii="Courier New" w:hAnsi="Courier New" w:eastAsia="Courier New"/>
          <w:b w:val="0"/>
          <w:sz w:val="18"/>
        </w:rPr>
        <w:t xml:space="preserve">      riskLevel,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949 </w:t>
      </w:r>
      <w:r>
        <w:rPr>
          <w:rFonts w:ascii="Courier New" w:hAnsi="Courier New" w:eastAsia="Courier New"/>
          <w:b w:val="0"/>
          <w:sz w:val="18"/>
        </w:rPr>
        <w:t xml:space="preserve">      patch.enabled === undefined ? (current.enabled === false ? 0 : 1) : (patch.enabled === false ? 0 : 1),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950 </w:t>
      </w:r>
      <w:r>
        <w:rPr>
          <w:rFonts w:ascii="Courier New" w:hAnsi="Courier New" w:eastAsia="Courier New"/>
          <w:b w:val="0"/>
          <w:sz w:val="18"/>
        </w:rPr>
        <w:t xml:space="preserve">      this.databaseService.now(),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951 </w:t>
      </w:r>
      <w:r>
        <w:rPr>
          <w:rFonts w:ascii="Courier New" w:hAnsi="Courier New" w:eastAsia="Courier New"/>
          <w:b w:val="0"/>
          <w:sz w:val="18"/>
        </w:rPr>
        <w:t xml:space="preserve">      skillId,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952 </w:t>
      </w:r>
      <w:r>
        <w:rPr>
          <w:rFonts w:ascii="Courier New" w:hAnsi="Courier New" w:eastAsia="Courier New"/>
          <w:b w:val="0"/>
          <w:sz w:val="18"/>
        </w:rPr>
        <w:t xml:space="preserve">      userId,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953 </w:t>
      </w:r>
      <w:r>
        <w:rPr>
          <w:rFonts w:ascii="Courier New" w:hAnsi="Courier New" w:eastAsia="Courier New"/>
          <w:b w:val="0"/>
          <w:sz w:val="18"/>
        </w:rPr>
        <w:t xml:space="preserve">    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954 </w:t>
      </w:r>
      <w:r>
        <w:rPr>
          <w:rFonts w:ascii="Courier New" w:hAnsi="Courier New" w:eastAsia="Courier New"/>
          <w:b w:val="0"/>
          <w:sz w:val="18"/>
        </w:rPr>
        <w:t xml:space="preserve">    return this.platformGetSkill(userId, skillId);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955 </w:t>
      </w:r>
      <w:r>
        <w:rPr>
          <w:rFonts w:ascii="Courier New" w:hAnsi="Courier New" w:eastAsia="Courier New"/>
          <w:b w:val="0"/>
          <w:sz w:val="18"/>
        </w:rPr>
        <w:t xml:space="preserve">  }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956 </w:t>
      </w:r>
      <w:r>
        <w:rPr>
          <w:rFonts w:ascii="Courier New" w:hAnsi="Courier New" w:eastAsia="Courier New"/>
          <w:b w:val="0"/>
          <w:sz w:val="18"/>
        </w:rPr>
        <w:t xml:space="preserve">  private async platformBindSkill(userId: string, agentId: string, skillId: string): Promise&lt;Record&lt;string, unknown&gt;&gt; {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957 </w:t>
      </w:r>
      <w:r>
        <w:rPr>
          <w:rFonts w:ascii="Courier New" w:hAnsi="Courier New" w:eastAsia="Courier New"/>
          <w:b w:val="0"/>
          <w:sz w:val="18"/>
        </w:rPr>
        <w:t xml:space="preserve">    await this.platformGetAgent(userId, agentId);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958 </w:t>
      </w:r>
      <w:r>
        <w:rPr>
          <w:rFonts w:ascii="Courier New" w:hAnsi="Courier New" w:eastAsia="Courier New"/>
          <w:b w:val="0"/>
          <w:sz w:val="18"/>
        </w:rPr>
        <w:t xml:space="preserve">    await this.platformGetSkill(userId, skillId);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959 </w:t>
      </w:r>
      <w:r>
        <w:rPr>
          <w:rFonts w:ascii="Courier New" w:hAnsi="Courier New" w:eastAsia="Courier New"/>
          <w:b w:val="0"/>
          <w:sz w:val="18"/>
        </w:rPr>
        <w:t xml:space="preserve">    await this.databaseService.connection.prepare(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960 </w:t>
      </w:r>
      <w:r>
        <w:rPr>
          <w:rFonts w:ascii="Courier New" w:hAnsi="Courier New" w:eastAsia="Courier New"/>
          <w:b w:val="0"/>
          <w:sz w:val="18"/>
        </w:rPr>
        <w:t xml:space="preserve">      `INSERT IGNORE INTO agent_skill_bindings (agent_id, skill_id, user_id, created_at)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961 </w:t>
      </w:r>
      <w:r>
        <w:rPr>
          <w:rFonts w:ascii="Courier New" w:hAnsi="Courier New" w:eastAsia="Courier New"/>
          <w:b w:val="0"/>
          <w:sz w:val="18"/>
        </w:rPr>
        <w:t xml:space="preserve">       VALUES (?, ?, ?, ?)`,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962 </w:t>
      </w:r>
      <w:r>
        <w:rPr>
          <w:rFonts w:ascii="Courier New" w:hAnsi="Courier New" w:eastAsia="Courier New"/>
          <w:b w:val="0"/>
          <w:sz w:val="18"/>
        </w:rPr>
        <w:t xml:space="preserve">    ).run(agentId, skillId, userId, this.databaseService.now());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963 </w:t>
      </w:r>
      <w:r>
        <w:rPr>
          <w:rFonts w:ascii="Courier New" w:hAnsi="Courier New" w:eastAsia="Courier New"/>
          <w:b w:val="0"/>
          <w:sz w:val="18"/>
        </w:rPr>
        <w:t xml:space="preserve">    return { agentId, skillId, bound: true };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964 </w:t>
      </w:r>
      <w:r>
        <w:rPr>
          <w:rFonts w:ascii="Courier New" w:hAnsi="Courier New" w:eastAsia="Courier New"/>
          <w:b w:val="0"/>
          <w:sz w:val="18"/>
        </w:rPr>
        <w:t xml:space="preserve">  }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965 </w:t>
      </w:r>
      <w:r>
        <w:rPr>
          <w:rFonts w:ascii="Courier New" w:hAnsi="Courier New" w:eastAsia="Courier New"/>
          <w:b w:val="0"/>
          <w:sz w:val="18"/>
        </w:rPr>
        <w:t xml:space="preserve">  private async platformCreateTool(userId: string, tool: Record&lt;string, unknown&gt;): Promise&lt;Record&lt;string, unknown&gt;&gt; {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966 </w:t>
      </w:r>
      <w:r>
        <w:rPr>
          <w:rFonts w:ascii="Courier New" w:hAnsi="Courier New" w:eastAsia="Courier New"/>
          <w:b w:val="0"/>
          <w:sz w:val="18"/>
        </w:rPr>
        <w:t xml:space="preserve">    const created = await this.create(userId, {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967 </w:t>
      </w:r>
      <w:r>
        <w:rPr>
          <w:rFonts w:ascii="Courier New" w:hAnsi="Courier New" w:eastAsia="Courier New"/>
          <w:b w:val="0"/>
          <w:sz w:val="18"/>
        </w:rPr>
        <w:t xml:space="preserve">      name: this.trimmed(tool.name, ''),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968 </w:t>
      </w:r>
      <w:r>
        <w:rPr>
          <w:rFonts w:ascii="Courier New" w:hAnsi="Courier New" w:eastAsia="Courier New"/>
          <w:b w:val="0"/>
          <w:sz w:val="18"/>
        </w:rPr>
        <w:t xml:space="preserve">      displayName: this.trimmed(tool.displayName, this.trimmed(tool.name, '自定义工具')),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969 </w:t>
      </w:r>
      <w:r>
        <w:rPr>
          <w:rFonts w:ascii="Courier New" w:hAnsi="Courier New" w:eastAsia="Courier New"/>
          <w:b w:val="0"/>
          <w:sz w:val="18"/>
        </w:rPr>
        <w:t xml:space="preserve">      description: this.trimmed(tool.description, ''),</w:t>
      </w:r>
    </w:p>
    <w:p>
      <w:r>
        <w:br w:type="page"/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970 </w:t>
      </w:r>
      <w:r>
        <w:rPr>
          <w:rFonts w:ascii="Courier New" w:hAnsi="Courier New" w:eastAsia="Courier New"/>
          <w:b w:val="0"/>
          <w:sz w:val="18"/>
        </w:rPr>
        <w:t xml:space="preserve">      category: this.trimmed(tool.category, 'custom'),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971 </w:t>
      </w:r>
      <w:r>
        <w:rPr>
          <w:rFonts w:ascii="Courier New" w:hAnsi="Courier New" w:eastAsia="Courier New"/>
          <w:b w:val="0"/>
          <w:sz w:val="18"/>
        </w:rPr>
        <w:t xml:space="preserve">      runtime: this.runtimeArg(tool.runtime),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972 </w:t>
      </w:r>
      <w:r>
        <w:rPr>
          <w:rFonts w:ascii="Courier New" w:hAnsi="Courier New" w:eastAsia="Courier New"/>
          <w:b w:val="0"/>
          <w:sz w:val="18"/>
        </w:rPr>
        <w:t xml:space="preserve">      riskLevel: this.riskArg(tool.riskLevel, 'medium'),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973 </w:t>
      </w:r>
      <w:r>
        <w:rPr>
          <w:rFonts w:ascii="Courier New" w:hAnsi="Courier New" w:eastAsia="Courier New"/>
          <w:b w:val="0"/>
          <w:sz w:val="18"/>
        </w:rPr>
        <w:t xml:space="preserve">      inputSchema: this.objectOrDefault(tool.inputSchema, { type: 'object', properties: {} }),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974 </w:t>
      </w:r>
      <w:r>
        <w:rPr>
          <w:rFonts w:ascii="Courier New" w:hAnsi="Courier New" w:eastAsia="Courier New"/>
          <w:b w:val="0"/>
          <w:sz w:val="18"/>
        </w:rPr>
        <w:t xml:space="preserve">      outputSchema: this.objectOrDefault(tool.outputSchema, { type: 'object', properties: {} }),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975 </w:t>
      </w:r>
      <w:r>
        <w:rPr>
          <w:rFonts w:ascii="Courier New" w:hAnsi="Courier New" w:eastAsia="Courier New"/>
          <w:b w:val="0"/>
          <w:sz w:val="18"/>
        </w:rPr>
        <w:t xml:space="preserve">      code: this.trimmed(tool.code, ''),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976 </w:t>
      </w:r>
      <w:r>
        <w:rPr>
          <w:rFonts w:ascii="Courier New" w:hAnsi="Courier New" w:eastAsia="Courier New"/>
          <w:b w:val="0"/>
          <w:sz w:val="18"/>
        </w:rPr>
        <w:t xml:space="preserve">      permissions: this.objectOrDefault(tool.permissions, {}),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977 </w:t>
      </w:r>
      <w:r>
        <w:rPr>
          <w:rFonts w:ascii="Courier New" w:hAnsi="Courier New" w:eastAsia="Courier New"/>
          <w:b w:val="0"/>
          <w:sz w:val="18"/>
        </w:rPr>
        <w:t xml:space="preserve">      timeout: this.numberArg(tool.timeout, 30, 1, 300),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978 </w:t>
      </w:r>
      <w:r>
        <w:rPr>
          <w:rFonts w:ascii="Courier New" w:hAnsi="Courier New" w:eastAsia="Courier New"/>
          <w:b w:val="0"/>
          <w:sz w:val="18"/>
        </w:rPr>
        <w:t xml:space="preserve">      retries: this.numberArg(tool.retries, 0, 0, 3),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979 </w:t>
      </w:r>
      <w:r>
        <w:rPr>
          <w:rFonts w:ascii="Courier New" w:hAnsi="Courier New" w:eastAsia="Courier New"/>
          <w:b w:val="0"/>
          <w:sz w:val="18"/>
        </w:rPr>
        <w:t xml:space="preserve">      enabled: tool.enabled === false ? false : true,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980 </w:t>
      </w:r>
      <w:r>
        <w:rPr>
          <w:rFonts w:ascii="Courier New" w:hAnsi="Courier New" w:eastAsia="Courier New"/>
          <w:b w:val="0"/>
          <w:sz w:val="18"/>
        </w:rPr>
        <w:t xml:space="preserve">    });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981 </w:t>
      </w:r>
      <w:r>
        <w:rPr>
          <w:rFonts w:ascii="Courier New" w:hAnsi="Courier New" w:eastAsia="Courier New"/>
          <w:b w:val="0"/>
          <w:sz w:val="18"/>
        </w:rPr>
        <w:t xml:space="preserve">    return { ...created };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982 </w:t>
      </w:r>
      <w:r>
        <w:rPr>
          <w:rFonts w:ascii="Courier New" w:hAnsi="Courier New" w:eastAsia="Courier New"/>
          <w:b w:val="0"/>
          <w:sz w:val="18"/>
        </w:rPr>
        <w:t xml:space="preserve">  }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983 </w:t>
      </w:r>
      <w:r>
        <w:rPr>
          <w:rFonts w:ascii="Courier New" w:hAnsi="Courier New" w:eastAsia="Courier New"/>
          <w:b w:val="0"/>
          <w:sz w:val="18"/>
        </w:rPr>
        <w:t xml:space="preserve">  private async platformUpdateTool(userId: string, toolId: string, patch: Record&lt;string, unknown&gt;): Promise&lt;Record&lt;string, unknown&gt;&gt; {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984 </w:t>
      </w:r>
      <w:r>
        <w:rPr>
          <w:rFonts w:ascii="Courier New" w:hAnsi="Courier New" w:eastAsia="Courier New"/>
          <w:b w:val="0"/>
          <w:sz w:val="18"/>
        </w:rPr>
        <w:t xml:space="preserve">    const updated = await this.update(userId, toolId, {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985 </w:t>
      </w:r>
      <w:r>
        <w:rPr>
          <w:rFonts w:ascii="Courier New" w:hAnsi="Courier New" w:eastAsia="Courier New"/>
          <w:b w:val="0"/>
          <w:sz w:val="18"/>
        </w:rPr>
        <w:t xml:space="preserve">      name: typeof patch.name === 'string' ? patch.name : undefined,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986 </w:t>
      </w:r>
      <w:r>
        <w:rPr>
          <w:rFonts w:ascii="Courier New" w:hAnsi="Courier New" w:eastAsia="Courier New"/>
          <w:b w:val="0"/>
          <w:sz w:val="18"/>
        </w:rPr>
        <w:t xml:space="preserve">      displayName: typeof patch.displayName === 'string' ? patch.displayName : undefined,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987 </w:t>
      </w:r>
      <w:r>
        <w:rPr>
          <w:rFonts w:ascii="Courier New" w:hAnsi="Courier New" w:eastAsia="Courier New"/>
          <w:b w:val="0"/>
          <w:sz w:val="18"/>
        </w:rPr>
        <w:t xml:space="preserve">      description: typeof patch.description === 'string' ? patch.description : undefined,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988 </w:t>
      </w:r>
      <w:r>
        <w:rPr>
          <w:rFonts w:ascii="Courier New" w:hAnsi="Courier New" w:eastAsia="Courier New"/>
          <w:b w:val="0"/>
          <w:sz w:val="18"/>
        </w:rPr>
        <w:t xml:space="preserve">      category: typeof patch.category === 'string' ? patch.category : undefined,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989 </w:t>
      </w:r>
      <w:r>
        <w:rPr>
          <w:rFonts w:ascii="Courier New" w:hAnsi="Courier New" w:eastAsia="Courier New"/>
          <w:b w:val="0"/>
          <w:sz w:val="18"/>
        </w:rPr>
        <w:t xml:space="preserve">      runtime: patch.runtime === undefined ? undefined : this.runtimeArg(patch.runtime),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990 </w:t>
      </w:r>
      <w:r>
        <w:rPr>
          <w:rFonts w:ascii="Courier New" w:hAnsi="Courier New" w:eastAsia="Courier New"/>
          <w:b w:val="0"/>
          <w:sz w:val="18"/>
        </w:rPr>
        <w:t xml:space="preserve">      riskLevel: patch.riskLevel === undefined ? undefined : this.riskArg(patch.riskLevel, 'medium'),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991 </w:t>
      </w:r>
      <w:r>
        <w:rPr>
          <w:rFonts w:ascii="Courier New" w:hAnsi="Courier New" w:eastAsia="Courier New"/>
          <w:b w:val="0"/>
          <w:sz w:val="18"/>
        </w:rPr>
        <w:t xml:space="preserve">      inputSchema: this.optionalRecord(patch.inputSchema),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992 </w:t>
      </w:r>
      <w:r>
        <w:rPr>
          <w:rFonts w:ascii="Courier New" w:hAnsi="Courier New" w:eastAsia="Courier New"/>
          <w:b w:val="0"/>
          <w:sz w:val="18"/>
        </w:rPr>
        <w:t xml:space="preserve">      outputSchema: this.optionalRecord(patch.outputSchema),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993 </w:t>
      </w:r>
      <w:r>
        <w:rPr>
          <w:rFonts w:ascii="Courier New" w:hAnsi="Courier New" w:eastAsia="Courier New"/>
          <w:b w:val="0"/>
          <w:sz w:val="18"/>
        </w:rPr>
        <w:t xml:space="preserve">      code: typeof patch.code === 'string' ? patch.code : undefined,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994 </w:t>
      </w:r>
      <w:r>
        <w:rPr>
          <w:rFonts w:ascii="Courier New" w:hAnsi="Courier New" w:eastAsia="Courier New"/>
          <w:b w:val="0"/>
          <w:sz w:val="18"/>
        </w:rPr>
        <w:t xml:space="preserve">      permissions: this.optionalRecord(patch.permissions),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995 </w:t>
      </w:r>
      <w:r>
        <w:rPr>
          <w:rFonts w:ascii="Courier New" w:hAnsi="Courier New" w:eastAsia="Courier New"/>
          <w:b w:val="0"/>
          <w:sz w:val="18"/>
        </w:rPr>
        <w:t xml:space="preserve">      timeout: patch.timeout === undefined ? undefined : this.numberArg(patch.timeout, 30, 1, 300),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996 </w:t>
      </w:r>
      <w:r>
        <w:rPr>
          <w:rFonts w:ascii="Courier New" w:hAnsi="Courier New" w:eastAsia="Courier New"/>
          <w:b w:val="0"/>
          <w:sz w:val="18"/>
        </w:rPr>
        <w:t xml:space="preserve">      retries: patch.retries === undefined ? undefined : this.numberArg(patch.retries, 0, 0, 3),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997 </w:t>
      </w:r>
      <w:r>
        <w:rPr>
          <w:rFonts w:ascii="Courier New" w:hAnsi="Courier New" w:eastAsia="Courier New"/>
          <w:b w:val="0"/>
          <w:sz w:val="18"/>
        </w:rPr>
        <w:t xml:space="preserve">      enabled: patch.enabled === undefined ? undefined : patch.enabled !== false,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998 </w:t>
      </w:r>
      <w:r>
        <w:rPr>
          <w:rFonts w:ascii="Courier New" w:hAnsi="Courier New" w:eastAsia="Courier New"/>
          <w:b w:val="0"/>
          <w:sz w:val="18"/>
        </w:rPr>
        <w:t xml:space="preserve">    });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 999 </w:t>
      </w:r>
      <w:r>
        <w:rPr>
          <w:rFonts w:ascii="Courier New" w:hAnsi="Courier New" w:eastAsia="Courier New"/>
          <w:b w:val="0"/>
          <w:sz w:val="18"/>
        </w:rPr>
        <w:t xml:space="preserve">    return { ...updated };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1000 </w:t>
      </w:r>
      <w:r>
        <w:rPr>
          <w:rFonts w:ascii="Courier New" w:hAnsi="Courier New" w:eastAsia="Courier New"/>
          <w:b w:val="0"/>
          <w:sz w:val="18"/>
        </w:rPr>
        <w:t xml:space="preserve">  }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1001 </w:t>
      </w:r>
      <w:r>
        <w:rPr>
          <w:rFonts w:ascii="Courier New" w:hAnsi="Courier New" w:eastAsia="Courier New"/>
          <w:b w:val="0"/>
          <w:sz w:val="18"/>
        </w:rPr>
        <w:t xml:space="preserve">  private async platformBindTool(userId: string, agentId: string, toolId: string): Promise&lt;Record&lt;string, unknown&gt;&gt; {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1002 </w:t>
      </w:r>
      <w:r>
        <w:rPr>
          <w:rFonts w:ascii="Courier New" w:hAnsi="Courier New" w:eastAsia="Courier New"/>
          <w:b w:val="0"/>
          <w:sz w:val="18"/>
        </w:rPr>
        <w:t xml:space="preserve">    await this.platformGetAgent(userId, agentId);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1003 </w:t>
      </w:r>
      <w:r>
        <w:rPr>
          <w:rFonts w:ascii="Courier New" w:hAnsi="Courier New" w:eastAsia="Courier New"/>
          <w:b w:val="0"/>
          <w:sz w:val="18"/>
        </w:rPr>
        <w:t xml:space="preserve">    await this.getById(userId, toolId);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1004 </w:t>
      </w:r>
      <w:r>
        <w:rPr>
          <w:rFonts w:ascii="Courier New" w:hAnsi="Courier New" w:eastAsia="Courier New"/>
          <w:b w:val="0"/>
          <w:sz w:val="18"/>
        </w:rPr>
        <w:t xml:space="preserve">    await this.databaseService.connection.prepare(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1005 </w:t>
      </w:r>
      <w:r>
        <w:rPr>
          <w:rFonts w:ascii="Courier New" w:hAnsi="Courier New" w:eastAsia="Courier New"/>
          <w:b w:val="0"/>
          <w:sz w:val="18"/>
        </w:rPr>
        <w:t xml:space="preserve">      `INSERT IGNORE INTO agent_tools (agent_id, tool_id, user_id, permission_level, created_at)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1006 </w:t>
      </w:r>
      <w:r>
        <w:rPr>
          <w:rFonts w:ascii="Courier New" w:hAnsi="Courier New" w:eastAsia="Courier New"/>
          <w:b w:val="0"/>
          <w:sz w:val="18"/>
        </w:rPr>
        <w:t xml:space="preserve">       VALUES (?, ?, ?, 'confirm', ?)`,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1007 </w:t>
      </w:r>
      <w:r>
        <w:rPr>
          <w:rFonts w:ascii="Courier New" w:hAnsi="Courier New" w:eastAsia="Courier New"/>
          <w:b w:val="0"/>
          <w:sz w:val="18"/>
        </w:rPr>
        <w:t xml:space="preserve">    ).run(agentId, toolId, userId, this.databaseService.now());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1008 </w:t>
      </w:r>
      <w:r>
        <w:rPr>
          <w:rFonts w:ascii="Courier New" w:hAnsi="Courier New" w:eastAsia="Courier New"/>
          <w:b w:val="0"/>
          <w:sz w:val="18"/>
        </w:rPr>
        <w:t xml:space="preserve">    return { agentId, toolId, bound: true, permissionLevel: 'confirm' };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1009 </w:t>
      </w:r>
      <w:r>
        <w:rPr>
          <w:rFonts w:ascii="Courier New" w:hAnsi="Courier New" w:eastAsia="Courier New"/>
          <w:b w:val="0"/>
          <w:sz w:val="18"/>
        </w:rPr>
        <w:t xml:space="preserve">  }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1010 </w:t>
      </w:r>
      <w:r>
        <w:rPr>
          <w:rFonts w:ascii="Courier New" w:hAnsi="Courier New" w:eastAsia="Courier New"/>
          <w:b w:val="0"/>
          <w:sz w:val="18"/>
        </w:rPr>
        <w:t xml:space="preserve">  private async platformGetSkill(userId: string, skillId: string): Promise&lt;Record&lt;string, unknown&gt;&gt; {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1011 </w:t>
      </w:r>
      <w:r>
        <w:rPr>
          <w:rFonts w:ascii="Courier New" w:hAnsi="Courier New" w:eastAsia="Courier New"/>
          <w:b w:val="0"/>
          <w:sz w:val="18"/>
        </w:rPr>
        <w:t xml:space="preserve">    const row = await this.databaseService.connection.prepare(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1012 </w:t>
      </w:r>
      <w:r>
        <w:rPr>
          <w:rFonts w:ascii="Courier New" w:hAnsi="Courier New" w:eastAsia="Courier New"/>
          <w:b w:val="0"/>
          <w:sz w:val="18"/>
        </w:rPr>
        <w:t xml:space="preserve">      `SELECT id, user_id as userId, name, description, content, category, icon,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1013 </w:t>
      </w:r>
      <w:r>
        <w:rPr>
          <w:rFonts w:ascii="Courier New" w:hAnsi="Courier New" w:eastAsia="Courier New"/>
          <w:b w:val="0"/>
          <w:sz w:val="18"/>
        </w:rPr>
        <w:t xml:space="preserve">              input_schema_json as inputSchemaJson, output_schema_json as outputSchemaJson,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1014 </w:t>
      </w:r>
      <w:r>
        <w:rPr>
          <w:rFonts w:ascii="Courier New" w:hAnsi="Courier New" w:eastAsia="Courier New"/>
          <w:b w:val="0"/>
          <w:sz w:val="18"/>
        </w:rPr>
        <w:t xml:space="preserve">              permissions_json as permissionsJson, example_input as exampleInput,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1015 </w:t>
      </w:r>
      <w:r>
        <w:rPr>
          <w:rFonts w:ascii="Courier New" w:hAnsi="Courier New" w:eastAsia="Courier New"/>
          <w:b w:val="0"/>
          <w:sz w:val="18"/>
        </w:rPr>
        <w:t xml:space="preserve">              example_output as exampleOutput, risk_level as riskLevel, version, enabled,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1016 </w:t>
      </w:r>
      <w:r>
        <w:rPr>
          <w:rFonts w:ascii="Courier New" w:hAnsi="Courier New" w:eastAsia="Courier New"/>
          <w:b w:val="0"/>
          <w:sz w:val="18"/>
        </w:rPr>
        <w:t xml:space="preserve">              created_at as createdAt, updated_at as updatedAt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1017 </w:t>
      </w:r>
      <w:r>
        <w:rPr>
          <w:rFonts w:ascii="Courier New" w:hAnsi="Courier New" w:eastAsia="Courier New"/>
          <w:b w:val="0"/>
          <w:sz w:val="18"/>
        </w:rPr>
        <w:t xml:space="preserve">       FROM agent_skills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1018 </w:t>
      </w:r>
      <w:r>
        <w:rPr>
          <w:rFonts w:ascii="Courier New" w:hAnsi="Courier New" w:eastAsia="Courier New"/>
          <w:b w:val="0"/>
          <w:sz w:val="18"/>
        </w:rPr>
        <w:t xml:space="preserve">       WHERE id = ? AND enabled = 1 AND (user_id IS NULL OR user_id = ?)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1019 </w:t>
      </w:r>
      <w:r>
        <w:rPr>
          <w:rFonts w:ascii="Courier New" w:hAnsi="Courier New" w:eastAsia="Courier New"/>
          <w:b w:val="0"/>
          <w:sz w:val="18"/>
        </w:rPr>
        <w:t xml:space="preserve">       LIMIT 1`,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1020 </w:t>
      </w:r>
      <w:r>
        <w:rPr>
          <w:rFonts w:ascii="Courier New" w:hAnsi="Courier New" w:eastAsia="Courier New"/>
          <w:b w:val="0"/>
          <w:sz w:val="18"/>
        </w:rPr>
        <w:t xml:space="preserve">    ).get(skillId, userId) as Record&lt;string, unknown&gt; | undefined;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1021 </w:t>
      </w:r>
      <w:r>
        <w:rPr>
          <w:rFonts w:ascii="Courier New" w:hAnsi="Courier New" w:eastAsia="Courier New"/>
          <w:b w:val="0"/>
          <w:sz w:val="18"/>
        </w:rPr>
        <w:t xml:space="preserve">    if (!row) throw new NotFoundException('Skill 不存在');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1022 </w:t>
      </w:r>
      <w:r>
        <w:rPr>
          <w:rFonts w:ascii="Courier New" w:hAnsi="Courier New" w:eastAsia="Courier New"/>
          <w:b w:val="0"/>
          <w:sz w:val="18"/>
        </w:rPr>
        <w:t xml:space="preserve">    return {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1023 </w:t>
      </w:r>
      <w:r>
        <w:rPr>
          <w:rFonts w:ascii="Courier New" w:hAnsi="Courier New" w:eastAsia="Courier New"/>
          <w:b w:val="0"/>
          <w:sz w:val="18"/>
        </w:rPr>
        <w:t xml:space="preserve">      id: row.id,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1024 </w:t>
      </w:r>
      <w:r>
        <w:rPr>
          <w:rFonts w:ascii="Courier New" w:hAnsi="Courier New" w:eastAsia="Courier New"/>
          <w:b w:val="0"/>
          <w:sz w:val="18"/>
        </w:rPr>
        <w:t xml:space="preserve">      userId: row.userId || null,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1025 </w:t>
      </w:r>
      <w:r>
        <w:rPr>
          <w:rFonts w:ascii="Courier New" w:hAnsi="Courier New" w:eastAsia="Courier New"/>
          <w:b w:val="0"/>
          <w:sz w:val="18"/>
        </w:rPr>
        <w:t xml:space="preserve">      name: row.name,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1026 </w:t>
      </w:r>
      <w:r>
        <w:rPr>
          <w:rFonts w:ascii="Courier New" w:hAnsi="Courier New" w:eastAsia="Courier New"/>
          <w:b w:val="0"/>
          <w:sz w:val="18"/>
        </w:rPr>
        <w:t xml:space="preserve">      description: row.description,</w:t>
      </w:r>
    </w:p>
    <w:p>
      <w:r>
        <w:br w:type="page"/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1027 </w:t>
      </w:r>
      <w:r>
        <w:rPr>
          <w:rFonts w:ascii="Courier New" w:hAnsi="Courier New" w:eastAsia="Courier New"/>
          <w:b w:val="0"/>
          <w:sz w:val="18"/>
        </w:rPr>
        <w:t xml:space="preserve">      content: row.content,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1028 </w:t>
      </w:r>
      <w:r>
        <w:rPr>
          <w:rFonts w:ascii="Courier New" w:hAnsi="Courier New" w:eastAsia="Courier New"/>
          <w:b w:val="0"/>
          <w:sz w:val="18"/>
        </w:rPr>
        <w:t xml:space="preserve">      category: row.category,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1029 </w:t>
      </w:r>
      <w:r>
        <w:rPr>
          <w:rFonts w:ascii="Courier New" w:hAnsi="Courier New" w:eastAsia="Courier New"/>
          <w:b w:val="0"/>
          <w:sz w:val="18"/>
        </w:rPr>
        <w:t xml:space="preserve">      icon: row.icon,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1030 </w:t>
      </w:r>
      <w:r>
        <w:rPr>
          <w:rFonts w:ascii="Courier New" w:hAnsi="Courier New" w:eastAsia="Courier New"/>
          <w:b w:val="0"/>
          <w:sz w:val="18"/>
        </w:rPr>
        <w:t xml:space="preserve">      inputSchema: this.parseRecord(row.inputSchemaJson),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1031 </w:t>
      </w:r>
      <w:r>
        <w:rPr>
          <w:rFonts w:ascii="Courier New" w:hAnsi="Courier New" w:eastAsia="Courier New"/>
          <w:b w:val="0"/>
          <w:sz w:val="18"/>
        </w:rPr>
        <w:t xml:space="preserve">      outputSchema: this.parseRecord(row.outputSchemaJson),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1032 </w:t>
      </w:r>
      <w:r>
        <w:rPr>
          <w:rFonts w:ascii="Courier New" w:hAnsi="Courier New" w:eastAsia="Courier New"/>
          <w:b w:val="0"/>
          <w:sz w:val="18"/>
        </w:rPr>
        <w:t xml:space="preserve">      permissions: this.parseRecord(row.permissionsJson),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1033 </w:t>
      </w:r>
      <w:r>
        <w:rPr>
          <w:rFonts w:ascii="Courier New" w:hAnsi="Courier New" w:eastAsia="Courier New"/>
          <w:b w:val="0"/>
          <w:sz w:val="18"/>
        </w:rPr>
        <w:t xml:space="preserve">      exampleInput: row.exampleInput,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1034 </w:t>
      </w:r>
      <w:r>
        <w:rPr>
          <w:rFonts w:ascii="Courier New" w:hAnsi="Courier New" w:eastAsia="Courier New"/>
          <w:b w:val="0"/>
          <w:sz w:val="18"/>
        </w:rPr>
        <w:t xml:space="preserve">      exampleOutput: row.exampleOutput,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1035 </w:t>
      </w:r>
      <w:r>
        <w:rPr>
          <w:rFonts w:ascii="Courier New" w:hAnsi="Courier New" w:eastAsia="Courier New"/>
          <w:b w:val="0"/>
          <w:sz w:val="18"/>
        </w:rPr>
        <w:t xml:space="preserve">      riskLevel: row.riskLevel,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1036 </w:t>
      </w:r>
      <w:r>
        <w:rPr>
          <w:rFonts w:ascii="Courier New" w:hAnsi="Courier New" w:eastAsia="Courier New"/>
          <w:b w:val="0"/>
          <w:sz w:val="18"/>
        </w:rPr>
        <w:t xml:space="preserve">      version: Number(row.version ?? 1),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1037 </w:t>
      </w:r>
      <w:r>
        <w:rPr>
          <w:rFonts w:ascii="Courier New" w:hAnsi="Courier New" w:eastAsia="Courier New"/>
          <w:b w:val="0"/>
          <w:sz w:val="18"/>
        </w:rPr>
        <w:t xml:space="preserve">      enabled: Number(row.enabled ?? 1) === 1,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1038 </w:t>
      </w:r>
      <w:r>
        <w:rPr>
          <w:rFonts w:ascii="Courier New" w:hAnsi="Courier New" w:eastAsia="Courier New"/>
          <w:b w:val="0"/>
          <w:sz w:val="18"/>
        </w:rPr>
        <w:t xml:space="preserve">      createdAt: row.createdAt,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1039 </w:t>
      </w:r>
      <w:r>
        <w:rPr>
          <w:rFonts w:ascii="Courier New" w:hAnsi="Courier New" w:eastAsia="Courier New"/>
          <w:b w:val="0"/>
          <w:sz w:val="18"/>
        </w:rPr>
        <w:t xml:space="preserve">      updatedAt: row.updatedAt,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1040 </w:t>
      </w:r>
      <w:r>
        <w:rPr>
          <w:rFonts w:ascii="Courier New" w:hAnsi="Courier New" w:eastAsia="Courier New"/>
          <w:b w:val="0"/>
          <w:sz w:val="18"/>
        </w:rPr>
        <w:t xml:space="preserve">    };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1041 </w:t>
      </w:r>
      <w:r>
        <w:rPr>
          <w:rFonts w:ascii="Courier New" w:hAnsi="Courier New" w:eastAsia="Courier New"/>
          <w:b w:val="0"/>
          <w:sz w:val="18"/>
        </w:rPr>
        <w:t xml:space="preserve">  }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1042 </w:t>
      </w:r>
      <w:r>
        <w:rPr>
          <w:rFonts w:ascii="Courier New" w:hAnsi="Courier New" w:eastAsia="Courier New"/>
          <w:b w:val="0"/>
          <w:sz w:val="18"/>
        </w:rPr>
        <w:t xml:space="preserve">  private async platformListSkills(userId: string, limit: number): Promise&lt;Array&lt;Record&lt;string, unknown&gt;&gt;&gt; {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1043 </w:t>
      </w:r>
      <w:r>
        <w:rPr>
          <w:rFonts w:ascii="Courier New" w:hAnsi="Courier New" w:eastAsia="Courier New"/>
          <w:b w:val="0"/>
          <w:sz w:val="18"/>
        </w:rPr>
        <w:t xml:space="preserve">    return await this.databaseService.connection.prepare(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1044 </w:t>
      </w:r>
      <w:r>
        <w:rPr>
          <w:rFonts w:ascii="Courier New" w:hAnsi="Courier New" w:eastAsia="Courier New"/>
          <w:b w:val="0"/>
          <w:sz w:val="18"/>
        </w:rPr>
        <w:t xml:space="preserve">      `SELECT id, name, description, category, risk_level as riskLevel, user_id as userId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1045 </w:t>
      </w:r>
      <w:r>
        <w:rPr>
          <w:rFonts w:ascii="Courier New" w:hAnsi="Courier New" w:eastAsia="Courier New"/>
          <w:b w:val="0"/>
          <w:sz w:val="18"/>
        </w:rPr>
        <w:t xml:space="preserve">       FROM agent_skills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1046 </w:t>
      </w:r>
      <w:r>
        <w:rPr>
          <w:rFonts w:ascii="Courier New" w:hAnsi="Courier New" w:eastAsia="Courier New"/>
          <w:b w:val="0"/>
          <w:sz w:val="18"/>
        </w:rPr>
        <w:t xml:space="preserve">       WHERE enabled = 1 AND (user_id IS NULL OR user_id = ?)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1047 </w:t>
      </w:r>
      <w:r>
        <w:rPr>
          <w:rFonts w:ascii="Courier New" w:hAnsi="Courier New" w:eastAsia="Courier New"/>
          <w:b w:val="0"/>
          <w:sz w:val="18"/>
        </w:rPr>
        <w:t xml:space="preserve">       ORDER BY user_id IS NULL DESC, name ASC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1048 </w:t>
      </w:r>
      <w:r>
        <w:rPr>
          <w:rFonts w:ascii="Courier New" w:hAnsi="Courier New" w:eastAsia="Courier New"/>
          <w:b w:val="0"/>
          <w:sz w:val="18"/>
        </w:rPr>
        <w:t xml:space="preserve">       LIMIT ?`,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1049 </w:t>
      </w:r>
      <w:r>
        <w:rPr>
          <w:rFonts w:ascii="Courier New" w:hAnsi="Courier New" w:eastAsia="Courier New"/>
          <w:b w:val="0"/>
          <w:sz w:val="18"/>
        </w:rPr>
        <w:t xml:space="preserve">    ).all(userId, limit) as Array&lt;Record&lt;string, unknown&gt;&gt;;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1050 </w:t>
      </w:r>
      <w:r>
        <w:rPr>
          <w:rFonts w:ascii="Courier New" w:hAnsi="Courier New" w:eastAsia="Courier New"/>
          <w:b w:val="0"/>
          <w:sz w:val="18"/>
        </w:rPr>
        <w:t xml:space="preserve">  }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1051 </w:t>
      </w:r>
      <w:r>
        <w:rPr>
          <w:rFonts w:ascii="Courier New" w:hAnsi="Courier New" w:eastAsia="Courier New"/>
          <w:b w:val="0"/>
          <w:sz w:val="18"/>
        </w:rPr>
        <w:t xml:space="preserve">  private async platformListKnowledgeBases(userId: string, limit: number): Promise&lt;Array&lt;Record&lt;string, unknown&gt;&gt;&gt; {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1052 </w:t>
      </w:r>
      <w:r>
        <w:rPr>
          <w:rFonts w:ascii="Courier New" w:hAnsi="Courier New" w:eastAsia="Courier New"/>
          <w:b w:val="0"/>
          <w:sz w:val="18"/>
        </w:rPr>
        <w:t xml:space="preserve">    return await this.databaseService.connection.prepare(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1053 </w:t>
      </w:r>
      <w:r>
        <w:rPr>
          <w:rFonts w:ascii="Courier New" w:hAnsi="Courier New" w:eastAsia="Courier New"/>
          <w:b w:val="0"/>
          <w:sz w:val="18"/>
        </w:rPr>
        <w:t xml:space="preserve">      `SELECT id, name, description, COALESCE(provider, 'native') as provider, external_id as externalId, created_at as createdAt, updated_at as updatedAt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1054 </w:t>
      </w:r>
      <w:r>
        <w:rPr>
          <w:rFonts w:ascii="Courier New" w:hAnsi="Courier New" w:eastAsia="Courier New"/>
          <w:b w:val="0"/>
          <w:sz w:val="18"/>
        </w:rPr>
        <w:t xml:space="preserve">       FROM knowledge_bases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1055 </w:t>
      </w:r>
      <w:r>
        <w:rPr>
          <w:rFonts w:ascii="Courier New" w:hAnsi="Courier New" w:eastAsia="Courier New"/>
          <w:b w:val="0"/>
          <w:sz w:val="18"/>
        </w:rPr>
        <w:t xml:space="preserve">       WHERE user_id = ? AND deleted_at IS NULL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1056 </w:t>
      </w:r>
      <w:r>
        <w:rPr>
          <w:rFonts w:ascii="Courier New" w:hAnsi="Courier New" w:eastAsia="Courier New"/>
          <w:b w:val="0"/>
          <w:sz w:val="18"/>
        </w:rPr>
        <w:t xml:space="preserve">       ORDER BY updated_at DESC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1057 </w:t>
      </w:r>
      <w:r>
        <w:rPr>
          <w:rFonts w:ascii="Courier New" w:hAnsi="Courier New" w:eastAsia="Courier New"/>
          <w:b w:val="0"/>
          <w:sz w:val="18"/>
        </w:rPr>
        <w:t xml:space="preserve">       LIMIT ?`,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1058 </w:t>
      </w:r>
      <w:r>
        <w:rPr>
          <w:rFonts w:ascii="Courier New" w:hAnsi="Courier New" w:eastAsia="Courier New"/>
          <w:b w:val="0"/>
          <w:sz w:val="18"/>
        </w:rPr>
        <w:t xml:space="preserve">    ).all(userId, limit) as Array&lt;Record&lt;string, unknown&gt;&gt;;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1059 </w:t>
      </w:r>
      <w:r>
        <w:rPr>
          <w:rFonts w:ascii="Courier New" w:hAnsi="Courier New" w:eastAsia="Courier New"/>
          <w:b w:val="0"/>
          <w:sz w:val="18"/>
        </w:rPr>
        <w:t xml:space="preserve">  }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1060 </w:t>
      </w:r>
      <w:r>
        <w:rPr>
          <w:rFonts w:ascii="Courier New" w:hAnsi="Courier New" w:eastAsia="Courier New"/>
          <w:b w:val="0"/>
          <w:sz w:val="18"/>
        </w:rPr>
        <w:t xml:space="preserve">  private async platformSetAgentBindings(userId: string, agentId: string, source: Record&lt;string, unknown&gt;): Promise&lt;void&gt; {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1061 </w:t>
      </w:r>
      <w:r>
        <w:rPr>
          <w:rFonts w:ascii="Courier New" w:hAnsi="Courier New" w:eastAsia="Courier New"/>
          <w:b w:val="0"/>
          <w:sz w:val="18"/>
        </w:rPr>
        <w:t xml:space="preserve">    if (Array.isArray(source.toolIds)) {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1062 </w:t>
      </w:r>
      <w:r>
        <w:rPr>
          <w:rFonts w:ascii="Courier New" w:hAnsi="Courier New" w:eastAsia="Courier New"/>
          <w:b w:val="0"/>
          <w:sz w:val="18"/>
        </w:rPr>
        <w:t xml:space="preserve">      await this.setAgentTools(userId, agentId, source.toolIds.map(String), {});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1063 </w:t>
      </w:r>
      <w:r>
        <w:rPr>
          <w:rFonts w:ascii="Courier New" w:hAnsi="Courier New" w:eastAsia="Courier New"/>
          <w:b w:val="0"/>
          <w:sz w:val="18"/>
        </w:rPr>
        <w:t xml:space="preserve">    }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1064 </w:t>
      </w:r>
      <w:r>
        <w:rPr>
          <w:rFonts w:ascii="Courier New" w:hAnsi="Courier New" w:eastAsia="Courier New"/>
          <w:b w:val="0"/>
          <w:sz w:val="18"/>
        </w:rPr>
        <w:t xml:space="preserve">    if (Array.isArray(source.skillIds)) {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1065 </w:t>
      </w:r>
      <w:r>
        <w:rPr>
          <w:rFonts w:ascii="Courier New" w:hAnsi="Courier New" w:eastAsia="Courier New"/>
          <w:b w:val="0"/>
          <w:sz w:val="18"/>
        </w:rPr>
        <w:t xml:space="preserve">      await this.replaceSimpleBindings(userId, agentId, 'agent_skill_bindings', 'skill_id', source.skillIds.map(String));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1066 </w:t>
      </w:r>
      <w:r>
        <w:rPr>
          <w:rFonts w:ascii="Courier New" w:hAnsi="Courier New" w:eastAsia="Courier New"/>
          <w:b w:val="0"/>
          <w:sz w:val="18"/>
        </w:rPr>
        <w:t xml:space="preserve">    }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1067 </w:t>
      </w:r>
      <w:r>
        <w:rPr>
          <w:rFonts w:ascii="Courier New" w:hAnsi="Courier New" w:eastAsia="Courier New"/>
          <w:b w:val="0"/>
          <w:sz w:val="18"/>
        </w:rPr>
        <w:t xml:space="preserve">    if (Array.isArray(source.knowledgeBaseIds)) {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1068 </w:t>
      </w:r>
      <w:r>
        <w:rPr>
          <w:rFonts w:ascii="Courier New" w:hAnsi="Courier New" w:eastAsia="Courier New"/>
          <w:b w:val="0"/>
          <w:sz w:val="18"/>
        </w:rPr>
        <w:t xml:space="preserve">      await this.replaceSimpleBindings(userId, agentId, 'agent_knowledge_bases', 'kb_id', source.knowledgeBaseIds.map(String));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1069 </w:t>
      </w:r>
      <w:r>
        <w:rPr>
          <w:rFonts w:ascii="Courier New" w:hAnsi="Courier New" w:eastAsia="Courier New"/>
          <w:b w:val="0"/>
          <w:sz w:val="18"/>
        </w:rPr>
        <w:t xml:space="preserve">    }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1070 </w:t>
      </w:r>
      <w:r>
        <w:rPr>
          <w:rFonts w:ascii="Courier New" w:hAnsi="Courier New" w:eastAsia="Courier New"/>
          <w:b w:val="0"/>
          <w:sz w:val="18"/>
        </w:rPr>
        <w:t xml:space="preserve">    if (Array.isArray(source.workflowIds)) {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1071 </w:t>
      </w:r>
      <w:r>
        <w:rPr>
          <w:rFonts w:ascii="Courier New" w:hAnsi="Courier New" w:eastAsia="Courier New"/>
          <w:b w:val="0"/>
          <w:sz w:val="18"/>
        </w:rPr>
        <w:t xml:space="preserve">      await this.replaceSimpleBindings(userId, agentId, 'agent_workflows', 'workflow_id', source.workflowIds.map(String));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1072 </w:t>
      </w:r>
      <w:r>
        <w:rPr>
          <w:rFonts w:ascii="Courier New" w:hAnsi="Courier New" w:eastAsia="Courier New"/>
          <w:b w:val="0"/>
          <w:sz w:val="18"/>
        </w:rPr>
        <w:t xml:space="preserve">    }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1073 </w:t>
      </w:r>
      <w:r>
        <w:rPr>
          <w:rFonts w:ascii="Courier New" w:hAnsi="Courier New" w:eastAsia="Courier New"/>
          <w:b w:val="0"/>
          <w:sz w:val="18"/>
        </w:rPr>
        <w:t xml:space="preserve">    if (Array.isArray(source.subAgentIds)) {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1074 </w:t>
      </w:r>
      <w:r>
        <w:rPr>
          <w:rFonts w:ascii="Courier New" w:hAnsi="Courier New" w:eastAsia="Courier New"/>
          <w:b w:val="0"/>
          <w:sz w:val="18"/>
        </w:rPr>
        <w:t xml:space="preserve">      await this.replaceSimpleBindings(userId, agentId, 'agent_sub_agents', 'sub_agent_id', source.subAgentIds.map(String).filter((id) =&gt; id !== agentId));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1075 </w:t>
      </w:r>
      <w:r>
        <w:rPr>
          <w:rFonts w:ascii="Courier New" w:hAnsi="Courier New" w:eastAsia="Courier New"/>
          <w:b w:val="0"/>
          <w:sz w:val="18"/>
        </w:rPr>
        <w:t xml:space="preserve">    }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1076 </w:t>
      </w:r>
      <w:r>
        <w:rPr>
          <w:rFonts w:ascii="Courier New" w:hAnsi="Courier New" w:eastAsia="Courier New"/>
          <w:b w:val="0"/>
          <w:sz w:val="18"/>
        </w:rPr>
        <w:t xml:space="preserve">  }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1077 </w:t>
      </w:r>
      <w:r>
        <w:rPr>
          <w:rFonts w:ascii="Courier New" w:hAnsi="Courier New" w:eastAsia="Courier New"/>
          <w:b w:val="0"/>
          <w:sz w:val="18"/>
        </w:rPr>
        <w:t xml:space="preserve">  private async replaceSimpleBindings(userId: string, agentId: string, table: string, column: string, ids: string[]): Promise&lt;void&gt; {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1078 </w:t>
      </w:r>
      <w:r>
        <w:rPr>
          <w:rFonts w:ascii="Courier New" w:hAnsi="Courier New" w:eastAsia="Courier New"/>
          <w:b w:val="0"/>
          <w:sz w:val="18"/>
        </w:rPr>
        <w:t xml:space="preserve">    await this.databaseService.connection.prepare(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1079 </w:t>
      </w:r>
      <w:r>
        <w:rPr>
          <w:rFonts w:ascii="Courier New" w:hAnsi="Courier New" w:eastAsia="Courier New"/>
          <w:b w:val="0"/>
          <w:sz w:val="18"/>
        </w:rPr>
        <w:t xml:space="preserve">      `DELETE FROM ${table} WHERE user_id = ? AND agent_id = ?`,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1080 </w:t>
      </w:r>
      <w:r>
        <w:rPr>
          <w:rFonts w:ascii="Courier New" w:hAnsi="Courier New" w:eastAsia="Courier New"/>
          <w:b w:val="0"/>
          <w:sz w:val="18"/>
        </w:rPr>
        <w:t xml:space="preserve">    ).run(userId, agentId);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1081 </w:t>
      </w:r>
      <w:r>
        <w:rPr>
          <w:rFonts w:ascii="Courier New" w:hAnsi="Courier New" w:eastAsia="Courier New"/>
          <w:b w:val="0"/>
          <w:sz w:val="18"/>
        </w:rPr>
        <w:t xml:space="preserve">    const uniqueIds = Array.from(new Set(ids.filter(Boolean))).slice(0, 30);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1082 </w:t>
      </w:r>
      <w:r>
        <w:rPr>
          <w:rFonts w:ascii="Courier New" w:hAnsi="Courier New" w:eastAsia="Courier New"/>
          <w:b w:val="0"/>
          <w:sz w:val="18"/>
        </w:rPr>
        <w:t xml:space="preserve">    for (const id of uniqueIds) {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1083 </w:t>
      </w:r>
      <w:r>
        <w:rPr>
          <w:rFonts w:ascii="Courier New" w:hAnsi="Courier New" w:eastAsia="Courier New"/>
          <w:b w:val="0"/>
          <w:sz w:val="18"/>
        </w:rPr>
        <w:t xml:space="preserve">      await this.databaseService.connection.prepare(</w:t>
      </w:r>
    </w:p>
    <w:p>
      <w:r>
        <w:br w:type="page"/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1084 </w:t>
      </w:r>
      <w:r>
        <w:rPr>
          <w:rFonts w:ascii="Courier New" w:hAnsi="Courier New" w:eastAsia="Courier New"/>
          <w:b w:val="0"/>
          <w:sz w:val="18"/>
        </w:rPr>
        <w:t xml:space="preserve">        `INSERT INTO ${table} (agent_id, ${column}, user_id, created_at) VALUES (?, ?, ?, ?)`,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1085 </w:t>
      </w:r>
      <w:r>
        <w:rPr>
          <w:rFonts w:ascii="Courier New" w:hAnsi="Courier New" w:eastAsia="Courier New"/>
          <w:b w:val="0"/>
          <w:sz w:val="18"/>
        </w:rPr>
        <w:t xml:space="preserve">      ).run(agentId, id, userId, this.databaseService.now());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1086 </w:t>
      </w:r>
      <w:r>
        <w:rPr>
          <w:rFonts w:ascii="Courier New" w:hAnsi="Courier New" w:eastAsia="Courier New"/>
          <w:b w:val="0"/>
          <w:sz w:val="18"/>
        </w:rPr>
        <w:t xml:space="preserve">    }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1087 </w:t>
      </w:r>
      <w:r>
        <w:rPr>
          <w:rFonts w:ascii="Courier New" w:hAnsi="Courier New" w:eastAsia="Courier New"/>
          <w:b w:val="0"/>
          <w:sz w:val="18"/>
        </w:rPr>
        <w:t xml:space="preserve">  }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1088 </w:t>
      </w:r>
      <w:r>
        <w:rPr>
          <w:rFonts w:ascii="Courier New" w:hAnsi="Courier New" w:eastAsia="Courier New"/>
          <w:b w:val="0"/>
          <w:sz w:val="18"/>
        </w:rPr>
        <w:t xml:space="preserve">  private async platformBindingIds(table: string, column: string, userId: string, agentId: string): Promise&lt;string[]&gt; {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1089 </w:t>
      </w:r>
      <w:r>
        <w:rPr>
          <w:rFonts w:ascii="Courier New" w:hAnsi="Courier New" w:eastAsia="Courier New"/>
          <w:b w:val="0"/>
          <w:sz w:val="18"/>
        </w:rPr>
        <w:t xml:space="preserve">    const rows = await this.databaseService.connection.prepare(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1090 </w:t>
      </w:r>
      <w:r>
        <w:rPr>
          <w:rFonts w:ascii="Courier New" w:hAnsi="Courier New" w:eastAsia="Courier New"/>
          <w:b w:val="0"/>
          <w:sz w:val="18"/>
        </w:rPr>
        <w:t xml:space="preserve">      `SELECT ${column} as id FROM ${table} WHERE user_id = ? AND agent_id = ?`,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1091 </w:t>
      </w:r>
      <w:r>
        <w:rPr>
          <w:rFonts w:ascii="Courier New" w:hAnsi="Courier New" w:eastAsia="Courier New"/>
          <w:b w:val="0"/>
          <w:sz w:val="18"/>
        </w:rPr>
        <w:t xml:space="preserve">    ).all(userId, agentId) as Array&lt;{ id: string }&gt;;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1092 </w:t>
      </w:r>
      <w:r>
        <w:rPr>
          <w:rFonts w:ascii="Courier New" w:hAnsi="Courier New" w:eastAsia="Courier New"/>
          <w:b w:val="0"/>
          <w:sz w:val="18"/>
        </w:rPr>
        <w:t xml:space="preserve">    return rows.map((row) =&gt; row.id);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1093 </w:t>
      </w:r>
      <w:r>
        <w:rPr>
          <w:rFonts w:ascii="Courier New" w:hAnsi="Courier New" w:eastAsia="Courier New"/>
          <w:b w:val="0"/>
          <w:sz w:val="18"/>
        </w:rPr>
        <w:t xml:space="preserve">  }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1094 </w:t>
      </w:r>
      <w:r>
        <w:rPr>
          <w:rFonts w:ascii="Courier New" w:hAnsi="Courier New" w:eastAsia="Courier New"/>
          <w:b w:val="0"/>
          <w:sz w:val="18"/>
        </w:rPr>
        <w:t xml:space="preserve">  private recordArg(value: unknown, name: string): Record&lt;string, unknown&gt; {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1095 </w:t>
      </w:r>
      <w:r>
        <w:rPr>
          <w:rFonts w:ascii="Courier New" w:hAnsi="Courier New" w:eastAsia="Courier New"/>
          <w:b w:val="0"/>
          <w:sz w:val="18"/>
        </w:rPr>
        <w:t xml:space="preserve">    if (!value || typeof value !== 'object' || Array.isArray(value)) {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1096 </w:t>
      </w:r>
      <w:r>
        <w:rPr>
          <w:rFonts w:ascii="Courier New" w:hAnsi="Courier New" w:eastAsia="Courier New"/>
          <w:b w:val="0"/>
          <w:sz w:val="18"/>
        </w:rPr>
        <w:t xml:space="preserve">      throw new BadRequestException(`${name} 必须是对象`);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1097 </w:t>
      </w:r>
      <w:r>
        <w:rPr>
          <w:rFonts w:ascii="Courier New" w:hAnsi="Courier New" w:eastAsia="Courier New"/>
          <w:b w:val="0"/>
          <w:sz w:val="18"/>
        </w:rPr>
        <w:t xml:space="preserve">    }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1098 </w:t>
      </w:r>
      <w:r>
        <w:rPr>
          <w:rFonts w:ascii="Courier New" w:hAnsi="Courier New" w:eastAsia="Courier New"/>
          <w:b w:val="0"/>
          <w:sz w:val="18"/>
        </w:rPr>
        <w:t xml:space="preserve">    return value as Record&lt;string, unknown&gt;;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1099 </w:t>
      </w:r>
      <w:r>
        <w:rPr>
          <w:rFonts w:ascii="Courier New" w:hAnsi="Courier New" w:eastAsia="Courier New"/>
          <w:b w:val="0"/>
          <w:sz w:val="18"/>
        </w:rPr>
        <w:t xml:space="preserve">  }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1100 </w:t>
      </w:r>
      <w:r>
        <w:rPr>
          <w:rFonts w:ascii="Courier New" w:hAnsi="Courier New" w:eastAsia="Courier New"/>
          <w:b w:val="0"/>
          <w:sz w:val="18"/>
        </w:rPr>
        <w:t xml:space="preserve">  private stringArg(value: unknown, name: string): string {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1101 </w:t>
      </w:r>
      <w:r>
        <w:rPr>
          <w:rFonts w:ascii="Courier New" w:hAnsi="Courier New" w:eastAsia="Courier New"/>
          <w:b w:val="0"/>
          <w:sz w:val="18"/>
        </w:rPr>
        <w:t xml:space="preserve">    const text = typeof value === 'string' ? value.trim() : '';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1102 </w:t>
      </w:r>
      <w:r>
        <w:rPr>
          <w:rFonts w:ascii="Courier New" w:hAnsi="Courier New" w:eastAsia="Courier New"/>
          <w:b w:val="0"/>
          <w:sz w:val="18"/>
        </w:rPr>
        <w:t xml:space="preserve">    if (!text) throw new BadRequestException(`${name} 不能为空`);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1103 </w:t>
      </w:r>
      <w:r>
        <w:rPr>
          <w:rFonts w:ascii="Courier New" w:hAnsi="Courier New" w:eastAsia="Courier New"/>
          <w:b w:val="0"/>
          <w:sz w:val="18"/>
        </w:rPr>
        <w:t xml:space="preserve">    return text;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1104 </w:t>
      </w:r>
      <w:r>
        <w:rPr>
          <w:rFonts w:ascii="Courier New" w:hAnsi="Courier New" w:eastAsia="Courier New"/>
          <w:b w:val="0"/>
          <w:sz w:val="18"/>
        </w:rPr>
        <w:t xml:space="preserve">  }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1105 </w:t>
      </w:r>
      <w:r>
        <w:rPr>
          <w:rFonts w:ascii="Courier New" w:hAnsi="Courier New" w:eastAsia="Courier New"/>
          <w:b w:val="0"/>
          <w:sz w:val="18"/>
        </w:rPr>
        <w:t xml:space="preserve">  private numberArg(value: unknown, fallback: number, min: number, max: number): number {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1106 </w:t>
      </w:r>
      <w:r>
        <w:rPr>
          <w:rFonts w:ascii="Courier New" w:hAnsi="Courier New" w:eastAsia="Courier New"/>
          <w:b w:val="0"/>
          <w:sz w:val="18"/>
        </w:rPr>
        <w:t xml:space="preserve">    const parsed = Number(value ?? fallback);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1107 </w:t>
      </w:r>
      <w:r>
        <w:rPr>
          <w:rFonts w:ascii="Courier New" w:hAnsi="Courier New" w:eastAsia="Courier New"/>
          <w:b w:val="0"/>
          <w:sz w:val="18"/>
        </w:rPr>
        <w:t xml:space="preserve">    return Math.max(min, Math.min(max, Number.isFinite(parsed) ? parsed : fallback));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1108 </w:t>
      </w:r>
      <w:r>
        <w:rPr>
          <w:rFonts w:ascii="Courier New" w:hAnsi="Courier New" w:eastAsia="Courier New"/>
          <w:b w:val="0"/>
          <w:sz w:val="18"/>
        </w:rPr>
        <w:t xml:space="preserve">  }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1109 </w:t>
      </w:r>
      <w:r>
        <w:rPr>
          <w:rFonts w:ascii="Courier New" w:hAnsi="Courier New" w:eastAsia="Courier New"/>
          <w:b w:val="0"/>
          <w:sz w:val="18"/>
        </w:rPr>
        <w:t xml:space="preserve">  private trimmed(value: unknown, fallback: string): string {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1110 </w:t>
      </w:r>
      <w:r>
        <w:rPr>
          <w:rFonts w:ascii="Courier New" w:hAnsi="Courier New" w:eastAsia="Courier New"/>
          <w:b w:val="0"/>
          <w:sz w:val="18"/>
        </w:rPr>
        <w:t xml:space="preserve">    return typeof value === 'string' ? value.trim() : fallback;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1111 </w:t>
      </w:r>
      <w:r>
        <w:rPr>
          <w:rFonts w:ascii="Courier New" w:hAnsi="Courier New" w:eastAsia="Courier New"/>
          <w:b w:val="0"/>
          <w:sz w:val="18"/>
        </w:rPr>
        <w:t xml:space="preserve">  }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1112 </w:t>
      </w:r>
      <w:r>
        <w:rPr>
          <w:rFonts w:ascii="Courier New" w:hAnsi="Courier New" w:eastAsia="Courier New"/>
          <w:b w:val="0"/>
          <w:sz w:val="18"/>
        </w:rPr>
        <w:t xml:space="preserve">  private normalizeSlug(value: string): string {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1113 </w:t>
      </w:r>
      <w:r>
        <w:rPr>
          <w:rFonts w:ascii="Courier New" w:hAnsi="Courier New" w:eastAsia="Courier New"/>
          <w:b w:val="0"/>
          <w:sz w:val="18"/>
        </w:rPr>
        <w:t xml:space="preserve">    const slug = value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1114 </w:t>
      </w:r>
      <w:r>
        <w:rPr>
          <w:rFonts w:ascii="Courier New" w:hAnsi="Courier New" w:eastAsia="Courier New"/>
          <w:b w:val="0"/>
          <w:sz w:val="18"/>
        </w:rPr>
        <w:t xml:space="preserve">      .trim()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1115 </w:t>
      </w:r>
      <w:r>
        <w:rPr>
          <w:rFonts w:ascii="Courier New" w:hAnsi="Courier New" w:eastAsia="Courier New"/>
          <w:b w:val="0"/>
          <w:sz w:val="18"/>
        </w:rPr>
        <w:t xml:space="preserve">      .toLowerCase()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1116 </w:t>
      </w:r>
      <w:r>
        <w:rPr>
          <w:rFonts w:ascii="Courier New" w:hAnsi="Courier New" w:eastAsia="Courier New"/>
          <w:b w:val="0"/>
          <w:sz w:val="18"/>
        </w:rPr>
        <w:t xml:space="preserve">      .replace(/[^a-z0-9\u4e00-\u9fa5_-]+/g, '-')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1117 </w:t>
      </w:r>
      <w:r>
        <w:rPr>
          <w:rFonts w:ascii="Courier New" w:hAnsi="Courier New" w:eastAsia="Courier New"/>
          <w:b w:val="0"/>
          <w:sz w:val="18"/>
        </w:rPr>
        <w:t xml:space="preserve">      .replace(/-+/g, '-')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1118 </w:t>
      </w:r>
      <w:r>
        <w:rPr>
          <w:rFonts w:ascii="Courier New" w:hAnsi="Courier New" w:eastAsia="Courier New"/>
          <w:b w:val="0"/>
          <w:sz w:val="18"/>
        </w:rPr>
        <w:t xml:space="preserve">      .replace(/^-|-$/g, '')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1119 </w:t>
      </w:r>
      <w:r>
        <w:rPr>
          <w:rFonts w:ascii="Courier New" w:hAnsi="Courier New" w:eastAsia="Courier New"/>
          <w:b w:val="0"/>
          <w:sz w:val="18"/>
        </w:rPr>
        <w:t xml:space="preserve">      .slice(0, 80);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1120 </w:t>
      </w:r>
      <w:r>
        <w:rPr>
          <w:rFonts w:ascii="Courier New" w:hAnsi="Courier New" w:eastAsia="Courier New"/>
          <w:b w:val="0"/>
          <w:sz w:val="18"/>
        </w:rPr>
        <w:t xml:space="preserve">    return slug || `agent-${randomUUID().slice(0, 8)}`;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1121 </w:t>
      </w:r>
      <w:r>
        <w:rPr>
          <w:rFonts w:ascii="Courier New" w:hAnsi="Courier New" w:eastAsia="Courier New"/>
          <w:b w:val="0"/>
          <w:sz w:val="18"/>
        </w:rPr>
        <w:t xml:space="preserve">  }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1122 </w:t>
      </w:r>
      <w:r>
        <w:rPr>
          <w:rFonts w:ascii="Courier New" w:hAnsi="Courier New" w:eastAsia="Courier New"/>
          <w:b w:val="0"/>
          <w:sz w:val="18"/>
        </w:rPr>
        <w:t xml:space="preserve">  private fileTypeFromName(filename: string): string {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1123 </w:t>
      </w:r>
      <w:r>
        <w:rPr>
          <w:rFonts w:ascii="Courier New" w:hAnsi="Courier New" w:eastAsia="Courier New"/>
          <w:b w:val="0"/>
          <w:sz w:val="18"/>
        </w:rPr>
        <w:t xml:space="preserve">    const ext = filename.split('.').pop()?.toLowerCase() || '';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1124 </w:t>
      </w:r>
      <w:r>
        <w:rPr>
          <w:rFonts w:ascii="Courier New" w:hAnsi="Courier New" w:eastAsia="Courier New"/>
          <w:b w:val="0"/>
          <w:sz w:val="18"/>
        </w:rPr>
        <w:t xml:space="preserve">    if (['doc', 'docx'].includes(ext)) return 'word';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1125 </w:t>
      </w:r>
      <w:r>
        <w:rPr>
          <w:rFonts w:ascii="Courier New" w:hAnsi="Courier New" w:eastAsia="Courier New"/>
          <w:b w:val="0"/>
          <w:sz w:val="18"/>
        </w:rPr>
        <w:t xml:space="preserve">    if (ext === 'pdf') return 'pdf';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1126 </w:t>
      </w:r>
      <w:r>
        <w:rPr>
          <w:rFonts w:ascii="Courier New" w:hAnsi="Courier New" w:eastAsia="Courier New"/>
          <w:b w:val="0"/>
          <w:sz w:val="18"/>
        </w:rPr>
        <w:t xml:space="preserve">    if (['xls', 'xlsx', 'csv'].includes(ext)) return 'excel';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1127 </w:t>
      </w:r>
      <w:r>
        <w:rPr>
          <w:rFonts w:ascii="Courier New" w:hAnsi="Courier New" w:eastAsia="Courier New"/>
          <w:b w:val="0"/>
          <w:sz w:val="18"/>
        </w:rPr>
        <w:t xml:space="preserve">    if (['md', 'markdown'].includes(ext)) return 'markdown';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1128 </w:t>
      </w:r>
      <w:r>
        <w:rPr>
          <w:rFonts w:ascii="Courier New" w:hAnsi="Courier New" w:eastAsia="Courier New"/>
          <w:b w:val="0"/>
          <w:sz w:val="18"/>
        </w:rPr>
        <w:t xml:space="preserve">    if (['png', 'jpg', 'jpeg', 'gif', 'webp', 'svg'].includes(ext)) return 'image';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1129 </w:t>
      </w:r>
      <w:r>
        <w:rPr>
          <w:rFonts w:ascii="Courier New" w:hAnsi="Courier New" w:eastAsia="Courier New"/>
          <w:b w:val="0"/>
          <w:sz w:val="18"/>
        </w:rPr>
        <w:t xml:space="preserve">    if (['txt', 'json'].includes(ext)) return 'text';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1130 </w:t>
      </w:r>
      <w:r>
        <w:rPr>
          <w:rFonts w:ascii="Courier New" w:hAnsi="Courier New" w:eastAsia="Courier New"/>
          <w:b w:val="0"/>
          <w:sz w:val="18"/>
        </w:rPr>
        <w:t xml:space="preserve">    return ext || 'text';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1131 </w:t>
      </w:r>
      <w:r>
        <w:rPr>
          <w:rFonts w:ascii="Courier New" w:hAnsi="Courier New" w:eastAsia="Courier New"/>
          <w:b w:val="0"/>
          <w:sz w:val="18"/>
        </w:rPr>
        <w:t xml:space="preserve">  }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1132 </w:t>
      </w:r>
      <w:r>
        <w:rPr>
          <w:rFonts w:ascii="Courier New" w:hAnsi="Courier New" w:eastAsia="Courier New"/>
          <w:b w:val="0"/>
          <w:sz w:val="18"/>
        </w:rPr>
        <w:t xml:space="preserve">  private optionalRecord(value: unknown): Record&lt;string, unknown&gt; | undefined {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1133 </w:t>
      </w:r>
      <w:r>
        <w:rPr>
          <w:rFonts w:ascii="Courier New" w:hAnsi="Courier New" w:eastAsia="Courier New"/>
          <w:b w:val="0"/>
          <w:sz w:val="18"/>
        </w:rPr>
        <w:t xml:space="preserve">    return value &amp;&amp; typeof value === 'object' &amp;&amp; !Array.isArray(value) ? value as Record&lt;string, unknown&gt; : undefined;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1134 </w:t>
      </w:r>
      <w:r>
        <w:rPr>
          <w:rFonts w:ascii="Courier New" w:hAnsi="Courier New" w:eastAsia="Courier New"/>
          <w:b w:val="0"/>
          <w:sz w:val="18"/>
        </w:rPr>
        <w:t xml:space="preserve">  }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1135 </w:t>
      </w:r>
      <w:r>
        <w:rPr>
          <w:rFonts w:ascii="Courier New" w:hAnsi="Courier New" w:eastAsia="Courier New"/>
          <w:b w:val="0"/>
          <w:sz w:val="18"/>
        </w:rPr>
        <w:t xml:space="preserve">  private objectOrDefault(value: unknown, fallback: Record&lt;string, unknown&gt;): Record&lt;string, unknown&gt; {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1136 </w:t>
      </w:r>
      <w:r>
        <w:rPr>
          <w:rFonts w:ascii="Courier New" w:hAnsi="Courier New" w:eastAsia="Courier New"/>
          <w:b w:val="0"/>
          <w:sz w:val="18"/>
        </w:rPr>
        <w:t xml:space="preserve">    return this.optionalRecord(value) ?? fallback;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1137 </w:t>
      </w:r>
      <w:r>
        <w:rPr>
          <w:rFonts w:ascii="Courier New" w:hAnsi="Courier New" w:eastAsia="Courier New"/>
          <w:b w:val="0"/>
          <w:sz w:val="18"/>
        </w:rPr>
        <w:t xml:space="preserve">  }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1138 </w:t>
      </w:r>
      <w:r>
        <w:rPr>
          <w:rFonts w:ascii="Courier New" w:hAnsi="Courier New" w:eastAsia="Courier New"/>
          <w:b w:val="0"/>
          <w:sz w:val="18"/>
        </w:rPr>
        <w:t xml:space="preserve">  private parseRecord(value: unknown): Record&lt;string, unknown&gt; {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1139 </w:t>
      </w:r>
      <w:r>
        <w:rPr>
          <w:rFonts w:ascii="Courier New" w:hAnsi="Courier New" w:eastAsia="Courier New"/>
          <w:b w:val="0"/>
          <w:sz w:val="18"/>
        </w:rPr>
        <w:t xml:space="preserve">    if (value &amp;&amp; typeof value === 'object' &amp;&amp; !Array.isArray(value)) return value as Record&lt;string, unknown&gt;;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1140 </w:t>
      </w:r>
      <w:r>
        <w:rPr>
          <w:rFonts w:ascii="Courier New" w:hAnsi="Courier New" w:eastAsia="Courier New"/>
          <w:b w:val="0"/>
          <w:sz w:val="18"/>
        </w:rPr>
        <w:t xml:space="preserve">    try {</w:t>
      </w:r>
    </w:p>
    <w:p>
      <w:r>
        <w:br w:type="page"/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1141 </w:t>
      </w:r>
      <w:r>
        <w:rPr>
          <w:rFonts w:ascii="Courier New" w:hAnsi="Courier New" w:eastAsia="Courier New"/>
          <w:b w:val="0"/>
          <w:sz w:val="18"/>
        </w:rPr>
        <w:t xml:space="preserve">      const parsed = JSON.parse(String(value || '{}')) as unknown;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1142 </w:t>
      </w:r>
      <w:r>
        <w:rPr>
          <w:rFonts w:ascii="Courier New" w:hAnsi="Courier New" w:eastAsia="Courier New"/>
          <w:b w:val="0"/>
          <w:sz w:val="18"/>
        </w:rPr>
        <w:t xml:space="preserve">      return parsed &amp;&amp; typeof parsed === 'object' &amp;&amp; !Array.isArray(parsed) ? parsed as Record&lt;string, unknown&gt; : {};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1143 </w:t>
      </w:r>
      <w:r>
        <w:rPr>
          <w:rFonts w:ascii="Courier New" w:hAnsi="Courier New" w:eastAsia="Courier New"/>
          <w:b w:val="0"/>
          <w:sz w:val="18"/>
        </w:rPr>
        <w:t xml:space="preserve">    } catch {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1144 </w:t>
      </w:r>
      <w:r>
        <w:rPr>
          <w:rFonts w:ascii="Courier New" w:hAnsi="Courier New" w:eastAsia="Courier New"/>
          <w:b w:val="0"/>
          <w:sz w:val="18"/>
        </w:rPr>
        <w:t xml:space="preserve">      return {};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1145 </w:t>
      </w:r>
      <w:r>
        <w:rPr>
          <w:rFonts w:ascii="Courier New" w:hAnsi="Courier New" w:eastAsia="Courier New"/>
          <w:b w:val="0"/>
          <w:sz w:val="18"/>
        </w:rPr>
        <w:t xml:space="preserve">    }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1146 </w:t>
      </w:r>
      <w:r>
        <w:rPr>
          <w:rFonts w:ascii="Courier New" w:hAnsi="Courier New" w:eastAsia="Courier New"/>
          <w:b w:val="0"/>
          <w:sz w:val="18"/>
        </w:rPr>
        <w:t xml:space="preserve">  }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1147 </w:t>
      </w:r>
      <w:r>
        <w:rPr>
          <w:rFonts w:ascii="Courier New" w:hAnsi="Courier New" w:eastAsia="Courier New"/>
          <w:b w:val="0"/>
          <w:sz w:val="18"/>
        </w:rPr>
        <w:t xml:space="preserve">  private riskArg(value: unknown, fallback: string): 'low' | 'medium' | 'high' {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1148 </w:t>
      </w:r>
      <w:r>
        <w:rPr>
          <w:rFonts w:ascii="Courier New" w:hAnsi="Courier New" w:eastAsia="Courier New"/>
          <w:b w:val="0"/>
          <w:sz w:val="18"/>
        </w:rPr>
        <w:t xml:space="preserve">    const risk = typeof value === 'string' ? value : fallback;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1149 </w:t>
      </w:r>
      <w:r>
        <w:rPr>
          <w:rFonts w:ascii="Courier New" w:hAnsi="Courier New" w:eastAsia="Courier New"/>
          <w:b w:val="0"/>
          <w:sz w:val="18"/>
        </w:rPr>
        <w:t xml:space="preserve">    return ['low', 'medium', 'high'].includes(risk) ? risk as 'low' | 'medium' | 'high' : 'medium';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1150 </w:t>
      </w:r>
      <w:r>
        <w:rPr>
          <w:rFonts w:ascii="Courier New" w:hAnsi="Courier New" w:eastAsia="Courier New"/>
          <w:b w:val="0"/>
          <w:sz w:val="18"/>
        </w:rPr>
        <w:t xml:space="preserve">  }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1151 </w:t>
      </w:r>
      <w:r>
        <w:rPr>
          <w:rFonts w:ascii="Courier New" w:hAnsi="Courier New" w:eastAsia="Courier New"/>
          <w:b w:val="0"/>
          <w:sz w:val="18"/>
        </w:rPr>
        <w:t xml:space="preserve">  private runtimeArg(value: unknown): 'javascript' | 'typescript' | 'python' {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1152 </w:t>
      </w:r>
      <w:r>
        <w:rPr>
          <w:rFonts w:ascii="Courier New" w:hAnsi="Courier New" w:eastAsia="Courier New"/>
          <w:b w:val="0"/>
          <w:sz w:val="18"/>
        </w:rPr>
        <w:t xml:space="preserve">    return ['javascript', 'typescript', 'python'].includes(String(value)) ? String(value) as 'javascript' | 'typescript' | 'python' : 'javascript';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1153 </w:t>
      </w:r>
      <w:r>
        <w:rPr>
          <w:rFonts w:ascii="Courier New" w:hAnsi="Courier New" w:eastAsia="Courier New"/>
          <w:b w:val="0"/>
          <w:sz w:val="18"/>
        </w:rPr>
        <w:t xml:space="preserve">  }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1154 </w:t>
      </w:r>
      <w:r>
        <w:rPr>
          <w:rFonts w:ascii="Courier New" w:hAnsi="Courier New" w:eastAsia="Courier New"/>
          <w:b w:val="0"/>
          <w:sz w:val="18"/>
        </w:rPr>
        <w:t xml:space="preserve">  private defaultSkillPermissions(riskLevel: 'low' | 'medium' | 'high'): Record&lt;string, unknown&gt; {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1155 </w:t>
      </w:r>
      <w:r>
        <w:rPr>
          <w:rFonts w:ascii="Courier New" w:hAnsi="Courier New" w:eastAsia="Courier New"/>
          <w:b w:val="0"/>
          <w:sz w:val="18"/>
        </w:rPr>
        <w:t xml:space="preserve">    return {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1156 </w:t>
      </w:r>
      <w:r>
        <w:rPr>
          <w:rFonts w:ascii="Courier New" w:hAnsi="Courier New" w:eastAsia="Courier New"/>
          <w:b w:val="0"/>
          <w:sz w:val="18"/>
        </w:rPr>
        <w:t xml:space="preserve">      network: riskLevel !== 'low',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1157 </w:t>
      </w:r>
      <w:r>
        <w:rPr>
          <w:rFonts w:ascii="Courier New" w:hAnsi="Courier New" w:eastAsia="Courier New"/>
          <w:b w:val="0"/>
          <w:sz w:val="18"/>
        </w:rPr>
        <w:t xml:space="preserve">      knowledge: true,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1158 </w:t>
      </w:r>
      <w:r>
        <w:rPr>
          <w:rFonts w:ascii="Courier New" w:hAnsi="Courier New" w:eastAsia="Courier New"/>
          <w:b w:val="0"/>
          <w:sz w:val="18"/>
        </w:rPr>
        <w:t xml:space="preserve">      tools: riskLevel !== 'low',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1159 </w:t>
      </w:r>
      <w:r>
        <w:rPr>
          <w:rFonts w:ascii="Courier New" w:hAnsi="Courier New" w:eastAsia="Courier New"/>
          <w:b w:val="0"/>
          <w:sz w:val="18"/>
        </w:rPr>
        <w:t xml:space="preserve">      fileRead: false,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1160 </w:t>
      </w:r>
      <w:r>
        <w:rPr>
          <w:rFonts w:ascii="Courier New" w:hAnsi="Courier New" w:eastAsia="Courier New"/>
          <w:b w:val="0"/>
          <w:sz w:val="18"/>
        </w:rPr>
        <w:t xml:space="preserve">      writeData: riskLevel === 'high',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1161 </w:t>
      </w:r>
      <w:r>
        <w:rPr>
          <w:rFonts w:ascii="Courier New" w:hAnsi="Courier New" w:eastAsia="Courier New"/>
          <w:b w:val="0"/>
          <w:sz w:val="18"/>
        </w:rPr>
        <w:t xml:space="preserve">      externalRequest: riskLevel === 'high',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1162 </w:t>
      </w:r>
      <w:r>
        <w:rPr>
          <w:rFonts w:ascii="Courier New" w:hAnsi="Courier New" w:eastAsia="Courier New"/>
          <w:b w:val="0"/>
          <w:sz w:val="18"/>
        </w:rPr>
        <w:t xml:space="preserve">      userConfirm: riskLevel === 'high',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1163 </w:t>
      </w:r>
      <w:r>
        <w:rPr>
          <w:rFonts w:ascii="Courier New" w:hAnsi="Courier New" w:eastAsia="Courier New"/>
          <w:b w:val="0"/>
          <w:sz w:val="18"/>
        </w:rPr>
        <w:t xml:space="preserve">    };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1164 </w:t>
      </w:r>
      <w:r>
        <w:rPr>
          <w:rFonts w:ascii="Courier New" w:hAnsi="Courier New" w:eastAsia="Courier New"/>
          <w:b w:val="0"/>
          <w:sz w:val="18"/>
        </w:rPr>
        <w:t xml:space="preserve">  }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1165 </w:t>
      </w:r>
      <w:r>
        <w:rPr>
          <w:rFonts w:ascii="Courier New" w:hAnsi="Courier New" w:eastAsia="Courier New"/>
          <w:b w:val="0"/>
          <w:sz w:val="18"/>
        </w:rPr>
        <w:t xml:space="preserve">  private async getOwnedCustomTool(userId: string, toolId: string): Promise&lt;ToolDefinition&gt; {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1166 </w:t>
      </w:r>
      <w:r>
        <w:rPr>
          <w:rFonts w:ascii="Courier New" w:hAnsi="Courier New" w:eastAsia="Courier New"/>
          <w:b w:val="0"/>
          <w:sz w:val="18"/>
        </w:rPr>
        <w:t xml:space="preserve">    const tool = await this.getById(userId, toolId);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1167 </w:t>
      </w:r>
      <w:r>
        <w:rPr>
          <w:rFonts w:ascii="Courier New" w:hAnsi="Courier New" w:eastAsia="Courier New"/>
          <w:b w:val="0"/>
          <w:sz w:val="18"/>
        </w:rPr>
        <w:t xml:space="preserve">    if (!tool.userId || tool.userId !== userId || tool.implementationType !== 'custom_code') {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1168 </w:t>
      </w:r>
      <w:r>
        <w:rPr>
          <w:rFonts w:ascii="Courier New" w:hAnsi="Courier New" w:eastAsia="Courier New"/>
          <w:b w:val="0"/>
          <w:sz w:val="18"/>
        </w:rPr>
        <w:t xml:space="preserve">      throw new ForbiddenException('只能编辑或删除自己的自定义工具');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1169 </w:t>
      </w:r>
      <w:r>
        <w:rPr>
          <w:rFonts w:ascii="Courier New" w:hAnsi="Courier New" w:eastAsia="Courier New"/>
          <w:b w:val="0"/>
          <w:sz w:val="18"/>
        </w:rPr>
        <w:t xml:space="preserve">    }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1170 </w:t>
      </w:r>
      <w:r>
        <w:rPr>
          <w:rFonts w:ascii="Courier New" w:hAnsi="Courier New" w:eastAsia="Courier New"/>
          <w:b w:val="0"/>
          <w:sz w:val="18"/>
        </w:rPr>
        <w:t xml:space="preserve">    return tool;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1171 </w:t>
      </w:r>
      <w:r>
        <w:rPr>
          <w:rFonts w:ascii="Courier New" w:hAnsi="Courier New" w:eastAsia="Courier New"/>
          <w:b w:val="0"/>
          <w:sz w:val="18"/>
        </w:rPr>
        <w:t xml:space="preserve">  }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1172 </w:t>
      </w:r>
      <w:r>
        <w:rPr>
          <w:rFonts w:ascii="Courier New" w:hAnsi="Courier New" w:eastAsia="Courier New"/>
          <w:b w:val="0"/>
          <w:sz w:val="18"/>
        </w:rPr>
        <w:t xml:space="preserve">  private normalizeToolName(name: string): string {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1173 </w:t>
      </w:r>
      <w:r>
        <w:rPr>
          <w:rFonts w:ascii="Courier New" w:hAnsi="Courier New" w:eastAsia="Courier New"/>
          <w:b w:val="0"/>
          <w:sz w:val="18"/>
        </w:rPr>
        <w:t xml:space="preserve">    const normalized = name.trim().toLowerCase().replace(/[^a-z0-9_]/g, '_').replace(/_+/g, '_').replace(/^_|_$/g, '');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1174 </w:t>
      </w:r>
      <w:r>
        <w:rPr>
          <w:rFonts w:ascii="Courier New" w:hAnsi="Courier New" w:eastAsia="Courier New"/>
          <w:b w:val="0"/>
          <w:sz w:val="18"/>
        </w:rPr>
        <w:t xml:space="preserve">    if (!/^[a-z][a-z0-9_]{1,79}$/.test(normalized)) {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1175 </w:t>
      </w:r>
      <w:r>
        <w:rPr>
          <w:rFonts w:ascii="Courier New" w:hAnsi="Courier New" w:eastAsia="Courier New"/>
          <w:b w:val="0"/>
          <w:sz w:val="18"/>
        </w:rPr>
        <w:t xml:space="preserve">      throw new BadRequestException('工具英文标识需以字母开头，只能包含小写字母、数字和下划线');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1176 </w:t>
      </w:r>
      <w:r>
        <w:rPr>
          <w:rFonts w:ascii="Courier New" w:hAnsi="Courier New" w:eastAsia="Courier New"/>
          <w:b w:val="0"/>
          <w:sz w:val="18"/>
        </w:rPr>
        <w:t xml:space="preserve">    }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1177 </w:t>
      </w:r>
      <w:r>
        <w:rPr>
          <w:rFonts w:ascii="Courier New" w:hAnsi="Courier New" w:eastAsia="Courier New"/>
          <w:b w:val="0"/>
          <w:sz w:val="18"/>
        </w:rPr>
        <w:t xml:space="preserve">    return normalized;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1178 </w:t>
      </w:r>
      <w:r>
        <w:rPr>
          <w:rFonts w:ascii="Courier New" w:hAnsi="Courier New" w:eastAsia="Courier New"/>
          <w:b w:val="0"/>
          <w:sz w:val="18"/>
        </w:rPr>
        <w:t xml:space="preserve">  }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1179 </w:t>
      </w:r>
      <w:r>
        <w:rPr>
          <w:rFonts w:ascii="Courier New" w:hAnsi="Courier New" w:eastAsia="Courier New"/>
          <w:b w:val="0"/>
          <w:sz w:val="18"/>
        </w:rPr>
        <w:t xml:space="preserve">  private async runCustomCode(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1180 </w:t>
      </w:r>
      <w:r>
        <w:rPr>
          <w:rFonts w:ascii="Courier New" w:hAnsi="Courier New" w:eastAsia="Courier New"/>
          <w:b w:val="0"/>
          <w:sz w:val="18"/>
        </w:rPr>
        <w:t xml:space="preserve">    tool: ToolDefinition,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1181 </w:t>
      </w:r>
      <w:r>
        <w:rPr>
          <w:rFonts w:ascii="Courier New" w:hAnsi="Courier New" w:eastAsia="Courier New"/>
          <w:b w:val="0"/>
          <w:sz w:val="18"/>
        </w:rPr>
        <w:t xml:space="preserve">    args: Record&lt;string, unknown&gt;,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1182 </w:t>
      </w:r>
      <w:r>
        <w:rPr>
          <w:rFonts w:ascii="Courier New" w:hAnsi="Courier New" w:eastAsia="Courier New"/>
          <w:b w:val="0"/>
          <w:sz w:val="18"/>
        </w:rPr>
        <w:t xml:space="preserve">    context: { userId: string; agentId?: string; runId?: string },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1183 </w:t>
      </w:r>
      <w:r>
        <w:rPr>
          <w:rFonts w:ascii="Courier New" w:hAnsi="Courier New" w:eastAsia="Courier New"/>
          <w:b w:val="0"/>
          <w:sz w:val="18"/>
        </w:rPr>
        <w:t xml:space="preserve">  ): Promise&lt;string&gt; {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1184 </w:t>
      </w:r>
      <w:r>
        <w:rPr>
          <w:rFonts w:ascii="Courier New" w:hAnsi="Courier New" w:eastAsia="Courier New"/>
          <w:b w:val="0"/>
          <w:sz w:val="18"/>
        </w:rPr>
        <w:t xml:space="preserve">    const code = tool.code?.trim() ?? '';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1185 </w:t>
      </w:r>
      <w:r>
        <w:rPr>
          <w:rFonts w:ascii="Courier New" w:hAnsi="Courier New" w:eastAsia="Courier New"/>
          <w:b w:val="0"/>
          <w:sz w:val="18"/>
        </w:rPr>
        <w:t xml:space="preserve">    if (!code) throw new BadRequestException('自定义工具代码为空');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1186 </w:t>
      </w:r>
      <w:r>
        <w:rPr>
          <w:rFonts w:ascii="Courier New" w:hAnsi="Courier New" w:eastAsia="Courier New"/>
          <w:b w:val="0"/>
          <w:sz w:val="18"/>
        </w:rPr>
        <w:t xml:space="preserve">    const endpoint = process.env.CODE_RUNNER_URL || 'http://code-runner:8787/run';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1187 </w:t>
      </w:r>
      <w:r>
        <w:rPr>
          <w:rFonts w:ascii="Courier New" w:hAnsi="Courier New" w:eastAsia="Courier New"/>
          <w:b w:val="0"/>
          <w:sz w:val="18"/>
        </w:rPr>
        <w:t xml:space="preserve">    const payload = {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1188 </w:t>
      </w:r>
      <w:r>
        <w:rPr>
          <w:rFonts w:ascii="Courier New" w:hAnsi="Courier New" w:eastAsia="Courier New"/>
          <w:b w:val="0"/>
          <w:sz w:val="18"/>
        </w:rPr>
        <w:t xml:space="preserve">      language: tool.runtime || 'python',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1189 </w:t>
      </w:r>
      <w:r>
        <w:rPr>
          <w:rFonts w:ascii="Courier New" w:hAnsi="Courier New" w:eastAsia="Courier New"/>
          <w:b w:val="0"/>
          <w:sz w:val="18"/>
        </w:rPr>
        <w:t xml:space="preserve">      code: this.wrapCustomToolCode(tool.runtime, code),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1190 </w:t>
      </w:r>
      <w:r>
        <w:rPr>
          <w:rFonts w:ascii="Courier New" w:hAnsi="Courier New" w:eastAsia="Courier New"/>
          <w:b w:val="0"/>
          <w:sz w:val="18"/>
        </w:rPr>
        <w:t xml:space="preserve">      input: {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1191 </w:t>
      </w:r>
      <w:r>
        <w:rPr>
          <w:rFonts w:ascii="Courier New" w:hAnsi="Courier New" w:eastAsia="Courier New"/>
          <w:b w:val="0"/>
          <w:sz w:val="18"/>
        </w:rPr>
        <w:t xml:space="preserve">        payload: args,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1192 </w:t>
      </w:r>
      <w:r>
        <w:rPr>
          <w:rFonts w:ascii="Courier New" w:hAnsi="Courier New" w:eastAsia="Courier New"/>
          <w:b w:val="0"/>
          <w:sz w:val="18"/>
        </w:rPr>
        <w:t xml:space="preserve">        context: {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1193 </w:t>
      </w:r>
      <w:r>
        <w:rPr>
          <w:rFonts w:ascii="Courier New" w:hAnsi="Courier New" w:eastAsia="Courier New"/>
          <w:b w:val="0"/>
          <w:sz w:val="18"/>
        </w:rPr>
        <w:t xml:space="preserve">          userId: context.userId,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1194 </w:t>
      </w:r>
      <w:r>
        <w:rPr>
          <w:rFonts w:ascii="Courier New" w:hAnsi="Courier New" w:eastAsia="Courier New"/>
          <w:b w:val="0"/>
          <w:sz w:val="18"/>
        </w:rPr>
        <w:t xml:space="preserve">          agentId: context.agentId ?? '',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1195 </w:t>
      </w:r>
      <w:r>
        <w:rPr>
          <w:rFonts w:ascii="Courier New" w:hAnsi="Courier New" w:eastAsia="Courier New"/>
          <w:b w:val="0"/>
          <w:sz w:val="18"/>
        </w:rPr>
        <w:t xml:space="preserve">          runId: context.runId ?? '',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1196 </w:t>
      </w:r>
      <w:r>
        <w:rPr>
          <w:rFonts w:ascii="Courier New" w:hAnsi="Courier New" w:eastAsia="Courier New"/>
          <w:b w:val="0"/>
          <w:sz w:val="18"/>
        </w:rPr>
        <w:t xml:space="preserve">          toolName: tool.name,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1197 </w:t>
      </w:r>
      <w:r>
        <w:rPr>
          <w:rFonts w:ascii="Courier New" w:hAnsi="Courier New" w:eastAsia="Courier New"/>
          <w:b w:val="0"/>
          <w:sz w:val="18"/>
        </w:rPr>
        <w:t xml:space="preserve">        },</w:t>
      </w:r>
    </w:p>
    <w:p>
      <w:r>
        <w:br w:type="page"/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1198 </w:t>
      </w:r>
      <w:r>
        <w:rPr>
          <w:rFonts w:ascii="Courier New" w:hAnsi="Courier New" w:eastAsia="Courier New"/>
          <w:b w:val="0"/>
          <w:sz w:val="18"/>
        </w:rPr>
        <w:t xml:space="preserve">      },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1199 </w:t>
      </w:r>
      <w:r>
        <w:rPr>
          <w:rFonts w:ascii="Courier New" w:hAnsi="Courier New" w:eastAsia="Courier New"/>
          <w:b w:val="0"/>
          <w:sz w:val="18"/>
        </w:rPr>
        <w:t xml:space="preserve">    };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1200 </w:t>
      </w:r>
      <w:r>
        <w:rPr>
          <w:rFonts w:ascii="Courier New" w:hAnsi="Courier New" w:eastAsia="Courier New"/>
          <w:b w:val="0"/>
          <w:sz w:val="18"/>
        </w:rPr>
        <w:t xml:space="preserve">    const response = await fetch(endpoint, {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1201 </w:t>
      </w:r>
      <w:r>
        <w:rPr>
          <w:rFonts w:ascii="Courier New" w:hAnsi="Courier New" w:eastAsia="Courier New"/>
          <w:b w:val="0"/>
          <w:sz w:val="18"/>
        </w:rPr>
        <w:t xml:space="preserve">      method: 'POST',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1202 </w:t>
      </w:r>
      <w:r>
        <w:rPr>
          <w:rFonts w:ascii="Courier New" w:hAnsi="Courier New" w:eastAsia="Courier New"/>
          <w:b w:val="0"/>
          <w:sz w:val="18"/>
        </w:rPr>
        <w:t xml:space="preserve">      headers: { 'Content-Type': 'application/json' },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1203 </w:t>
      </w:r>
      <w:r>
        <w:rPr>
          <w:rFonts w:ascii="Courier New" w:hAnsi="Courier New" w:eastAsia="Courier New"/>
          <w:b w:val="0"/>
          <w:sz w:val="18"/>
        </w:rPr>
        <w:t xml:space="preserve">      body: JSON.stringify(payload),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1204 </w:t>
      </w:r>
      <w:r>
        <w:rPr>
          <w:rFonts w:ascii="Courier New" w:hAnsi="Courier New" w:eastAsia="Courier New"/>
          <w:b w:val="0"/>
          <w:sz w:val="18"/>
        </w:rPr>
        <w:t xml:space="preserve">      signal: AbortSignal.timeout(Math.max(1000, Math.min(tool.timeoutMs || 30000, 300000))),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1205 </w:t>
      </w:r>
      <w:r>
        <w:rPr>
          <w:rFonts w:ascii="Courier New" w:hAnsi="Courier New" w:eastAsia="Courier New"/>
          <w:b w:val="0"/>
          <w:sz w:val="18"/>
        </w:rPr>
        <w:t xml:space="preserve">    });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1206 </w:t>
      </w:r>
      <w:r>
        <w:rPr>
          <w:rFonts w:ascii="Courier New" w:hAnsi="Courier New" w:eastAsia="Courier New"/>
          <w:b w:val="0"/>
          <w:sz w:val="18"/>
        </w:rPr>
        <w:t xml:space="preserve">    const text = await response.text();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1207 </w:t>
      </w:r>
      <w:r>
        <w:rPr>
          <w:rFonts w:ascii="Courier New" w:hAnsi="Courier New" w:eastAsia="Courier New"/>
          <w:b w:val="0"/>
          <w:sz w:val="18"/>
        </w:rPr>
        <w:t xml:space="preserve">    if (!response.ok) {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1208 </w:t>
      </w:r>
      <w:r>
        <w:rPr>
          <w:rFonts w:ascii="Courier New" w:hAnsi="Courier New" w:eastAsia="Courier New"/>
          <w:b w:val="0"/>
          <w:sz w:val="18"/>
        </w:rPr>
        <w:t xml:space="preserve">      throw new BadRequestException(`自定义工具执行失败: ${text.slice(0, 800)}`);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1209 </w:t>
      </w:r>
      <w:r>
        <w:rPr>
          <w:rFonts w:ascii="Courier New" w:hAnsi="Courier New" w:eastAsia="Courier New"/>
          <w:b w:val="0"/>
          <w:sz w:val="18"/>
        </w:rPr>
        <w:t xml:space="preserve">    }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1210 </w:t>
      </w:r>
      <w:r>
        <w:rPr>
          <w:rFonts w:ascii="Courier New" w:hAnsi="Courier New" w:eastAsia="Courier New"/>
          <w:b w:val="0"/>
          <w:sz w:val="18"/>
        </w:rPr>
        <w:t xml:space="preserve">    return text;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1211 </w:t>
      </w:r>
      <w:r>
        <w:rPr>
          <w:rFonts w:ascii="Courier New" w:hAnsi="Courier New" w:eastAsia="Courier New"/>
          <w:b w:val="0"/>
          <w:sz w:val="18"/>
        </w:rPr>
        <w:t xml:space="preserve">  }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1212 </w:t>
      </w:r>
      <w:r>
        <w:rPr>
          <w:rFonts w:ascii="Courier New" w:hAnsi="Courier New" w:eastAsia="Courier New"/>
          <w:b w:val="0"/>
          <w:sz w:val="18"/>
        </w:rPr>
        <w:t xml:space="preserve">  private wrapCustomToolCode(runtime: string, code: string): string {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1213 </w:t>
      </w:r>
      <w:r>
        <w:rPr>
          <w:rFonts w:ascii="Courier New" w:hAnsi="Courier New" w:eastAsia="Courier New"/>
          <w:b w:val="0"/>
          <w:sz w:val="18"/>
        </w:rPr>
        <w:t xml:space="preserve">    if (runtime === 'python') {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1214 </w:t>
      </w:r>
      <w:r>
        <w:rPr>
          <w:rFonts w:ascii="Courier New" w:hAnsi="Courier New" w:eastAsia="Courier New"/>
          <w:b w:val="0"/>
          <w:sz w:val="18"/>
        </w:rPr>
        <w:t xml:space="preserve">      return [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1215 </w:t>
      </w:r>
      <w:r>
        <w:rPr>
          <w:rFonts w:ascii="Courier New" w:hAnsi="Courier New" w:eastAsia="Courier New"/>
          <w:b w:val="0"/>
          <w:sz w:val="18"/>
        </w:rPr>
        <w:t xml:space="preserve">        code,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1216 </w:t>
      </w:r>
      <w:r>
        <w:rPr>
          <w:rFonts w:ascii="Courier New" w:hAnsi="Courier New" w:eastAsia="Courier New"/>
          <w:b w:val="0"/>
          <w:sz w:val="18"/>
        </w:rPr>
        <w:t xml:space="preserve">        '',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1217 </w:t>
      </w:r>
      <w:r>
        <w:rPr>
          <w:rFonts w:ascii="Courier New" w:hAnsi="Courier New" w:eastAsia="Courier New"/>
          <w:b w:val="0"/>
          <w:sz w:val="18"/>
        </w:rPr>
        <w:t xml:space="preserve">        'if "run" in globals():',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1218 </w:t>
      </w:r>
      <w:r>
        <w:rPr>
          <w:rFonts w:ascii="Courier New" w:hAnsi="Courier New" w:eastAsia="Courier New"/>
          <w:b w:val="0"/>
          <w:sz w:val="18"/>
        </w:rPr>
        <w:t xml:space="preserve">        '    result = run(input.get("payload", input), input.get("context", {}))',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1219 </w:t>
      </w:r>
      <w:r>
        <w:rPr>
          <w:rFonts w:ascii="Courier New" w:hAnsi="Courier New" w:eastAsia="Courier New"/>
          <w:b w:val="0"/>
          <w:sz w:val="18"/>
        </w:rPr>
        <w:t xml:space="preserve">      ].join('\n');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1220 </w:t>
      </w:r>
      <w:r>
        <w:rPr>
          <w:rFonts w:ascii="Courier New" w:hAnsi="Courier New" w:eastAsia="Courier New"/>
          <w:b w:val="0"/>
          <w:sz w:val="18"/>
        </w:rPr>
        <w:t xml:space="preserve">    }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1221 </w:t>
      </w:r>
      <w:r>
        <w:rPr>
          <w:rFonts w:ascii="Courier New" w:hAnsi="Courier New" w:eastAsia="Courier New"/>
          <w:b w:val="0"/>
          <w:sz w:val="18"/>
        </w:rPr>
        <w:t xml:space="preserve">    return [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1222 </w:t>
      </w:r>
      <w:r>
        <w:rPr>
          <w:rFonts w:ascii="Courier New" w:hAnsi="Courier New" w:eastAsia="Courier New"/>
          <w:b w:val="0"/>
          <w:sz w:val="18"/>
        </w:rPr>
        <w:t xml:space="preserve">      code,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1223 </w:t>
      </w:r>
      <w:r>
        <w:rPr>
          <w:rFonts w:ascii="Courier New" w:hAnsi="Courier New" w:eastAsia="Courier New"/>
          <w:b w:val="0"/>
          <w:sz w:val="18"/>
        </w:rPr>
        <w:t xml:space="preserve">      '',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1224 </w:t>
      </w:r>
      <w:r>
        <w:rPr>
          <w:rFonts w:ascii="Courier New" w:hAnsi="Courier New" w:eastAsia="Courier New"/>
          <w:b w:val="0"/>
          <w:sz w:val="18"/>
        </w:rPr>
        <w:t xml:space="preserve">      'const __toolPayload = input &amp;&amp; input.payload ? input.payload : input;',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1225 </w:t>
      </w:r>
      <w:r>
        <w:rPr>
          <w:rFonts w:ascii="Courier New" w:hAnsi="Courier New" w:eastAsia="Courier New"/>
          <w:b w:val="0"/>
          <w:sz w:val="18"/>
        </w:rPr>
        <w:t xml:space="preserve">      'const __toolContext = input &amp;&amp; input.context ? input.context : {};',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1226 </w:t>
      </w:r>
      <w:r>
        <w:rPr>
          <w:rFonts w:ascii="Courier New" w:hAnsi="Courier New" w:eastAsia="Courier New"/>
          <w:b w:val="0"/>
          <w:sz w:val="18"/>
        </w:rPr>
        <w:t xml:space="preserve">      'const __toolResult = typeof run === "function" ? run(__toolPayload, __toolContext) : undefined;',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1227 </w:t>
      </w:r>
      <w:r>
        <w:rPr>
          <w:rFonts w:ascii="Courier New" w:hAnsi="Courier New" w:eastAsia="Courier New"/>
          <w:b w:val="0"/>
          <w:sz w:val="18"/>
        </w:rPr>
        <w:t xml:space="preserve">      '__toolResult;',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1228 </w:t>
      </w:r>
      <w:r>
        <w:rPr>
          <w:rFonts w:ascii="Courier New" w:hAnsi="Courier New" w:eastAsia="Courier New"/>
          <w:b w:val="0"/>
          <w:sz w:val="18"/>
        </w:rPr>
        <w:t xml:space="preserve">    ].join('\n');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1229 </w:t>
      </w:r>
      <w:r>
        <w:rPr>
          <w:rFonts w:ascii="Courier New" w:hAnsi="Courier New" w:eastAsia="Courier New"/>
          <w:b w:val="0"/>
          <w:sz w:val="18"/>
        </w:rPr>
        <w:t xml:space="preserve">  }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1230 </w:t>
      </w:r>
      <w:r>
        <w:rPr>
          <w:rFonts w:ascii="Courier New" w:hAnsi="Courier New" w:eastAsia="Courier New"/>
          <w:b w:val="0"/>
          <w:sz w:val="18"/>
        </w:rPr>
        <w:t xml:space="preserve">  private runJavascript(args: Record&lt;string, unknown&gt;): string {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1231 </w:t>
      </w:r>
      <w:r>
        <w:rPr>
          <w:rFonts w:ascii="Courier New" w:hAnsi="Courier New" w:eastAsia="Courier New"/>
          <w:b w:val="0"/>
          <w:sz w:val="18"/>
        </w:rPr>
        <w:t xml:space="preserve">    const code = typeof args.code === 'string' ? args.code.trim() : '';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1232 </w:t>
      </w:r>
      <w:r>
        <w:rPr>
          <w:rFonts w:ascii="Courier New" w:hAnsi="Courier New" w:eastAsia="Courier New"/>
          <w:b w:val="0"/>
          <w:sz w:val="18"/>
        </w:rPr>
        <w:t xml:space="preserve">    if (!code || code.length &gt; 4000) {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1233 </w:t>
      </w:r>
      <w:r>
        <w:rPr>
          <w:rFonts w:ascii="Courier New" w:hAnsi="Courier New" w:eastAsia="Courier New"/>
          <w:b w:val="0"/>
          <w:sz w:val="18"/>
        </w:rPr>
        <w:t xml:space="preserve">      throw new BadRequestException('代码为空或超过 4000 字符');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1234 </w:t>
      </w:r>
      <w:r>
        <w:rPr>
          <w:rFonts w:ascii="Courier New" w:hAnsi="Courier New" w:eastAsia="Courier New"/>
          <w:b w:val="0"/>
          <w:sz w:val="18"/>
        </w:rPr>
        <w:t xml:space="preserve">    }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1235 </w:t>
      </w:r>
      <w:r>
        <w:rPr>
          <w:rFonts w:ascii="Courier New" w:hAnsi="Courier New" w:eastAsia="Courier New"/>
          <w:b w:val="0"/>
          <w:sz w:val="18"/>
        </w:rPr>
        <w:t xml:space="preserve">    const logs: string[] = [];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1236 </w:t>
      </w:r>
      <w:r>
        <w:rPr>
          <w:rFonts w:ascii="Courier New" w:hAnsi="Courier New" w:eastAsia="Courier New"/>
          <w:b w:val="0"/>
          <w:sz w:val="18"/>
        </w:rPr>
        <w:t xml:space="preserve">    const sandbox = createContext({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1237 </w:t>
      </w:r>
      <w:r>
        <w:rPr>
          <w:rFonts w:ascii="Courier New" w:hAnsi="Courier New" w:eastAsia="Courier New"/>
          <w:b w:val="0"/>
          <w:sz w:val="18"/>
        </w:rPr>
        <w:t xml:space="preserve">      input: args.input ?? {},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1238 </w:t>
      </w:r>
      <w:r>
        <w:rPr>
          <w:rFonts w:ascii="Courier New" w:hAnsi="Courier New" w:eastAsia="Courier New"/>
          <w:b w:val="0"/>
          <w:sz w:val="18"/>
        </w:rPr>
        <w:t xml:space="preserve">      Math,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1239 </w:t>
      </w:r>
      <w:r>
        <w:rPr>
          <w:rFonts w:ascii="Courier New" w:hAnsi="Courier New" w:eastAsia="Courier New"/>
          <w:b w:val="0"/>
          <w:sz w:val="18"/>
        </w:rPr>
        <w:t xml:space="preserve">      JSON,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1240 </w:t>
      </w:r>
      <w:r>
        <w:rPr>
          <w:rFonts w:ascii="Courier New" w:hAnsi="Courier New" w:eastAsia="Courier New"/>
          <w:b w:val="0"/>
          <w:sz w:val="18"/>
        </w:rPr>
        <w:t xml:space="preserve">      Number,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1241 </w:t>
      </w:r>
      <w:r>
        <w:rPr>
          <w:rFonts w:ascii="Courier New" w:hAnsi="Courier New" w:eastAsia="Courier New"/>
          <w:b w:val="0"/>
          <w:sz w:val="18"/>
        </w:rPr>
        <w:t xml:space="preserve">      String,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1242 </w:t>
      </w:r>
      <w:r>
        <w:rPr>
          <w:rFonts w:ascii="Courier New" w:hAnsi="Courier New" w:eastAsia="Courier New"/>
          <w:b w:val="0"/>
          <w:sz w:val="18"/>
        </w:rPr>
        <w:t xml:space="preserve">      Boolean,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1243 </w:t>
      </w:r>
      <w:r>
        <w:rPr>
          <w:rFonts w:ascii="Courier New" w:hAnsi="Courier New" w:eastAsia="Courier New"/>
          <w:b w:val="0"/>
          <w:sz w:val="18"/>
        </w:rPr>
        <w:t xml:space="preserve">      Array,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1244 </w:t>
      </w:r>
      <w:r>
        <w:rPr>
          <w:rFonts w:ascii="Courier New" w:hAnsi="Courier New" w:eastAsia="Courier New"/>
          <w:b w:val="0"/>
          <w:sz w:val="18"/>
        </w:rPr>
        <w:t xml:space="preserve">      Object,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1245 </w:t>
      </w:r>
      <w:r>
        <w:rPr>
          <w:rFonts w:ascii="Courier New" w:hAnsi="Courier New" w:eastAsia="Courier New"/>
          <w:b w:val="0"/>
          <w:sz w:val="18"/>
        </w:rPr>
        <w:t xml:space="preserve">      Date,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1246 </w:t>
      </w:r>
      <w:r>
        <w:rPr>
          <w:rFonts w:ascii="Courier New" w:hAnsi="Courier New" w:eastAsia="Courier New"/>
          <w:b w:val="0"/>
          <w:sz w:val="18"/>
        </w:rPr>
        <w:t xml:space="preserve">      RegExp,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1247 </w:t>
      </w:r>
      <w:r>
        <w:rPr>
          <w:rFonts w:ascii="Courier New" w:hAnsi="Courier New" w:eastAsia="Courier New"/>
          <w:b w:val="0"/>
          <w:sz w:val="18"/>
        </w:rPr>
        <w:t xml:space="preserve">      console: {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1248 </w:t>
      </w:r>
      <w:r>
        <w:rPr>
          <w:rFonts w:ascii="Courier New" w:hAnsi="Courier New" w:eastAsia="Courier New"/>
          <w:b w:val="0"/>
          <w:sz w:val="18"/>
        </w:rPr>
        <w:t xml:space="preserve">        log: (...items: unknown[]) =&gt; logs.push(items.map((item) =&gt; this.stringifyValue(item)).join(' ')),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1249 </w:t>
      </w:r>
      <w:r>
        <w:rPr>
          <w:rFonts w:ascii="Courier New" w:hAnsi="Courier New" w:eastAsia="Courier New"/>
          <w:b w:val="0"/>
          <w:sz w:val="18"/>
        </w:rPr>
        <w:t xml:space="preserve">      },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1250 </w:t>
      </w:r>
      <w:r>
        <w:rPr>
          <w:rFonts w:ascii="Courier New" w:hAnsi="Courier New" w:eastAsia="Courier New"/>
          <w:b w:val="0"/>
          <w:sz w:val="18"/>
        </w:rPr>
        <w:t xml:space="preserve">    });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1251 </w:t>
      </w:r>
      <w:r>
        <w:rPr>
          <w:rFonts w:ascii="Courier New" w:hAnsi="Courier New" w:eastAsia="Courier New"/>
          <w:b w:val="0"/>
          <w:sz w:val="18"/>
        </w:rPr>
        <w:t xml:space="preserve">    const wrapped = `"use strict";\n${code}`;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1252 </w:t>
      </w:r>
      <w:r>
        <w:rPr>
          <w:rFonts w:ascii="Courier New" w:hAnsi="Courier New" w:eastAsia="Courier New"/>
          <w:b w:val="0"/>
          <w:sz w:val="18"/>
        </w:rPr>
        <w:t xml:space="preserve">    const script = new Script(wrapped);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1253 </w:t>
      </w:r>
      <w:r>
        <w:rPr>
          <w:rFonts w:ascii="Courier New" w:hAnsi="Courier New" w:eastAsia="Courier New"/>
          <w:b w:val="0"/>
          <w:sz w:val="18"/>
        </w:rPr>
        <w:t xml:space="preserve">    const result = script.runInContext(sandbox, { timeout: 1000 });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1254 </w:t>
      </w:r>
      <w:r>
        <w:rPr>
          <w:rFonts w:ascii="Courier New" w:hAnsi="Courier New" w:eastAsia="Courier New"/>
          <w:b w:val="0"/>
          <w:sz w:val="18"/>
        </w:rPr>
        <w:t xml:space="preserve">    return JSON.stringify({ result, logs }, null, 2);</w:t>
      </w:r>
    </w:p>
    <w:p>
      <w:r>
        <w:br w:type="page"/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1255 </w:t>
      </w:r>
      <w:r>
        <w:rPr>
          <w:rFonts w:ascii="Courier New" w:hAnsi="Courier New" w:eastAsia="Courier New"/>
          <w:b w:val="0"/>
          <w:sz w:val="18"/>
        </w:rPr>
        <w:t xml:space="preserve">  }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1256 </w:t>
      </w:r>
      <w:r>
        <w:rPr>
          <w:rFonts w:ascii="Courier New" w:hAnsi="Courier New" w:eastAsia="Courier New"/>
          <w:b w:val="0"/>
          <w:sz w:val="18"/>
        </w:rPr>
        <w:t xml:space="preserve">  private async runContainerCode(args: Record&lt;string, unknown&gt;, language: string = 'javascript'): Promise&lt;string&gt; {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1257 </w:t>
      </w:r>
      <w:r>
        <w:rPr>
          <w:rFonts w:ascii="Courier New" w:hAnsi="Courier New" w:eastAsia="Courier New"/>
          <w:b w:val="0"/>
          <w:sz w:val="18"/>
        </w:rPr>
        <w:t xml:space="preserve">    const code = typeof args.code === 'string' ? args.code.trim() : '';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1258 </w:t>
      </w:r>
      <w:r>
        <w:rPr>
          <w:rFonts w:ascii="Courier New" w:hAnsi="Courier New" w:eastAsia="Courier New"/>
          <w:b w:val="0"/>
          <w:sz w:val="18"/>
        </w:rPr>
        <w:t xml:space="preserve">    if (!code || code.length &gt; 10000) {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1259 </w:t>
      </w:r>
      <w:r>
        <w:rPr>
          <w:rFonts w:ascii="Courier New" w:hAnsi="Courier New" w:eastAsia="Courier New"/>
          <w:b w:val="0"/>
          <w:sz w:val="18"/>
        </w:rPr>
        <w:t xml:space="preserve">      throw new BadRequestException('代码为空或超过 10000 字符');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1260 </w:t>
      </w:r>
      <w:r>
        <w:rPr>
          <w:rFonts w:ascii="Courier New" w:hAnsi="Courier New" w:eastAsia="Courier New"/>
          <w:b w:val="0"/>
          <w:sz w:val="18"/>
        </w:rPr>
        <w:t xml:space="preserve">    }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1261 </w:t>
      </w:r>
      <w:r>
        <w:rPr>
          <w:rFonts w:ascii="Courier New" w:hAnsi="Courier New" w:eastAsia="Courier New"/>
          <w:b w:val="0"/>
          <w:sz w:val="18"/>
        </w:rPr>
        <w:t xml:space="preserve">    const endpoint = process.env.CODE_RUNNER_URL || 'http://code-runner:8787/run';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1262 </w:t>
      </w:r>
      <w:r>
        <w:rPr>
          <w:rFonts w:ascii="Courier New" w:hAnsi="Courier New" w:eastAsia="Courier New"/>
          <w:b w:val="0"/>
          <w:sz w:val="18"/>
        </w:rPr>
        <w:t xml:space="preserve">    const timeout = language === 'python' ? 10000 : 5000;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1263 </w:t>
      </w:r>
      <w:r>
        <w:rPr>
          <w:rFonts w:ascii="Courier New" w:hAnsi="Courier New" w:eastAsia="Courier New"/>
          <w:b w:val="0"/>
          <w:sz w:val="18"/>
        </w:rPr>
        <w:t xml:space="preserve">    const response = await fetch(endpoint, {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1264 </w:t>
      </w:r>
      <w:r>
        <w:rPr>
          <w:rFonts w:ascii="Courier New" w:hAnsi="Courier New" w:eastAsia="Courier New"/>
          <w:b w:val="0"/>
          <w:sz w:val="18"/>
        </w:rPr>
        <w:t xml:space="preserve">      method: 'POST',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1265 </w:t>
      </w:r>
      <w:r>
        <w:rPr>
          <w:rFonts w:ascii="Courier New" w:hAnsi="Courier New" w:eastAsia="Courier New"/>
          <w:b w:val="0"/>
          <w:sz w:val="18"/>
        </w:rPr>
        <w:t xml:space="preserve">      headers: { 'Content-Type': 'application/json' },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1266 </w:t>
      </w:r>
      <w:r>
        <w:rPr>
          <w:rFonts w:ascii="Courier New" w:hAnsi="Courier New" w:eastAsia="Courier New"/>
          <w:b w:val="0"/>
          <w:sz w:val="18"/>
        </w:rPr>
        <w:t xml:space="preserve">      body: JSON.stringify({ 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1267 </w:t>
      </w:r>
      <w:r>
        <w:rPr>
          <w:rFonts w:ascii="Courier New" w:hAnsi="Courier New" w:eastAsia="Courier New"/>
          <w:b w:val="0"/>
          <w:sz w:val="18"/>
        </w:rPr>
        <w:t xml:space="preserve">        code, 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1268 </w:t>
      </w:r>
      <w:r>
        <w:rPr>
          <w:rFonts w:ascii="Courier New" w:hAnsi="Courier New" w:eastAsia="Courier New"/>
          <w:b w:val="0"/>
          <w:sz w:val="18"/>
        </w:rPr>
        <w:t xml:space="preserve">        input: args.input ?? {},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1269 </w:t>
      </w:r>
      <w:r>
        <w:rPr>
          <w:rFonts w:ascii="Courier New" w:hAnsi="Courier New" w:eastAsia="Courier New"/>
          <w:b w:val="0"/>
          <w:sz w:val="18"/>
        </w:rPr>
        <w:t xml:space="preserve">        language 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1270 </w:t>
      </w:r>
      <w:r>
        <w:rPr>
          <w:rFonts w:ascii="Courier New" w:hAnsi="Courier New" w:eastAsia="Courier New"/>
          <w:b w:val="0"/>
          <w:sz w:val="18"/>
        </w:rPr>
        <w:t xml:space="preserve">      }),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1271 </w:t>
      </w:r>
      <w:r>
        <w:rPr>
          <w:rFonts w:ascii="Courier New" w:hAnsi="Courier New" w:eastAsia="Courier New"/>
          <w:b w:val="0"/>
          <w:sz w:val="18"/>
        </w:rPr>
        <w:t xml:space="preserve">      signal: AbortSignal.timeout(timeout),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1272 </w:t>
      </w:r>
      <w:r>
        <w:rPr>
          <w:rFonts w:ascii="Courier New" w:hAnsi="Courier New" w:eastAsia="Courier New"/>
          <w:b w:val="0"/>
          <w:sz w:val="18"/>
        </w:rPr>
        <w:t xml:space="preserve">    });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1273 </w:t>
      </w:r>
      <w:r>
        <w:rPr>
          <w:rFonts w:ascii="Courier New" w:hAnsi="Courier New" w:eastAsia="Courier New"/>
          <w:b w:val="0"/>
          <w:sz w:val="18"/>
        </w:rPr>
        <w:t xml:space="preserve">    const text = await response.text();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1274 </w:t>
      </w:r>
      <w:r>
        <w:rPr>
          <w:rFonts w:ascii="Courier New" w:hAnsi="Courier New" w:eastAsia="Courier New"/>
          <w:b w:val="0"/>
          <w:sz w:val="18"/>
        </w:rPr>
        <w:t xml:space="preserve">    if (!response.ok) {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1275 </w:t>
      </w:r>
      <w:r>
        <w:rPr>
          <w:rFonts w:ascii="Courier New" w:hAnsi="Courier New" w:eastAsia="Courier New"/>
          <w:b w:val="0"/>
          <w:sz w:val="18"/>
        </w:rPr>
        <w:t xml:space="preserve">      throw new BadRequestException(`容器代码执行失败: ${text.slice(0, 500)}`);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1276 </w:t>
      </w:r>
      <w:r>
        <w:rPr>
          <w:rFonts w:ascii="Courier New" w:hAnsi="Courier New" w:eastAsia="Courier New"/>
          <w:b w:val="0"/>
          <w:sz w:val="18"/>
        </w:rPr>
        <w:t xml:space="preserve">    }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1277 </w:t>
      </w:r>
      <w:r>
        <w:rPr>
          <w:rFonts w:ascii="Courier New" w:hAnsi="Courier New" w:eastAsia="Courier New"/>
          <w:b w:val="0"/>
          <w:sz w:val="18"/>
        </w:rPr>
        <w:t xml:space="preserve">    return text;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1278 </w:t>
      </w:r>
      <w:r>
        <w:rPr>
          <w:rFonts w:ascii="Courier New" w:hAnsi="Courier New" w:eastAsia="Courier New"/>
          <w:b w:val="0"/>
          <w:sz w:val="18"/>
        </w:rPr>
        <w:t xml:space="preserve">  }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1279 </w:t>
      </w:r>
      <w:r>
        <w:rPr>
          <w:rFonts w:ascii="Courier New" w:hAnsi="Courier New" w:eastAsia="Courier New"/>
          <w:b w:val="0"/>
          <w:sz w:val="18"/>
        </w:rPr>
        <w:t xml:space="preserve">  private async runContainerJavascript(args: Record&lt;string, unknown&gt;): Promise&lt;string&gt; {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1280 </w:t>
      </w:r>
      <w:r>
        <w:rPr>
          <w:rFonts w:ascii="Courier New" w:hAnsi="Courier New" w:eastAsia="Courier New"/>
          <w:b w:val="0"/>
          <w:sz w:val="18"/>
        </w:rPr>
        <w:t xml:space="preserve">    return this.runContainerCode(args, 'javascript');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1281 </w:t>
      </w:r>
      <w:r>
        <w:rPr>
          <w:rFonts w:ascii="Courier New" w:hAnsi="Courier New" w:eastAsia="Courier New"/>
          <w:b w:val="0"/>
          <w:sz w:val="18"/>
        </w:rPr>
        <w:t xml:space="preserve">  }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1282 </w:t>
      </w:r>
      <w:r>
        <w:rPr>
          <w:rFonts w:ascii="Courier New" w:hAnsi="Courier New" w:eastAsia="Courier New"/>
          <w:b w:val="0"/>
          <w:sz w:val="18"/>
        </w:rPr>
        <w:t xml:space="preserve">  private async runContainerPython(args: Record&lt;string, unknown&gt;): Promise&lt;string&gt; {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1283 </w:t>
      </w:r>
      <w:r>
        <w:rPr>
          <w:rFonts w:ascii="Courier New" w:hAnsi="Courier New" w:eastAsia="Courier New"/>
          <w:b w:val="0"/>
          <w:sz w:val="18"/>
        </w:rPr>
        <w:t xml:space="preserve">    return this.runContainerCode(args, 'python');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1284 </w:t>
      </w:r>
      <w:r>
        <w:rPr>
          <w:rFonts w:ascii="Courier New" w:hAnsi="Courier New" w:eastAsia="Courier New"/>
          <w:b w:val="0"/>
          <w:sz w:val="18"/>
        </w:rPr>
        <w:t xml:space="preserve">  }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1285 </w:t>
      </w:r>
      <w:r>
        <w:rPr>
          <w:rFonts w:ascii="Courier New" w:hAnsi="Courier New" w:eastAsia="Courier New"/>
          <w:b w:val="0"/>
          <w:sz w:val="18"/>
        </w:rPr>
        <w:t xml:space="preserve">  private async runTextStatsWithPython(args: Record&lt;string, unknown&gt;): Promise&lt;string&gt; {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1286 </w:t>
      </w:r>
      <w:r>
        <w:rPr>
          <w:rFonts w:ascii="Courier New" w:hAnsi="Courier New" w:eastAsia="Courier New"/>
          <w:b w:val="0"/>
          <w:sz w:val="18"/>
        </w:rPr>
        <w:t xml:space="preserve">    const text = typeof args.text === 'string' ? args.text : '';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1287 </w:t>
      </w:r>
      <w:r>
        <w:rPr>
          <w:rFonts w:ascii="Courier New" w:hAnsi="Courier New" w:eastAsia="Courier New"/>
          <w:b w:val="0"/>
          <w:sz w:val="18"/>
        </w:rPr>
        <w:t xml:space="preserve">    const code = [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1288 </w:t>
      </w:r>
      <w:r>
        <w:rPr>
          <w:rFonts w:ascii="Courier New" w:hAnsi="Courier New" w:eastAsia="Courier New"/>
          <w:b w:val="0"/>
          <w:sz w:val="18"/>
        </w:rPr>
        <w:t xml:space="preserve">      'import json',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1289 </w:t>
      </w:r>
      <w:r>
        <w:rPr>
          <w:rFonts w:ascii="Courier New" w:hAnsi="Courier New" w:eastAsia="Courier New"/>
          <w:b w:val="0"/>
          <w:sz w:val="18"/>
        </w:rPr>
        <w:t xml:space="preserve">      'import re',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1290 </w:t>
      </w:r>
      <w:r>
        <w:rPr>
          <w:rFonts w:ascii="Courier New" w:hAnsi="Courier New" w:eastAsia="Courier New"/>
          <w:b w:val="0"/>
          <w:sz w:val="18"/>
        </w:rPr>
        <w:t xml:space="preserve">      '',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1291 </w:t>
      </w:r>
      <w:r>
        <w:rPr>
          <w:rFonts w:ascii="Courier New" w:hAnsi="Courier New" w:eastAsia="Courier New"/>
          <w:b w:val="0"/>
          <w:sz w:val="18"/>
        </w:rPr>
        <w:t xml:space="preserve">      'text = input.get("text", "")',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1292 </w:t>
      </w:r>
      <w:r>
        <w:rPr>
          <w:rFonts w:ascii="Courier New" w:hAnsi="Courier New" w:eastAsia="Courier New"/>
          <w:b w:val="0"/>
          <w:sz w:val="18"/>
        </w:rPr>
        <w:t xml:space="preserve">      'if text is None:',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1293 </w:t>
      </w:r>
      <w:r>
        <w:rPr>
          <w:rFonts w:ascii="Courier New" w:hAnsi="Courier New" w:eastAsia="Courier New"/>
          <w:b w:val="0"/>
          <w:sz w:val="18"/>
        </w:rPr>
        <w:t xml:space="preserve">      '    text = ""',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1294 </w:t>
      </w:r>
      <w:r>
        <w:rPr>
          <w:rFonts w:ascii="Courier New" w:hAnsi="Courier New" w:eastAsia="Courier New"/>
          <w:b w:val="0"/>
          <w:sz w:val="18"/>
        </w:rPr>
        <w:t xml:space="preserve">      'text = str(text)',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1295 </w:t>
      </w:r>
      <w:r>
        <w:rPr>
          <w:rFonts w:ascii="Courier New" w:hAnsi="Courier New" w:eastAsia="Courier New"/>
          <w:b w:val="0"/>
          <w:sz w:val="18"/>
        </w:rPr>
        <w:t xml:space="preserve">      '',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1296 </w:t>
      </w:r>
      <w:r>
        <w:rPr>
          <w:rFonts w:ascii="Courier New" w:hAnsi="Courier New" w:eastAsia="Courier New"/>
          <w:b w:val="0"/>
          <w:sz w:val="18"/>
        </w:rPr>
        <w:t xml:space="preserve">      'result = {',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1297 </w:t>
      </w:r>
      <w:r>
        <w:rPr>
          <w:rFonts w:ascii="Courier New" w:hAnsi="Courier New" w:eastAsia="Courier New"/>
          <w:b w:val="0"/>
          <w:sz w:val="18"/>
        </w:rPr>
        <w:t xml:space="preserve">      '    "chars": len(text),',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1298 </w:t>
      </w:r>
      <w:r>
        <w:rPr>
          <w:rFonts w:ascii="Courier New" w:hAnsi="Courier New" w:eastAsia="Courier New"/>
          <w:b w:val="0"/>
          <w:sz w:val="18"/>
        </w:rPr>
        <w:t xml:space="preserve">      '    "cjkChars": sum(1 for ch in text if "\\u3400" &lt;= ch &lt;= "\\u9fff"),',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1299 </w:t>
      </w:r>
      <w:r>
        <w:rPr>
          <w:rFonts w:ascii="Courier New" w:hAnsi="Courier New" w:eastAsia="Courier New"/>
          <w:b w:val="0"/>
          <w:sz w:val="18"/>
        </w:rPr>
        <w:t xml:space="preserve">      '    "englishWords": len(re.findall(r"[A-Za-z0-9_]+", text)),',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1300 </w:t>
      </w:r>
      <w:r>
        <w:rPr>
          <w:rFonts w:ascii="Courier New" w:hAnsi="Courier New" w:eastAsia="Courier New"/>
          <w:b w:val="0"/>
          <w:sz w:val="18"/>
        </w:rPr>
        <w:t xml:space="preserve">      '    "lines": 0 if text == "" else len(re.split(r"\\r?\\n", text)),',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1301 </w:t>
      </w:r>
      <w:r>
        <w:rPr>
          <w:rFonts w:ascii="Courier New" w:hAnsi="Courier New" w:eastAsia="Courier New"/>
          <w:b w:val="0"/>
          <w:sz w:val="18"/>
        </w:rPr>
        <w:t xml:space="preserve">      '}',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1302 </w:t>
      </w:r>
      <w:r>
        <w:rPr>
          <w:rFonts w:ascii="Courier New" w:hAnsi="Courier New" w:eastAsia="Courier New"/>
          <w:b w:val="0"/>
          <w:sz w:val="18"/>
        </w:rPr>
        <w:t xml:space="preserve">      'print(json.dumps(result, ensure_ascii=False))',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1303 </w:t>
      </w:r>
      <w:r>
        <w:rPr>
          <w:rFonts w:ascii="Courier New" w:hAnsi="Courier New" w:eastAsia="Courier New"/>
          <w:b w:val="0"/>
          <w:sz w:val="18"/>
        </w:rPr>
        <w:t xml:space="preserve">    ].join('\n');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1304 </w:t>
      </w:r>
      <w:r>
        <w:rPr>
          <w:rFonts w:ascii="Courier New" w:hAnsi="Courier New" w:eastAsia="Courier New"/>
          <w:b w:val="0"/>
          <w:sz w:val="18"/>
        </w:rPr>
        <w:t xml:space="preserve">    const raw = await this.runContainerCode({ code, input: { text } }, 'python');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1305 </w:t>
      </w:r>
      <w:r>
        <w:rPr>
          <w:rFonts w:ascii="Courier New" w:hAnsi="Courier New" w:eastAsia="Courier New"/>
          <w:b w:val="0"/>
          <w:sz w:val="18"/>
        </w:rPr>
        <w:t xml:space="preserve">    try {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1306 </w:t>
      </w:r>
      <w:r>
        <w:rPr>
          <w:rFonts w:ascii="Courier New" w:hAnsi="Courier New" w:eastAsia="Courier New"/>
          <w:b w:val="0"/>
          <w:sz w:val="18"/>
        </w:rPr>
        <w:t xml:space="preserve">      const payload = JSON.parse(raw) as { result?: unknown; stdout?: unknown };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1307 </w:t>
      </w:r>
      <w:r>
        <w:rPr>
          <w:rFonts w:ascii="Courier New" w:hAnsi="Courier New" w:eastAsia="Courier New"/>
          <w:b w:val="0"/>
          <w:sz w:val="18"/>
        </w:rPr>
        <w:t xml:space="preserve">      if (payload &amp;&amp; typeof payload.result === 'object' &amp;&amp; payload.result !== null) {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1308 </w:t>
      </w:r>
      <w:r>
        <w:rPr>
          <w:rFonts w:ascii="Courier New" w:hAnsi="Courier New" w:eastAsia="Courier New"/>
          <w:b w:val="0"/>
          <w:sz w:val="18"/>
        </w:rPr>
        <w:t xml:space="preserve">        return JSON.stringify(payload.result, null, 2);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1309 </w:t>
      </w:r>
      <w:r>
        <w:rPr>
          <w:rFonts w:ascii="Courier New" w:hAnsi="Courier New" w:eastAsia="Courier New"/>
          <w:b w:val="0"/>
          <w:sz w:val="18"/>
        </w:rPr>
        <w:t xml:space="preserve">      }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1310 </w:t>
      </w:r>
      <w:r>
        <w:rPr>
          <w:rFonts w:ascii="Courier New" w:hAnsi="Courier New" w:eastAsia="Courier New"/>
          <w:b w:val="0"/>
          <w:sz w:val="18"/>
        </w:rPr>
        <w:t xml:space="preserve">      if (typeof payload.stdout === 'string' &amp;&amp; payload.stdout.trim()) {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1311 </w:t>
      </w:r>
      <w:r>
        <w:rPr>
          <w:rFonts w:ascii="Courier New" w:hAnsi="Courier New" w:eastAsia="Courier New"/>
          <w:b w:val="0"/>
          <w:sz w:val="18"/>
        </w:rPr>
        <w:t xml:space="preserve">        const stdoutPayload = JSON.parse(payload.stdout.trim()) as unknown;</w:t>
      </w:r>
    </w:p>
    <w:p>
      <w:r>
        <w:br w:type="page"/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1312 </w:t>
      </w:r>
      <w:r>
        <w:rPr>
          <w:rFonts w:ascii="Courier New" w:hAnsi="Courier New" w:eastAsia="Courier New"/>
          <w:b w:val="0"/>
          <w:sz w:val="18"/>
        </w:rPr>
        <w:t xml:space="preserve">        if (stdoutPayload &amp;&amp; typeof stdoutPayload === 'object') {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1313 </w:t>
      </w:r>
      <w:r>
        <w:rPr>
          <w:rFonts w:ascii="Courier New" w:hAnsi="Courier New" w:eastAsia="Courier New"/>
          <w:b w:val="0"/>
          <w:sz w:val="18"/>
        </w:rPr>
        <w:t xml:space="preserve">          return JSON.stringify(stdoutPayload, null, 2);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1314 </w:t>
      </w:r>
      <w:r>
        <w:rPr>
          <w:rFonts w:ascii="Courier New" w:hAnsi="Courier New" w:eastAsia="Courier New"/>
          <w:b w:val="0"/>
          <w:sz w:val="18"/>
        </w:rPr>
        <w:t xml:space="preserve">        }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1315 </w:t>
      </w:r>
      <w:r>
        <w:rPr>
          <w:rFonts w:ascii="Courier New" w:hAnsi="Courier New" w:eastAsia="Courier New"/>
          <w:b w:val="0"/>
          <w:sz w:val="18"/>
        </w:rPr>
        <w:t xml:space="preserve">      }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1316 </w:t>
      </w:r>
      <w:r>
        <w:rPr>
          <w:rFonts w:ascii="Courier New" w:hAnsi="Courier New" w:eastAsia="Courier New"/>
          <w:b w:val="0"/>
          <w:sz w:val="18"/>
        </w:rPr>
        <w:t xml:space="preserve">    } catch {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1317 </w:t>
      </w:r>
      <w:r>
        <w:rPr>
          <w:rFonts w:ascii="Courier New" w:hAnsi="Courier New" w:eastAsia="Courier New"/>
          <w:b w:val="0"/>
          <w:sz w:val="18"/>
        </w:rPr>
        <w:t xml:space="preserve">      // Return a clean tool result instead of leaking the code-runner wrapper to Agent traces.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1318 </w:t>
      </w:r>
      <w:r>
        <w:rPr>
          <w:rFonts w:ascii="Courier New" w:hAnsi="Courier New" w:eastAsia="Courier New"/>
          <w:b w:val="0"/>
          <w:sz w:val="18"/>
        </w:rPr>
        <w:t xml:space="preserve">    }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1319 </w:t>
      </w:r>
      <w:r>
        <w:rPr>
          <w:rFonts w:ascii="Courier New" w:hAnsi="Courier New" w:eastAsia="Courier New"/>
          <w:b w:val="0"/>
          <w:sz w:val="18"/>
        </w:rPr>
        <w:t xml:space="preserve">    return JSON.stringify(this.calculateTextStats(text), null, 2);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1320 </w:t>
      </w:r>
      <w:r>
        <w:rPr>
          <w:rFonts w:ascii="Courier New" w:hAnsi="Courier New" w:eastAsia="Courier New"/>
          <w:b w:val="0"/>
          <w:sz w:val="18"/>
        </w:rPr>
        <w:t xml:space="preserve">  }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1321 </w:t>
      </w:r>
      <w:r>
        <w:rPr>
          <w:rFonts w:ascii="Courier New" w:hAnsi="Courier New" w:eastAsia="Courier New"/>
          <w:b w:val="0"/>
          <w:sz w:val="18"/>
        </w:rPr>
        <w:t xml:space="preserve">  private calculateTextStats(text: string): Record&lt;string, number&gt; {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1322 </w:t>
      </w:r>
      <w:r>
        <w:rPr>
          <w:rFonts w:ascii="Courier New" w:hAnsi="Courier New" w:eastAsia="Courier New"/>
          <w:b w:val="0"/>
          <w:sz w:val="18"/>
        </w:rPr>
        <w:t xml:space="preserve">    return {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1323 </w:t>
      </w:r>
      <w:r>
        <w:rPr>
          <w:rFonts w:ascii="Courier New" w:hAnsi="Courier New" w:eastAsia="Courier New"/>
          <w:b w:val="0"/>
          <w:sz w:val="18"/>
        </w:rPr>
        <w:t xml:space="preserve">      chars: Array.from(text).length,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1324 </w:t>
      </w:r>
      <w:r>
        <w:rPr>
          <w:rFonts w:ascii="Courier New" w:hAnsi="Courier New" w:eastAsia="Courier New"/>
          <w:b w:val="0"/>
          <w:sz w:val="18"/>
        </w:rPr>
        <w:t xml:space="preserve">      cjkChars: Array.from(text).filter((ch) =&gt; ch &gt;= '\u3400' &amp;&amp; ch &lt;= '\u9fff').length,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1325 </w:t>
      </w:r>
      <w:r>
        <w:rPr>
          <w:rFonts w:ascii="Courier New" w:hAnsi="Courier New" w:eastAsia="Courier New"/>
          <w:b w:val="0"/>
          <w:sz w:val="18"/>
        </w:rPr>
        <w:t xml:space="preserve">      englishWords: (text.match(/[A-Za-z0-9_]+/g) ?? []).length,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1326 </w:t>
      </w:r>
      <w:r>
        <w:rPr>
          <w:rFonts w:ascii="Courier New" w:hAnsi="Courier New" w:eastAsia="Courier New"/>
          <w:b w:val="0"/>
          <w:sz w:val="18"/>
        </w:rPr>
        <w:t xml:space="preserve">      lines: text === '' ? 0 : text.split(/\r?\n/).length,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1327 </w:t>
      </w:r>
      <w:r>
        <w:rPr>
          <w:rFonts w:ascii="Courier New" w:hAnsi="Courier New" w:eastAsia="Courier New"/>
          <w:b w:val="0"/>
          <w:sz w:val="18"/>
        </w:rPr>
        <w:t xml:space="preserve">    };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1328 </w:t>
      </w:r>
      <w:r>
        <w:rPr>
          <w:rFonts w:ascii="Courier New" w:hAnsi="Courier New" w:eastAsia="Courier New"/>
          <w:b w:val="0"/>
          <w:sz w:val="18"/>
        </w:rPr>
        <w:t xml:space="preserve">  }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1329 </w:t>
      </w:r>
      <w:r>
        <w:rPr>
          <w:rFonts w:ascii="Courier New" w:hAnsi="Courier New" w:eastAsia="Courier New"/>
          <w:b w:val="0"/>
          <w:sz w:val="18"/>
        </w:rPr>
        <w:t xml:space="preserve">  private async fetchWebPage(args: Record&lt;string, unknown&gt;): Promise&lt;string&gt; {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1330 </w:t>
      </w:r>
      <w:r>
        <w:rPr>
          <w:rFonts w:ascii="Courier New" w:hAnsi="Courier New" w:eastAsia="Courier New"/>
          <w:b w:val="0"/>
          <w:sz w:val="18"/>
        </w:rPr>
        <w:t xml:space="preserve">    const url = typeof args.url === 'string' ? args.url.trim() : '';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1331 </w:t>
      </w:r>
      <w:r>
        <w:rPr>
          <w:rFonts w:ascii="Courier New" w:hAnsi="Courier New" w:eastAsia="Courier New"/>
          <w:b w:val="0"/>
          <w:sz w:val="18"/>
        </w:rPr>
        <w:t xml:space="preserve">    const safeUrl = await this.assertSafeFetchUrl(url);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1332 </w:t>
      </w:r>
      <w:r>
        <w:rPr>
          <w:rFonts w:ascii="Courier New" w:hAnsi="Courier New" w:eastAsia="Courier New"/>
          <w:b w:val="0"/>
          <w:sz w:val="18"/>
        </w:rPr>
        <w:t xml:space="preserve">    const maxChars = typeof args.maxChars === 'number' ? Math.max(500, Math.min(12000, args.maxChars)) : 6000;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1333 </w:t>
      </w:r>
      <w:r>
        <w:rPr>
          <w:rFonts w:ascii="Courier New" w:hAnsi="Courier New" w:eastAsia="Courier New"/>
          <w:b w:val="0"/>
          <w:sz w:val="18"/>
        </w:rPr>
        <w:t xml:space="preserve">    const response = await fetch(safeUrl.toString(), {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1334 </w:t>
      </w:r>
      <w:r>
        <w:rPr>
          <w:rFonts w:ascii="Courier New" w:hAnsi="Courier New" w:eastAsia="Courier New"/>
          <w:b w:val="0"/>
          <w:sz w:val="18"/>
        </w:rPr>
        <w:t xml:space="preserve">      headers: { 'User-Agent': 'Mozilla/5.0 (Windows NT 10.0; Win64; x64) AppleWebKit/537.36 (KHTML, like Gecko) Chrome/137.0.7151.120 Safari/537.36' },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1335 </w:t>
      </w:r>
      <w:r>
        <w:rPr>
          <w:rFonts w:ascii="Courier New" w:hAnsi="Courier New" w:eastAsia="Courier New"/>
          <w:b w:val="0"/>
          <w:sz w:val="18"/>
        </w:rPr>
        <w:t xml:space="preserve">      redirect: 'manual',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1336 </w:t>
      </w:r>
      <w:r>
        <w:rPr>
          <w:rFonts w:ascii="Courier New" w:hAnsi="Courier New" w:eastAsia="Courier New"/>
          <w:b w:val="0"/>
          <w:sz w:val="18"/>
        </w:rPr>
        <w:t xml:space="preserve">      signal: AbortSignal.timeout(5000),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1337 </w:t>
      </w:r>
      <w:r>
        <w:rPr>
          <w:rFonts w:ascii="Courier New" w:hAnsi="Courier New" w:eastAsia="Courier New"/>
          <w:b w:val="0"/>
          <w:sz w:val="18"/>
        </w:rPr>
        <w:t xml:space="preserve">    });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1338 </w:t>
      </w:r>
      <w:r>
        <w:rPr>
          <w:rFonts w:ascii="Courier New" w:hAnsi="Courier New" w:eastAsia="Courier New"/>
          <w:b w:val="0"/>
          <w:sz w:val="18"/>
        </w:rPr>
        <w:t xml:space="preserve">    if (response.status &gt;= 300 &amp;&amp; response.status &lt; 400 &amp;&amp; response.headers.has('location')) {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1339 </w:t>
      </w:r>
      <w:r>
        <w:rPr>
          <w:rFonts w:ascii="Courier New" w:hAnsi="Courier New" w:eastAsia="Courier New"/>
          <w:b w:val="0"/>
          <w:sz w:val="18"/>
        </w:rPr>
        <w:t xml:space="preserve">      const nextUrl = new URL(response.headers.get('location') || '', safeUrl);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1340 </w:t>
      </w:r>
      <w:r>
        <w:rPr>
          <w:rFonts w:ascii="Courier New" w:hAnsi="Courier New" w:eastAsia="Courier New"/>
          <w:b w:val="0"/>
          <w:sz w:val="18"/>
        </w:rPr>
        <w:t xml:space="preserve">      await this.assertSafeFetchUrl(nextUrl.toString());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1341 </w:t>
      </w:r>
      <w:r>
        <w:rPr>
          <w:rFonts w:ascii="Courier New" w:hAnsi="Courier New" w:eastAsia="Courier New"/>
          <w:b w:val="0"/>
          <w:sz w:val="18"/>
        </w:rPr>
        <w:t xml:space="preserve">      throw new BadRequestException('网页读取不跟随重定向，请直接使用最终 URL');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1342 </w:t>
      </w:r>
      <w:r>
        <w:rPr>
          <w:rFonts w:ascii="Courier New" w:hAnsi="Courier New" w:eastAsia="Courier New"/>
          <w:b w:val="0"/>
          <w:sz w:val="18"/>
        </w:rPr>
        <w:t xml:space="preserve">    }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1343 </w:t>
      </w:r>
      <w:r>
        <w:rPr>
          <w:rFonts w:ascii="Courier New" w:hAnsi="Courier New" w:eastAsia="Courier New"/>
          <w:b w:val="0"/>
          <w:sz w:val="18"/>
        </w:rPr>
        <w:t xml:space="preserve">    const html = await response.text();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1344 </w:t>
      </w:r>
      <w:r>
        <w:rPr>
          <w:rFonts w:ascii="Courier New" w:hAnsi="Courier New" w:eastAsia="Courier New"/>
          <w:b w:val="0"/>
          <w:sz w:val="18"/>
        </w:rPr>
        <w:t xml:space="preserve">    if (!response.ok) throw new BadRequestException(`网页读取失败: ${response.status}`);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1345 </w:t>
      </w:r>
      <w:r>
        <w:rPr>
          <w:rFonts w:ascii="Courier New" w:hAnsi="Courier New" w:eastAsia="Courier New"/>
          <w:b w:val="0"/>
          <w:sz w:val="18"/>
        </w:rPr>
        <w:t xml:space="preserve">    const title = html.match(/&lt;title[^&gt;]*&gt;([\s\S]*?)&lt;\/title&gt;/i)?.[1]?.replace(/\s+/g, ' ').trim() ?? url;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1346 </w:t>
      </w:r>
      <w:r>
        <w:rPr>
          <w:rFonts w:ascii="Courier New" w:hAnsi="Courier New" w:eastAsia="Courier New"/>
          <w:b w:val="0"/>
          <w:sz w:val="18"/>
        </w:rPr>
        <w:t xml:space="preserve">    const text = html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1347 </w:t>
      </w:r>
      <w:r>
        <w:rPr>
          <w:rFonts w:ascii="Courier New" w:hAnsi="Courier New" w:eastAsia="Courier New"/>
          <w:b w:val="0"/>
          <w:sz w:val="18"/>
        </w:rPr>
        <w:t xml:space="preserve">      .replace(/&lt;script[\s\S]*?&lt;\/script&gt;/gi, ' ')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1348 </w:t>
      </w:r>
      <w:r>
        <w:rPr>
          <w:rFonts w:ascii="Courier New" w:hAnsi="Courier New" w:eastAsia="Courier New"/>
          <w:b w:val="0"/>
          <w:sz w:val="18"/>
        </w:rPr>
        <w:t xml:space="preserve">      .replace(/&lt;style[\s\S]*?&lt;\/style&gt;/gi, ' ')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1349 </w:t>
      </w:r>
      <w:r>
        <w:rPr>
          <w:rFonts w:ascii="Courier New" w:hAnsi="Courier New" w:eastAsia="Courier New"/>
          <w:b w:val="0"/>
          <w:sz w:val="18"/>
        </w:rPr>
        <w:t xml:space="preserve">      .replace(/&lt;[^&gt;]+&gt;/g, ' ')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1350 </w:t>
      </w:r>
      <w:r>
        <w:rPr>
          <w:rFonts w:ascii="Courier New" w:hAnsi="Courier New" w:eastAsia="Courier New"/>
          <w:b w:val="0"/>
          <w:sz w:val="18"/>
        </w:rPr>
        <w:t xml:space="preserve">      .replace(/&amp;nbsp;/g, ' ')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1351 </w:t>
      </w:r>
      <w:r>
        <w:rPr>
          <w:rFonts w:ascii="Courier New" w:hAnsi="Courier New" w:eastAsia="Courier New"/>
          <w:b w:val="0"/>
          <w:sz w:val="18"/>
        </w:rPr>
        <w:t xml:space="preserve">      .replace(/&amp;amp;/g, '&amp;')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1352 </w:t>
      </w:r>
      <w:r>
        <w:rPr>
          <w:rFonts w:ascii="Courier New" w:hAnsi="Courier New" w:eastAsia="Courier New"/>
          <w:b w:val="0"/>
          <w:sz w:val="18"/>
        </w:rPr>
        <w:t xml:space="preserve">      .replace(/\s+/g, ' ')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1353 </w:t>
      </w:r>
      <w:r>
        <w:rPr>
          <w:rFonts w:ascii="Courier New" w:hAnsi="Courier New" w:eastAsia="Courier New"/>
          <w:b w:val="0"/>
          <w:sz w:val="18"/>
        </w:rPr>
        <w:t xml:space="preserve">      .trim()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1354 </w:t>
      </w:r>
      <w:r>
        <w:rPr>
          <w:rFonts w:ascii="Courier New" w:hAnsi="Courier New" w:eastAsia="Courier New"/>
          <w:b w:val="0"/>
          <w:sz w:val="18"/>
        </w:rPr>
        <w:t xml:space="preserve">      .slice(0, maxChars);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1355 </w:t>
      </w:r>
      <w:r>
        <w:rPr>
          <w:rFonts w:ascii="Courier New" w:hAnsi="Courier New" w:eastAsia="Courier New"/>
          <w:b w:val="0"/>
          <w:sz w:val="18"/>
        </w:rPr>
        <w:t xml:space="preserve">    return JSON.stringify({ url: safeUrl.toString(), title, text }, null, 2);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1356 </w:t>
      </w:r>
      <w:r>
        <w:rPr>
          <w:rFonts w:ascii="Courier New" w:hAnsi="Courier New" w:eastAsia="Courier New"/>
          <w:b w:val="0"/>
          <w:sz w:val="18"/>
        </w:rPr>
        <w:t xml:space="preserve">  }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1357 </w:t>
      </w:r>
      <w:r>
        <w:rPr>
          <w:rFonts w:ascii="Courier New" w:hAnsi="Courier New" w:eastAsia="Courier New"/>
          <w:b w:val="0"/>
          <w:sz w:val="18"/>
        </w:rPr>
        <w:t xml:space="preserve">  private assertCodeRunnerEnabled(): void {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1358 </w:t>
      </w:r>
      <w:r>
        <w:rPr>
          <w:rFonts w:ascii="Courier New" w:hAnsi="Courier New" w:eastAsia="Courier New"/>
          <w:b w:val="0"/>
          <w:sz w:val="18"/>
        </w:rPr>
        <w:t xml:space="preserve">    if (process.env.ENABLE_CODE_RUNNER_TOOLS !== 'true') {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1359 </w:t>
      </w:r>
      <w:r>
        <w:rPr>
          <w:rFonts w:ascii="Courier New" w:hAnsi="Courier New" w:eastAsia="Courier New"/>
          <w:b w:val="0"/>
          <w:sz w:val="18"/>
        </w:rPr>
        <w:t xml:space="preserve">      throw new BadRequestException('代码执行工具默认禁用，请由管理员显式开启 ENABLE_CODE_RUNNER_TOOLS=true');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1360 </w:t>
      </w:r>
      <w:r>
        <w:rPr>
          <w:rFonts w:ascii="Courier New" w:hAnsi="Courier New" w:eastAsia="Courier New"/>
          <w:b w:val="0"/>
          <w:sz w:val="18"/>
        </w:rPr>
        <w:t xml:space="preserve">    }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1361 </w:t>
      </w:r>
      <w:r>
        <w:rPr>
          <w:rFonts w:ascii="Courier New" w:hAnsi="Courier New" w:eastAsia="Courier New"/>
          <w:b w:val="0"/>
          <w:sz w:val="18"/>
        </w:rPr>
        <w:t xml:space="preserve">  }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1362 </w:t>
      </w:r>
      <w:r>
        <w:rPr>
          <w:rFonts w:ascii="Courier New" w:hAnsi="Courier New" w:eastAsia="Courier New"/>
          <w:b w:val="0"/>
          <w:sz w:val="18"/>
        </w:rPr>
        <w:t xml:space="preserve">  private async assertSafeFetchUrl(rawUrl: string): Promise&lt;URL&gt; {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1363 </w:t>
      </w:r>
      <w:r>
        <w:rPr>
          <w:rFonts w:ascii="Courier New" w:hAnsi="Courier New" w:eastAsia="Courier New"/>
          <w:b w:val="0"/>
          <w:sz w:val="18"/>
        </w:rPr>
        <w:t xml:space="preserve">    let parsed: URL;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1364 </w:t>
      </w:r>
      <w:r>
        <w:rPr>
          <w:rFonts w:ascii="Courier New" w:hAnsi="Courier New" w:eastAsia="Courier New"/>
          <w:b w:val="0"/>
          <w:sz w:val="18"/>
        </w:rPr>
        <w:t xml:space="preserve">    try {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1365 </w:t>
      </w:r>
      <w:r>
        <w:rPr>
          <w:rFonts w:ascii="Courier New" w:hAnsi="Courier New" w:eastAsia="Courier New"/>
          <w:b w:val="0"/>
          <w:sz w:val="18"/>
        </w:rPr>
        <w:t xml:space="preserve">      parsed = new URL(rawUrl);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1366 </w:t>
      </w:r>
      <w:r>
        <w:rPr>
          <w:rFonts w:ascii="Courier New" w:hAnsi="Courier New" w:eastAsia="Courier New"/>
          <w:b w:val="0"/>
          <w:sz w:val="18"/>
        </w:rPr>
        <w:t xml:space="preserve">    } catch {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1367 </w:t>
      </w:r>
      <w:r>
        <w:rPr>
          <w:rFonts w:ascii="Courier New" w:hAnsi="Courier New" w:eastAsia="Courier New"/>
          <w:b w:val="0"/>
          <w:sz w:val="18"/>
        </w:rPr>
        <w:t xml:space="preserve">      throw new BadRequestException('URL 格式无效');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1368 </w:t>
      </w:r>
      <w:r>
        <w:rPr>
          <w:rFonts w:ascii="Courier New" w:hAnsi="Courier New" w:eastAsia="Courier New"/>
          <w:b w:val="0"/>
          <w:sz w:val="18"/>
        </w:rPr>
        <w:t xml:space="preserve">    }</w:t>
      </w:r>
    </w:p>
    <w:p>
      <w:r>
        <w:br w:type="page"/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1369 </w:t>
      </w:r>
      <w:r>
        <w:rPr>
          <w:rFonts w:ascii="Courier New" w:hAnsi="Courier New" w:eastAsia="Courier New"/>
          <w:b w:val="0"/>
          <w:sz w:val="18"/>
        </w:rPr>
        <w:t xml:space="preserve">    if (!['http:', 'https:'].includes(parsed.protocol)) {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1370 </w:t>
      </w:r>
      <w:r>
        <w:rPr>
          <w:rFonts w:ascii="Courier New" w:hAnsi="Courier New" w:eastAsia="Courier New"/>
          <w:b w:val="0"/>
          <w:sz w:val="18"/>
        </w:rPr>
        <w:t xml:space="preserve">      throw new BadRequestException('URL 必须以 http:// 或 https:// 开头');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1371 </w:t>
      </w:r>
      <w:r>
        <w:rPr>
          <w:rFonts w:ascii="Courier New" w:hAnsi="Courier New" w:eastAsia="Courier New"/>
          <w:b w:val="0"/>
          <w:sz w:val="18"/>
        </w:rPr>
        <w:t xml:space="preserve">    }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1372 </w:t>
      </w:r>
      <w:r>
        <w:rPr>
          <w:rFonts w:ascii="Courier New" w:hAnsi="Courier New" w:eastAsia="Courier New"/>
          <w:b w:val="0"/>
          <w:sz w:val="18"/>
        </w:rPr>
        <w:t xml:space="preserve">    if (parsed.username || parsed.password) {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1373 </w:t>
      </w:r>
      <w:r>
        <w:rPr>
          <w:rFonts w:ascii="Courier New" w:hAnsi="Courier New" w:eastAsia="Courier New"/>
          <w:b w:val="0"/>
          <w:sz w:val="18"/>
        </w:rPr>
        <w:t xml:space="preserve">      throw new BadRequestException('URL 不允许包含认证信息');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1374 </w:t>
      </w:r>
      <w:r>
        <w:rPr>
          <w:rFonts w:ascii="Courier New" w:hAnsi="Courier New" w:eastAsia="Courier New"/>
          <w:b w:val="0"/>
          <w:sz w:val="18"/>
        </w:rPr>
        <w:t xml:space="preserve">    }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1375 </w:t>
      </w:r>
      <w:r>
        <w:rPr>
          <w:rFonts w:ascii="Courier New" w:hAnsi="Courier New" w:eastAsia="Courier New"/>
          <w:b w:val="0"/>
          <w:sz w:val="18"/>
        </w:rPr>
        <w:t xml:space="preserve">    const port = parsed.port ? Number(parsed.port) : (parsed.protocol === 'https:' ? 443 : 80);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1376 </w:t>
      </w:r>
      <w:r>
        <w:rPr>
          <w:rFonts w:ascii="Courier New" w:hAnsi="Courier New" w:eastAsia="Courier New"/>
          <w:b w:val="0"/>
          <w:sz w:val="18"/>
        </w:rPr>
        <w:t xml:space="preserve">    if (![80, 443].includes(port)) {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1377 </w:t>
      </w:r>
      <w:r>
        <w:rPr>
          <w:rFonts w:ascii="Courier New" w:hAnsi="Courier New" w:eastAsia="Courier New"/>
          <w:b w:val="0"/>
          <w:sz w:val="18"/>
        </w:rPr>
        <w:t xml:space="preserve">      throw new BadRequestException('URL 只允许访问 80 或 443 端口');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1378 </w:t>
      </w:r>
      <w:r>
        <w:rPr>
          <w:rFonts w:ascii="Courier New" w:hAnsi="Courier New" w:eastAsia="Courier New"/>
          <w:b w:val="0"/>
          <w:sz w:val="18"/>
        </w:rPr>
        <w:t xml:space="preserve">    }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1379 </w:t>
      </w:r>
      <w:r>
        <w:rPr>
          <w:rFonts w:ascii="Courier New" w:hAnsi="Courier New" w:eastAsia="Courier New"/>
          <w:b w:val="0"/>
          <w:sz w:val="18"/>
        </w:rPr>
        <w:t xml:space="preserve">    const host = parsed.hostname.toLowerCase();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1380 </w:t>
      </w:r>
      <w:r>
        <w:rPr>
          <w:rFonts w:ascii="Courier New" w:hAnsi="Courier New" w:eastAsia="Courier New"/>
          <w:b w:val="0"/>
          <w:sz w:val="18"/>
        </w:rPr>
        <w:t xml:space="preserve">    if (host === 'localhost' || host.endsWith('.localhost')) {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1381 </w:t>
      </w:r>
      <w:r>
        <w:rPr>
          <w:rFonts w:ascii="Courier New" w:hAnsi="Courier New" w:eastAsia="Courier New"/>
          <w:b w:val="0"/>
          <w:sz w:val="18"/>
        </w:rPr>
        <w:t xml:space="preserve">      throw new BadRequestException('不允许访问 localhost');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1382 </w:t>
      </w:r>
      <w:r>
        <w:rPr>
          <w:rFonts w:ascii="Courier New" w:hAnsi="Courier New" w:eastAsia="Courier New"/>
          <w:b w:val="0"/>
          <w:sz w:val="18"/>
        </w:rPr>
        <w:t xml:space="preserve">    }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1383 </w:t>
      </w:r>
      <w:r>
        <w:rPr>
          <w:rFonts w:ascii="Courier New" w:hAnsi="Courier New" w:eastAsia="Courier New"/>
          <w:b w:val="0"/>
          <w:sz w:val="18"/>
        </w:rPr>
        <w:t xml:space="preserve">    const addresses = isIP(host) ? [{ address: host }] : await lookup(host, { all: true }).catch(() =&gt; []);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1384 </w:t>
      </w:r>
      <w:r>
        <w:rPr>
          <w:rFonts w:ascii="Courier New" w:hAnsi="Courier New" w:eastAsia="Courier New"/>
          <w:b w:val="0"/>
          <w:sz w:val="18"/>
        </w:rPr>
        <w:t xml:space="preserve">    if (addresses.length === 0) {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1385 </w:t>
      </w:r>
      <w:r>
        <w:rPr>
          <w:rFonts w:ascii="Courier New" w:hAnsi="Courier New" w:eastAsia="Courier New"/>
          <w:b w:val="0"/>
          <w:sz w:val="18"/>
        </w:rPr>
        <w:t xml:space="preserve">      throw new BadRequestException('URL 主机无法解析');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1386 </w:t>
      </w:r>
      <w:r>
        <w:rPr>
          <w:rFonts w:ascii="Courier New" w:hAnsi="Courier New" w:eastAsia="Courier New"/>
          <w:b w:val="0"/>
          <w:sz w:val="18"/>
        </w:rPr>
        <w:t xml:space="preserve">    }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1387 </w:t>
      </w:r>
      <w:r>
        <w:rPr>
          <w:rFonts w:ascii="Courier New" w:hAnsi="Courier New" w:eastAsia="Courier New"/>
          <w:b w:val="0"/>
          <w:sz w:val="18"/>
        </w:rPr>
        <w:t xml:space="preserve">    for (const item of addresses) {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1388 </w:t>
      </w:r>
      <w:r>
        <w:rPr>
          <w:rFonts w:ascii="Courier New" w:hAnsi="Courier New" w:eastAsia="Courier New"/>
          <w:b w:val="0"/>
          <w:sz w:val="18"/>
        </w:rPr>
        <w:t xml:space="preserve">      if (this.isBlockedAddress(item.address)) {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1389 </w:t>
      </w:r>
      <w:r>
        <w:rPr>
          <w:rFonts w:ascii="Courier New" w:hAnsi="Courier New" w:eastAsia="Courier New"/>
          <w:b w:val="0"/>
          <w:sz w:val="18"/>
        </w:rPr>
        <w:t xml:space="preserve">        throw new BadRequestException('不允许访问内网、本机或链路本地地址');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1390 </w:t>
      </w:r>
      <w:r>
        <w:rPr>
          <w:rFonts w:ascii="Courier New" w:hAnsi="Courier New" w:eastAsia="Courier New"/>
          <w:b w:val="0"/>
          <w:sz w:val="18"/>
        </w:rPr>
        <w:t xml:space="preserve">      }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1391 </w:t>
      </w:r>
      <w:r>
        <w:rPr>
          <w:rFonts w:ascii="Courier New" w:hAnsi="Courier New" w:eastAsia="Courier New"/>
          <w:b w:val="0"/>
          <w:sz w:val="18"/>
        </w:rPr>
        <w:t xml:space="preserve">    }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1392 </w:t>
      </w:r>
      <w:r>
        <w:rPr>
          <w:rFonts w:ascii="Courier New" w:hAnsi="Courier New" w:eastAsia="Courier New"/>
          <w:b w:val="0"/>
          <w:sz w:val="18"/>
        </w:rPr>
        <w:t xml:space="preserve">    return parsed;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1393 </w:t>
      </w:r>
      <w:r>
        <w:rPr>
          <w:rFonts w:ascii="Courier New" w:hAnsi="Courier New" w:eastAsia="Courier New"/>
          <w:b w:val="0"/>
          <w:sz w:val="18"/>
        </w:rPr>
        <w:t xml:space="preserve">  }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1394 </w:t>
      </w:r>
      <w:r>
        <w:rPr>
          <w:rFonts w:ascii="Courier New" w:hAnsi="Courier New" w:eastAsia="Courier New"/>
          <w:b w:val="0"/>
          <w:sz w:val="18"/>
        </w:rPr>
        <w:t xml:space="preserve">  private isBlockedAddress(address: string): boolean {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1395 </w:t>
      </w:r>
      <w:r>
        <w:rPr>
          <w:rFonts w:ascii="Courier New" w:hAnsi="Courier New" w:eastAsia="Courier New"/>
          <w:b w:val="0"/>
          <w:sz w:val="18"/>
        </w:rPr>
        <w:t xml:space="preserve">    const version = isIP(address);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1396 </w:t>
      </w:r>
      <w:r>
        <w:rPr>
          <w:rFonts w:ascii="Courier New" w:hAnsi="Courier New" w:eastAsia="Courier New"/>
          <w:b w:val="0"/>
          <w:sz w:val="18"/>
        </w:rPr>
        <w:t xml:space="preserve">    if (version === 4) {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1397 </w:t>
      </w:r>
      <w:r>
        <w:rPr>
          <w:rFonts w:ascii="Courier New" w:hAnsi="Courier New" w:eastAsia="Courier New"/>
          <w:b w:val="0"/>
          <w:sz w:val="18"/>
        </w:rPr>
        <w:t xml:space="preserve">      const parts = address.split('.').map(Number);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1398 </w:t>
      </w:r>
      <w:r>
        <w:rPr>
          <w:rFonts w:ascii="Courier New" w:hAnsi="Courier New" w:eastAsia="Courier New"/>
          <w:b w:val="0"/>
          <w:sz w:val="18"/>
        </w:rPr>
        <w:t xml:space="preserve">      const [a, b] = parts;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1399 </w:t>
      </w:r>
      <w:r>
        <w:rPr>
          <w:rFonts w:ascii="Courier New" w:hAnsi="Courier New" w:eastAsia="Courier New"/>
          <w:b w:val="0"/>
          <w:sz w:val="18"/>
        </w:rPr>
        <w:t xml:space="preserve">      return (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1400 </w:t>
      </w:r>
      <w:r>
        <w:rPr>
          <w:rFonts w:ascii="Courier New" w:hAnsi="Courier New" w:eastAsia="Courier New"/>
          <w:b w:val="0"/>
          <w:sz w:val="18"/>
        </w:rPr>
        <w:t xml:space="preserve">        a === 0 ||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1401 </w:t>
      </w:r>
      <w:r>
        <w:rPr>
          <w:rFonts w:ascii="Courier New" w:hAnsi="Courier New" w:eastAsia="Courier New"/>
          <w:b w:val="0"/>
          <w:sz w:val="18"/>
        </w:rPr>
        <w:t xml:space="preserve">        a === 10 ||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1402 </w:t>
      </w:r>
      <w:r>
        <w:rPr>
          <w:rFonts w:ascii="Courier New" w:hAnsi="Courier New" w:eastAsia="Courier New"/>
          <w:b w:val="0"/>
          <w:sz w:val="18"/>
        </w:rPr>
        <w:t xml:space="preserve">        a === 127 ||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1403 </w:t>
      </w:r>
      <w:r>
        <w:rPr>
          <w:rFonts w:ascii="Courier New" w:hAnsi="Courier New" w:eastAsia="Courier New"/>
          <w:b w:val="0"/>
          <w:sz w:val="18"/>
        </w:rPr>
        <w:t xml:space="preserve">        (a === 169 &amp;&amp; b === 254) ||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1404 </w:t>
      </w:r>
      <w:r>
        <w:rPr>
          <w:rFonts w:ascii="Courier New" w:hAnsi="Courier New" w:eastAsia="Courier New"/>
          <w:b w:val="0"/>
          <w:sz w:val="18"/>
        </w:rPr>
        <w:t xml:space="preserve">        (a === 172 &amp;&amp; b &gt;= 16 &amp;&amp; b &lt;= 31) ||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1405 </w:t>
      </w:r>
      <w:r>
        <w:rPr>
          <w:rFonts w:ascii="Courier New" w:hAnsi="Courier New" w:eastAsia="Courier New"/>
          <w:b w:val="0"/>
          <w:sz w:val="18"/>
        </w:rPr>
        <w:t xml:space="preserve">        (a === 192 &amp;&amp; b === 168) ||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1406 </w:t>
      </w:r>
      <w:r>
        <w:rPr>
          <w:rFonts w:ascii="Courier New" w:hAnsi="Courier New" w:eastAsia="Courier New"/>
          <w:b w:val="0"/>
          <w:sz w:val="18"/>
        </w:rPr>
        <w:t xml:space="preserve">        (a === 100 &amp;&amp; b &gt;= 64 &amp;&amp; b &lt;= 127) ||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1407 </w:t>
      </w:r>
      <w:r>
        <w:rPr>
          <w:rFonts w:ascii="Courier New" w:hAnsi="Courier New" w:eastAsia="Courier New"/>
          <w:b w:val="0"/>
          <w:sz w:val="18"/>
        </w:rPr>
        <w:t xml:space="preserve">        a &gt;= 224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1408 </w:t>
      </w:r>
      <w:r>
        <w:rPr>
          <w:rFonts w:ascii="Courier New" w:hAnsi="Courier New" w:eastAsia="Courier New"/>
          <w:b w:val="0"/>
          <w:sz w:val="18"/>
        </w:rPr>
        <w:t xml:space="preserve">      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1409 </w:t>
      </w:r>
      <w:r>
        <w:rPr>
          <w:rFonts w:ascii="Courier New" w:hAnsi="Courier New" w:eastAsia="Courier New"/>
          <w:b w:val="0"/>
          <w:sz w:val="18"/>
        </w:rPr>
        <w:t xml:space="preserve">    }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1410 </w:t>
      </w:r>
      <w:r>
        <w:rPr>
          <w:rFonts w:ascii="Courier New" w:hAnsi="Courier New" w:eastAsia="Courier New"/>
          <w:b w:val="0"/>
          <w:sz w:val="18"/>
        </w:rPr>
        <w:t xml:space="preserve">    if (version === 6) {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1411 </w:t>
      </w:r>
      <w:r>
        <w:rPr>
          <w:rFonts w:ascii="Courier New" w:hAnsi="Courier New" w:eastAsia="Courier New"/>
          <w:b w:val="0"/>
          <w:sz w:val="18"/>
        </w:rPr>
        <w:t xml:space="preserve">      const normalized = address.toLowerCase();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1412 </w:t>
      </w:r>
      <w:r>
        <w:rPr>
          <w:rFonts w:ascii="Courier New" w:hAnsi="Courier New" w:eastAsia="Courier New"/>
          <w:b w:val="0"/>
          <w:sz w:val="18"/>
        </w:rPr>
        <w:t xml:space="preserve">      return (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1413 </w:t>
      </w:r>
      <w:r>
        <w:rPr>
          <w:rFonts w:ascii="Courier New" w:hAnsi="Courier New" w:eastAsia="Courier New"/>
          <w:b w:val="0"/>
          <w:sz w:val="18"/>
        </w:rPr>
        <w:t xml:space="preserve">        normalized === '::1' ||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1414 </w:t>
      </w:r>
      <w:r>
        <w:rPr>
          <w:rFonts w:ascii="Courier New" w:hAnsi="Courier New" w:eastAsia="Courier New"/>
          <w:b w:val="0"/>
          <w:sz w:val="18"/>
        </w:rPr>
        <w:t xml:space="preserve">        normalized === '::' ||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1415 </w:t>
      </w:r>
      <w:r>
        <w:rPr>
          <w:rFonts w:ascii="Courier New" w:hAnsi="Courier New" w:eastAsia="Courier New"/>
          <w:b w:val="0"/>
          <w:sz w:val="18"/>
        </w:rPr>
        <w:t xml:space="preserve">        normalized.startsWith('fc') ||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1416 </w:t>
      </w:r>
      <w:r>
        <w:rPr>
          <w:rFonts w:ascii="Courier New" w:hAnsi="Courier New" w:eastAsia="Courier New"/>
          <w:b w:val="0"/>
          <w:sz w:val="18"/>
        </w:rPr>
        <w:t xml:space="preserve">        normalized.startsWith('fd') ||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1417 </w:t>
      </w:r>
      <w:r>
        <w:rPr>
          <w:rFonts w:ascii="Courier New" w:hAnsi="Courier New" w:eastAsia="Courier New"/>
          <w:b w:val="0"/>
          <w:sz w:val="18"/>
        </w:rPr>
        <w:t xml:space="preserve">        normalized.startsWith('fe80:') ||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1418 </w:t>
      </w:r>
      <w:r>
        <w:rPr>
          <w:rFonts w:ascii="Courier New" w:hAnsi="Courier New" w:eastAsia="Courier New"/>
          <w:b w:val="0"/>
          <w:sz w:val="18"/>
        </w:rPr>
        <w:t xml:space="preserve">        normalized.startsWith('::ffff:127.') ||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1419 </w:t>
      </w:r>
      <w:r>
        <w:rPr>
          <w:rFonts w:ascii="Courier New" w:hAnsi="Courier New" w:eastAsia="Courier New"/>
          <w:b w:val="0"/>
          <w:sz w:val="18"/>
        </w:rPr>
        <w:t xml:space="preserve">        normalized.startsWith('::ffff:10.') ||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1420 </w:t>
      </w:r>
      <w:r>
        <w:rPr>
          <w:rFonts w:ascii="Courier New" w:hAnsi="Courier New" w:eastAsia="Courier New"/>
          <w:b w:val="0"/>
          <w:sz w:val="18"/>
        </w:rPr>
        <w:t xml:space="preserve">        normalized.startsWith('::ffff:192.168.') ||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1421 </w:t>
      </w:r>
      <w:r>
        <w:rPr>
          <w:rFonts w:ascii="Courier New" w:hAnsi="Courier New" w:eastAsia="Courier New"/>
          <w:b w:val="0"/>
          <w:sz w:val="18"/>
        </w:rPr>
        <w:t xml:space="preserve">        normalized.startsWith('::ffff:169.254.')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1422 </w:t>
      </w:r>
      <w:r>
        <w:rPr>
          <w:rFonts w:ascii="Courier New" w:hAnsi="Courier New" w:eastAsia="Courier New"/>
          <w:b w:val="0"/>
          <w:sz w:val="18"/>
        </w:rPr>
        <w:t xml:space="preserve">      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1423 </w:t>
      </w:r>
      <w:r>
        <w:rPr>
          <w:rFonts w:ascii="Courier New" w:hAnsi="Courier New" w:eastAsia="Courier New"/>
          <w:b w:val="0"/>
          <w:sz w:val="18"/>
        </w:rPr>
        <w:t xml:space="preserve">    }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1424 </w:t>
      </w:r>
      <w:r>
        <w:rPr>
          <w:rFonts w:ascii="Courier New" w:hAnsi="Courier New" w:eastAsia="Courier New"/>
          <w:b w:val="0"/>
          <w:sz w:val="18"/>
        </w:rPr>
        <w:t xml:space="preserve">    return true;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1425 </w:t>
      </w:r>
      <w:r>
        <w:rPr>
          <w:rFonts w:ascii="Courier New" w:hAnsi="Courier New" w:eastAsia="Courier New"/>
          <w:b w:val="0"/>
          <w:sz w:val="18"/>
        </w:rPr>
        <w:t xml:space="preserve">  }</w:t>
      </w:r>
    </w:p>
    <w:p>
      <w:r>
        <w:br w:type="page"/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1426 </w:t>
      </w:r>
      <w:r>
        <w:rPr>
          <w:rFonts w:ascii="Courier New" w:hAnsi="Courier New" w:eastAsia="Courier New"/>
          <w:b w:val="0"/>
          <w:sz w:val="18"/>
        </w:rPr>
        <w:t xml:space="preserve">  private stringifyValue(value: unknown): string {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1427 </w:t>
      </w:r>
      <w:r>
        <w:rPr>
          <w:rFonts w:ascii="Courier New" w:hAnsi="Courier New" w:eastAsia="Courier New"/>
          <w:b w:val="0"/>
          <w:sz w:val="18"/>
        </w:rPr>
        <w:t xml:space="preserve">    if (typeof value === 'string') return value;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1428 </w:t>
      </w:r>
      <w:r>
        <w:rPr>
          <w:rFonts w:ascii="Courier New" w:hAnsi="Courier New" w:eastAsia="Courier New"/>
          <w:b w:val="0"/>
          <w:sz w:val="18"/>
        </w:rPr>
        <w:t xml:space="preserve">    try {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1429 </w:t>
      </w:r>
      <w:r>
        <w:rPr>
          <w:rFonts w:ascii="Courier New" w:hAnsi="Courier New" w:eastAsia="Courier New"/>
          <w:b w:val="0"/>
          <w:sz w:val="18"/>
        </w:rPr>
        <w:t xml:space="preserve">      return JSON.stringify(value);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1430 </w:t>
      </w:r>
      <w:r>
        <w:rPr>
          <w:rFonts w:ascii="Courier New" w:hAnsi="Courier New" w:eastAsia="Courier New"/>
          <w:b w:val="0"/>
          <w:sz w:val="18"/>
        </w:rPr>
        <w:t xml:space="preserve">    } catch {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1431 </w:t>
      </w:r>
      <w:r>
        <w:rPr>
          <w:rFonts w:ascii="Courier New" w:hAnsi="Courier New" w:eastAsia="Courier New"/>
          <w:b w:val="0"/>
          <w:sz w:val="18"/>
        </w:rPr>
        <w:t xml:space="preserve">      return String(value);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1432 </w:t>
      </w:r>
      <w:r>
        <w:rPr>
          <w:rFonts w:ascii="Courier New" w:hAnsi="Courier New" w:eastAsia="Courier New"/>
          <w:b w:val="0"/>
          <w:sz w:val="18"/>
        </w:rPr>
        <w:t xml:space="preserve">    }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1433 </w:t>
      </w:r>
      <w:r>
        <w:rPr>
          <w:rFonts w:ascii="Courier New" w:hAnsi="Courier New" w:eastAsia="Courier New"/>
          <w:b w:val="0"/>
          <w:sz w:val="18"/>
        </w:rPr>
        <w:t xml:space="preserve">  }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1434 </w:t>
      </w:r>
      <w:r>
        <w:rPr>
          <w:rFonts w:ascii="Courier New" w:hAnsi="Courier New" w:eastAsia="Courier New"/>
          <w:b w:val="0"/>
          <w:sz w:val="18"/>
        </w:rPr>
        <w:t xml:space="preserve">  private mapTool(row: ToolRow): ToolDefinition {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1435 </w:t>
      </w:r>
      <w:r>
        <w:rPr>
          <w:rFonts w:ascii="Courier New" w:hAnsi="Courier New" w:eastAsia="Courier New"/>
          <w:b w:val="0"/>
          <w:sz w:val="18"/>
        </w:rPr>
        <w:t xml:space="preserve">    let schema: Record&lt;string, unknown&gt; = {};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1436 </w:t>
      </w:r>
      <w:r>
        <w:rPr>
          <w:rFonts w:ascii="Courier New" w:hAnsi="Courier New" w:eastAsia="Courier New"/>
          <w:b w:val="0"/>
          <w:sz w:val="18"/>
        </w:rPr>
        <w:t xml:space="preserve">    try {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1437 </w:t>
      </w:r>
      <w:r>
        <w:rPr>
          <w:rFonts w:ascii="Courier New" w:hAnsi="Courier New" w:eastAsia="Courier New"/>
          <w:b w:val="0"/>
          <w:sz w:val="18"/>
        </w:rPr>
        <w:t xml:space="preserve">      schema = JSON.parse(row.schemaJson || '{}') as Record&lt;string, unknown&gt;;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1438 </w:t>
      </w:r>
      <w:r>
        <w:rPr>
          <w:rFonts w:ascii="Courier New" w:hAnsi="Courier New" w:eastAsia="Courier New"/>
          <w:b w:val="0"/>
          <w:sz w:val="18"/>
        </w:rPr>
        <w:t xml:space="preserve">    } catch {}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1439 </w:t>
      </w:r>
      <w:r>
        <w:rPr>
          <w:rFonts w:ascii="Courier New" w:hAnsi="Courier New" w:eastAsia="Courier New"/>
          <w:b w:val="0"/>
          <w:sz w:val="18"/>
        </w:rPr>
        <w:t xml:space="preserve">    let outputSchema: Record&lt;string, unknown&gt; = {};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1440 </w:t>
      </w:r>
      <w:r>
        <w:rPr>
          <w:rFonts w:ascii="Courier New" w:hAnsi="Courier New" w:eastAsia="Courier New"/>
          <w:b w:val="0"/>
          <w:sz w:val="18"/>
        </w:rPr>
        <w:t xml:space="preserve">    try {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1441 </w:t>
      </w:r>
      <w:r>
        <w:rPr>
          <w:rFonts w:ascii="Courier New" w:hAnsi="Courier New" w:eastAsia="Courier New"/>
          <w:b w:val="0"/>
          <w:sz w:val="18"/>
        </w:rPr>
        <w:t xml:space="preserve">      outputSchema = JSON.parse(row.outputSchemaJson || '{}') as Record&lt;string, unknown&gt;;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1442 </w:t>
      </w:r>
      <w:r>
        <w:rPr>
          <w:rFonts w:ascii="Courier New" w:hAnsi="Courier New" w:eastAsia="Courier New"/>
          <w:b w:val="0"/>
          <w:sz w:val="18"/>
        </w:rPr>
        <w:t xml:space="preserve">    } catch {}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1443 </w:t>
      </w:r>
      <w:r>
        <w:rPr>
          <w:rFonts w:ascii="Courier New" w:hAnsi="Courier New" w:eastAsia="Courier New"/>
          <w:b w:val="0"/>
          <w:sz w:val="18"/>
        </w:rPr>
        <w:t xml:space="preserve">    let permissions: Record&lt;string, unknown&gt; = {};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1444 </w:t>
      </w:r>
      <w:r>
        <w:rPr>
          <w:rFonts w:ascii="Courier New" w:hAnsi="Courier New" w:eastAsia="Courier New"/>
          <w:b w:val="0"/>
          <w:sz w:val="18"/>
        </w:rPr>
        <w:t xml:space="preserve">    try {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1445 </w:t>
      </w:r>
      <w:r>
        <w:rPr>
          <w:rFonts w:ascii="Courier New" w:hAnsi="Courier New" w:eastAsia="Courier New"/>
          <w:b w:val="0"/>
          <w:sz w:val="18"/>
        </w:rPr>
        <w:t xml:space="preserve">      permissions = JSON.parse(row.permissionsJson || '{}') as Record&lt;string, unknown&gt;;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1446 </w:t>
      </w:r>
      <w:r>
        <w:rPr>
          <w:rFonts w:ascii="Courier New" w:hAnsi="Courier New" w:eastAsia="Courier New"/>
          <w:b w:val="0"/>
          <w:sz w:val="18"/>
        </w:rPr>
        <w:t xml:space="preserve">    } catch {}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1447 </w:t>
      </w:r>
      <w:r>
        <w:rPr>
          <w:rFonts w:ascii="Courier New" w:hAnsi="Courier New" w:eastAsia="Courier New"/>
          <w:b w:val="0"/>
          <w:sz w:val="18"/>
        </w:rPr>
        <w:t xml:space="preserve">    const riskLevel = ['low', 'medium', 'high'].includes(row.riskLevel || '') ? row.riskLevel as ToolDefinition['riskLevel'] : 'low';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1448 </w:t>
      </w:r>
      <w:r>
        <w:rPr>
          <w:rFonts w:ascii="Courier New" w:hAnsi="Courier New" w:eastAsia="Courier New"/>
          <w:b w:val="0"/>
          <w:sz w:val="18"/>
        </w:rPr>
        <w:t xml:space="preserve">    return {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1449 </w:t>
      </w:r>
      <w:r>
        <w:rPr>
          <w:rFonts w:ascii="Courier New" w:hAnsi="Courier New" w:eastAsia="Courier New"/>
          <w:b w:val="0"/>
          <w:sz w:val="18"/>
        </w:rPr>
        <w:t xml:space="preserve">      id: row.id,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1450 </w:t>
      </w:r>
      <w:r>
        <w:rPr>
          <w:rFonts w:ascii="Courier New" w:hAnsi="Courier New" w:eastAsia="Courier New"/>
          <w:b w:val="0"/>
          <w:sz w:val="18"/>
        </w:rPr>
        <w:t xml:space="preserve">      userId: row.userId || null,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1451 </w:t>
      </w:r>
      <w:r>
        <w:rPr>
          <w:rFonts w:ascii="Courier New" w:hAnsi="Courier New" w:eastAsia="Courier New"/>
          <w:b w:val="0"/>
          <w:sz w:val="18"/>
        </w:rPr>
        <w:t xml:space="preserve">      name: row.name,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1452 </w:t>
      </w:r>
      <w:r>
        <w:rPr>
          <w:rFonts w:ascii="Courier New" w:hAnsi="Courier New" w:eastAsia="Courier New"/>
          <w:b w:val="0"/>
          <w:sz w:val="18"/>
        </w:rPr>
        <w:t xml:space="preserve">      displayName: row.displayName,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1453 </w:t>
      </w:r>
      <w:r>
        <w:rPr>
          <w:rFonts w:ascii="Courier New" w:hAnsi="Courier New" w:eastAsia="Courier New"/>
          <w:b w:val="0"/>
          <w:sz w:val="18"/>
        </w:rPr>
        <w:t xml:space="preserve">      description: row.description,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1454 </w:t>
      </w:r>
      <w:r>
        <w:rPr>
          <w:rFonts w:ascii="Courier New" w:hAnsi="Courier New" w:eastAsia="Courier New"/>
          <w:b w:val="0"/>
          <w:sz w:val="18"/>
        </w:rPr>
        <w:t xml:space="preserve">      schema,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1455 </w:t>
      </w:r>
      <w:r>
        <w:rPr>
          <w:rFonts w:ascii="Courier New" w:hAnsi="Courier New" w:eastAsia="Courier New"/>
          <w:b w:val="0"/>
          <w:sz w:val="18"/>
        </w:rPr>
        <w:t xml:space="preserve">      outputSchema,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1456 </w:t>
      </w:r>
      <w:r>
        <w:rPr>
          <w:rFonts w:ascii="Courier New" w:hAnsi="Courier New" w:eastAsia="Courier New"/>
          <w:b w:val="0"/>
          <w:sz w:val="18"/>
        </w:rPr>
        <w:t xml:space="preserve">      permissions,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1457 </w:t>
      </w:r>
      <w:r>
        <w:rPr>
          <w:rFonts w:ascii="Courier New" w:hAnsi="Courier New" w:eastAsia="Courier New"/>
          <w:b w:val="0"/>
          <w:sz w:val="18"/>
        </w:rPr>
        <w:t xml:space="preserve">      implementationType: row.implementationType,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1458 </w:t>
      </w:r>
      <w:r>
        <w:rPr>
          <w:rFonts w:ascii="Courier New" w:hAnsi="Courier New" w:eastAsia="Courier New"/>
          <w:b w:val="0"/>
          <w:sz w:val="18"/>
        </w:rPr>
        <w:t xml:space="preserve">      source: row.userId ? 'custom' : 'builtin',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1459 </w:t>
      </w:r>
      <w:r>
        <w:rPr>
          <w:rFonts w:ascii="Courier New" w:hAnsi="Courier New" w:eastAsia="Courier New"/>
          <w:b w:val="0"/>
          <w:sz w:val="18"/>
        </w:rPr>
        <w:t xml:space="preserve">      category: row.category || (row.userId ? 'custom' : 'builtin'),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1460 </w:t>
      </w:r>
      <w:r>
        <w:rPr>
          <w:rFonts w:ascii="Courier New" w:hAnsi="Courier New" w:eastAsia="Courier New"/>
          <w:b w:val="0"/>
          <w:sz w:val="18"/>
        </w:rPr>
        <w:t xml:space="preserve">      runtime: row.runtime || (row.userId ? 'python' : 'builtin'),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1461 </w:t>
      </w:r>
      <w:r>
        <w:rPr>
          <w:rFonts w:ascii="Courier New" w:hAnsi="Courier New" w:eastAsia="Courier New"/>
          <w:b w:val="0"/>
          <w:sz w:val="18"/>
        </w:rPr>
        <w:t xml:space="preserve">      riskLevel,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1462 </w:t>
      </w:r>
      <w:r>
        <w:rPr>
          <w:rFonts w:ascii="Courier New" w:hAnsi="Courier New" w:eastAsia="Courier New"/>
          <w:b w:val="0"/>
          <w:sz w:val="18"/>
        </w:rPr>
        <w:t xml:space="preserve">      code: row.userId ? row.code || '' : undefined,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1463 </w:t>
      </w:r>
      <w:r>
        <w:rPr>
          <w:rFonts w:ascii="Courier New" w:hAnsi="Courier New" w:eastAsia="Courier New"/>
          <w:b w:val="0"/>
          <w:sz w:val="18"/>
        </w:rPr>
        <w:t xml:space="preserve">      version: Math.max(1, Number(row.version ?? 1) || 1),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1464 </w:t>
      </w:r>
      <w:r>
        <w:rPr>
          <w:rFonts w:ascii="Courier New" w:hAnsi="Courier New" w:eastAsia="Courier New"/>
          <w:b w:val="0"/>
          <w:sz w:val="18"/>
        </w:rPr>
        <w:t xml:space="preserve">      timeoutMs: Number(row.timeoutMs ?? 30000),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1465 </w:t>
      </w:r>
      <w:r>
        <w:rPr>
          <w:rFonts w:ascii="Courier New" w:hAnsi="Courier New" w:eastAsia="Courier New"/>
          <w:b w:val="0"/>
          <w:sz w:val="18"/>
        </w:rPr>
        <w:t xml:space="preserve">      retries: Number(row.retries ?? 0),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1466 </w:t>
      </w:r>
      <w:r>
        <w:rPr>
          <w:rFonts w:ascii="Courier New" w:hAnsi="Courier New" w:eastAsia="Courier New"/>
          <w:b w:val="0"/>
          <w:sz w:val="18"/>
        </w:rPr>
        <w:t xml:space="preserve">      enabled: Number(row.enabled) === 1,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1467 </w:t>
      </w:r>
      <w:r>
        <w:rPr>
          <w:rFonts w:ascii="Courier New" w:hAnsi="Courier New" w:eastAsia="Courier New"/>
          <w:b w:val="0"/>
          <w:sz w:val="18"/>
        </w:rPr>
        <w:t xml:space="preserve">      callCount: Number(row.callCount ?? 0) || 0,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1468 </w:t>
      </w:r>
      <w:r>
        <w:rPr>
          <w:rFonts w:ascii="Courier New" w:hAnsi="Courier New" w:eastAsia="Courier New"/>
          <w:b w:val="0"/>
          <w:sz w:val="18"/>
        </w:rPr>
        <w:t xml:space="preserve">      permissionLevel: ['auto', 'confirm', 'disabled'].includes(row.permissionLevel || '') ? row.permissionLevel as ToolDefinition['permissionLevel'] : 'auto',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1469 </w:t>
      </w:r>
      <w:r>
        <w:rPr>
          <w:rFonts w:ascii="Courier New" w:hAnsi="Courier New" w:eastAsia="Courier New"/>
          <w:b w:val="0"/>
          <w:sz w:val="18"/>
        </w:rPr>
        <w:t xml:space="preserve">    };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1470 </w:t>
      </w:r>
      <w:r>
        <w:rPr>
          <w:rFonts w:ascii="Courier New" w:hAnsi="Courier New" w:eastAsia="Courier New"/>
          <w:b w:val="0"/>
          <w:sz w:val="18"/>
        </w:rPr>
        <w:t xml:space="preserve">  }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1471 </w:t>
      </w:r>
      <w:r>
        <w:rPr>
          <w:rFonts w:ascii="Courier New" w:hAnsi="Courier New" w:eastAsia="Courier New"/>
          <w:b w:val="0"/>
          <w:sz w:val="18"/>
        </w:rPr>
        <w:t>}</w:t>
      </w:r>
    </w:p>
    <w:p>
      <w:pPr>
        <w:spacing w:before="120" w:after="40" w:line="240" w:lineRule="exact"/>
      </w:pPr>
      <w:r>
        <w:rPr>
          <w:rFonts w:ascii="Courier New" w:hAnsi="Courier New" w:eastAsia="Courier New"/>
          <w:b/>
          <w:color w:val="006600"/>
          <w:sz w:val="18"/>
        </w:rPr>
        <w:t>// ====== backend/src/recharge/recharge.service.ts ======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1472 </w:t>
      </w:r>
      <w:r>
        <w:rPr>
          <w:rFonts w:ascii="Courier New" w:hAnsi="Courier New" w:eastAsia="Courier New"/>
          <w:b w:val="0"/>
          <w:sz w:val="18"/>
        </w:rPr>
        <w:t>import { BadRequestException, Injectable, Logger, NotFoundException } from '@nestjs/common';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1473 </w:t>
      </w:r>
      <w:r>
        <w:rPr>
          <w:rFonts w:ascii="Courier New" w:hAnsi="Courier New" w:eastAsia="Courier New"/>
          <w:b w:val="0"/>
          <w:sz w:val="18"/>
        </w:rPr>
        <w:t>import { randomUUID } from 'crypto';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1474 </w:t>
      </w:r>
      <w:r>
        <w:rPr>
          <w:rFonts w:ascii="Courier New" w:hAnsi="Courier New" w:eastAsia="Courier New"/>
          <w:b w:val="0"/>
          <w:sz w:val="18"/>
        </w:rPr>
        <w:t>import { DatabaseService } from '../database/database.service';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1475 </w:t>
      </w:r>
      <w:r>
        <w:rPr>
          <w:rFonts w:ascii="Courier New" w:hAnsi="Courier New" w:eastAsia="Courier New"/>
          <w:b w:val="0"/>
          <w:sz w:val="18"/>
        </w:rPr>
        <w:t>import { AlipayService } from './alipay.service';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1476 </w:t>
      </w:r>
      <w:r>
        <w:rPr>
          <w:rFonts w:ascii="Courier New" w:hAnsi="Courier New" w:eastAsia="Courier New"/>
          <w:b w:val="0"/>
          <w:sz w:val="18"/>
        </w:rPr>
        <w:t>import { OrderResponse } from './dto';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1477 </w:t>
      </w:r>
      <w:r>
        <w:rPr>
          <w:rFonts w:ascii="Courier New" w:hAnsi="Courier New" w:eastAsia="Courier New"/>
          <w:b w:val="0"/>
          <w:sz w:val="18"/>
        </w:rPr>
        <w:t>@Injectable()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1478 </w:t>
      </w:r>
      <w:r>
        <w:rPr>
          <w:rFonts w:ascii="Courier New" w:hAnsi="Courier New" w:eastAsia="Courier New"/>
          <w:b w:val="0"/>
          <w:sz w:val="18"/>
        </w:rPr>
        <w:t>export class RechargeService {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1479 </w:t>
      </w:r>
      <w:r>
        <w:rPr>
          <w:rFonts w:ascii="Courier New" w:hAnsi="Courier New" w:eastAsia="Courier New"/>
          <w:b w:val="0"/>
          <w:sz w:val="18"/>
        </w:rPr>
        <w:t xml:space="preserve">  private readonly logger = new Logger(RechargeService.name);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1480 </w:t>
      </w:r>
      <w:r>
        <w:rPr>
          <w:rFonts w:ascii="Courier New" w:hAnsi="Courier New" w:eastAsia="Courier New"/>
          <w:b w:val="0"/>
          <w:sz w:val="18"/>
        </w:rPr>
        <w:t xml:space="preserve">  constructor(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1481 </w:t>
      </w:r>
      <w:r>
        <w:rPr>
          <w:rFonts w:ascii="Courier New" w:hAnsi="Courier New" w:eastAsia="Courier New"/>
          <w:b w:val="0"/>
          <w:sz w:val="18"/>
        </w:rPr>
        <w:t xml:space="preserve">    private readonly databaseService: DatabaseService,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1482 </w:t>
      </w:r>
      <w:r>
        <w:rPr>
          <w:rFonts w:ascii="Courier New" w:hAnsi="Courier New" w:eastAsia="Courier New"/>
          <w:b w:val="0"/>
          <w:sz w:val="18"/>
        </w:rPr>
        <w:t xml:space="preserve">    private readonly alipayService: AlipayService,</w:t>
      </w:r>
    </w:p>
    <w:p>
      <w:r>
        <w:br w:type="page"/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1483 </w:t>
      </w:r>
      <w:r>
        <w:rPr>
          <w:rFonts w:ascii="Courier New" w:hAnsi="Courier New" w:eastAsia="Courier New"/>
          <w:b w:val="0"/>
          <w:sz w:val="18"/>
        </w:rPr>
        <w:t xml:space="preserve">  ) {}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1484 </w:t>
      </w:r>
      <w:r>
        <w:rPr>
          <w:rFonts w:ascii="Courier New" w:hAnsi="Courier New" w:eastAsia="Courier New"/>
          <w:b w:val="0"/>
          <w:sz w:val="18"/>
        </w:rPr>
        <w:t xml:space="preserve">  async createOrder(userId: string, amount: number): Promise&lt;OrderResponse&gt; {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1485 </w:t>
      </w:r>
      <w:r>
        <w:rPr>
          <w:rFonts w:ascii="Courier New" w:hAnsi="Courier New" w:eastAsia="Courier New"/>
          <w:b w:val="0"/>
          <w:sz w:val="18"/>
        </w:rPr>
        <w:t xml:space="preserve">    if (!Number.isInteger(amount) || amount &lt; 1 || amount &gt; 5000) {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1486 </w:t>
      </w:r>
      <w:r>
        <w:rPr>
          <w:rFonts w:ascii="Courier New" w:hAnsi="Courier New" w:eastAsia="Courier New"/>
          <w:b w:val="0"/>
          <w:sz w:val="18"/>
        </w:rPr>
        <w:t xml:space="preserve">      throw new BadRequestException('充值金额需为 1-5000 的整数');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1487 </w:t>
      </w:r>
      <w:r>
        <w:rPr>
          <w:rFonts w:ascii="Courier New" w:hAnsi="Courier New" w:eastAsia="Courier New"/>
          <w:b w:val="0"/>
          <w:sz w:val="18"/>
        </w:rPr>
        <w:t xml:space="preserve">    }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1488 </w:t>
      </w:r>
      <w:r>
        <w:rPr>
          <w:rFonts w:ascii="Courier New" w:hAnsi="Courier New" w:eastAsia="Courier New"/>
          <w:b w:val="0"/>
          <w:sz w:val="18"/>
        </w:rPr>
        <w:t xml:space="preserve">    const db = this.databaseService.connection;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1489 </w:t>
      </w:r>
      <w:r>
        <w:rPr>
          <w:rFonts w:ascii="Courier New" w:hAnsi="Courier New" w:eastAsia="Courier New"/>
          <w:b w:val="0"/>
          <w:sz w:val="18"/>
        </w:rPr>
        <w:t xml:space="preserve">    const id = randomUUID();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1490 </w:t>
      </w:r>
      <w:r>
        <w:rPr>
          <w:rFonts w:ascii="Courier New" w:hAnsi="Courier New" w:eastAsia="Courier New"/>
          <w:b w:val="0"/>
          <w:sz w:val="18"/>
        </w:rPr>
        <w:t xml:space="preserve">    const now = this.databaseService.now();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1491 </w:t>
      </w:r>
      <w:r>
        <w:rPr>
          <w:rFonts w:ascii="Courier New" w:hAnsi="Courier New" w:eastAsia="Courier New"/>
          <w:b w:val="0"/>
          <w:sz w:val="18"/>
        </w:rPr>
        <w:t xml:space="preserve">    const subject = `LLMGather 充值 ${amount} 元`;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1492 </w:t>
      </w:r>
      <w:r>
        <w:rPr>
          <w:rFonts w:ascii="Courier New" w:hAnsi="Courier New" w:eastAsia="Courier New"/>
          <w:b w:val="0"/>
          <w:sz w:val="18"/>
        </w:rPr>
        <w:t xml:space="preserve">    let qrCode: string | null = null;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1493 </w:t>
      </w:r>
      <w:r>
        <w:rPr>
          <w:rFonts w:ascii="Courier New" w:hAnsi="Courier New" w:eastAsia="Courier New"/>
          <w:b w:val="0"/>
          <w:sz w:val="18"/>
        </w:rPr>
        <w:t xml:space="preserve">    let alipayTradeNo: string | null = null;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1494 </w:t>
      </w:r>
      <w:r>
        <w:rPr>
          <w:rFonts w:ascii="Courier New" w:hAnsi="Courier New" w:eastAsia="Courier New"/>
          <w:b w:val="0"/>
          <w:sz w:val="18"/>
        </w:rPr>
        <w:t xml:space="preserve">    try {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1495 </w:t>
      </w:r>
      <w:r>
        <w:rPr>
          <w:rFonts w:ascii="Courier New" w:hAnsi="Courier New" w:eastAsia="Courier New"/>
          <w:b w:val="0"/>
          <w:sz w:val="18"/>
        </w:rPr>
        <w:t xml:space="preserve">      qrCode = await this.alipayService.precreate(id, amount, subject);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1496 </w:t>
      </w:r>
      <w:r>
        <w:rPr>
          <w:rFonts w:ascii="Courier New" w:hAnsi="Courier New" w:eastAsia="Courier New"/>
          <w:b w:val="0"/>
          <w:sz w:val="18"/>
        </w:rPr>
        <w:t xml:space="preserve">    } catch (e) {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1497 </w:t>
      </w:r>
      <w:r>
        <w:rPr>
          <w:rFonts w:ascii="Courier New" w:hAnsi="Courier New" w:eastAsia="Courier New"/>
          <w:b w:val="0"/>
          <w:sz w:val="18"/>
        </w:rPr>
        <w:t xml:space="preserve">      this.logger.error(`Alipay precreate failed for order ${id}`, e);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1498 </w:t>
      </w:r>
      <w:r>
        <w:rPr>
          <w:rFonts w:ascii="Courier New" w:hAnsi="Courier New" w:eastAsia="Courier New"/>
          <w:b w:val="0"/>
          <w:sz w:val="18"/>
        </w:rPr>
        <w:t xml:space="preserve">      throw new BadRequestException('支付宝预下单失败，请稍后重试');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1499 </w:t>
      </w:r>
      <w:r>
        <w:rPr>
          <w:rFonts w:ascii="Courier New" w:hAnsi="Courier New" w:eastAsia="Courier New"/>
          <w:b w:val="0"/>
          <w:sz w:val="18"/>
        </w:rPr>
        <w:t xml:space="preserve">    }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1500 </w:t>
      </w:r>
      <w:r>
        <w:rPr>
          <w:rFonts w:ascii="Courier New" w:hAnsi="Courier New" w:eastAsia="Courier New"/>
          <w:b w:val="0"/>
          <w:sz w:val="18"/>
        </w:rPr>
        <w:t xml:space="preserve">    await db.prepare(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1501 </w:t>
      </w:r>
      <w:r>
        <w:rPr>
          <w:rFonts w:ascii="Courier New" w:hAnsi="Courier New" w:eastAsia="Courier New"/>
          <w:b w:val="0"/>
          <w:sz w:val="18"/>
        </w:rPr>
        <w:t xml:space="preserve">      `INSERT INTO recharge_orders (id, user_id, amount, status, alipay_trade_no, qr_code, created_at)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1502 </w:t>
      </w:r>
      <w:r>
        <w:rPr>
          <w:rFonts w:ascii="Courier New" w:hAnsi="Courier New" w:eastAsia="Courier New"/>
          <w:b w:val="0"/>
          <w:sz w:val="18"/>
        </w:rPr>
        <w:t xml:space="preserve">       VALUES (?, ?, ?, 'pending', ?, ?, ?)`,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1503 </w:t>
      </w:r>
      <w:r>
        <w:rPr>
          <w:rFonts w:ascii="Courier New" w:hAnsi="Courier New" w:eastAsia="Courier New"/>
          <w:b w:val="0"/>
          <w:sz w:val="18"/>
        </w:rPr>
        <w:t xml:space="preserve">    ).run(id, userId, amount, alipayTradeNo, qrCode, now);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1504 </w:t>
      </w:r>
      <w:r>
        <w:rPr>
          <w:rFonts w:ascii="Courier New" w:hAnsi="Courier New" w:eastAsia="Courier New"/>
          <w:b w:val="0"/>
          <w:sz w:val="18"/>
        </w:rPr>
        <w:t xml:space="preserve">    return {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1505 </w:t>
      </w:r>
      <w:r>
        <w:rPr>
          <w:rFonts w:ascii="Courier New" w:hAnsi="Courier New" w:eastAsia="Courier New"/>
          <w:b w:val="0"/>
          <w:sz w:val="18"/>
        </w:rPr>
        <w:t xml:space="preserve">      id,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1506 </w:t>
      </w:r>
      <w:r>
        <w:rPr>
          <w:rFonts w:ascii="Courier New" w:hAnsi="Courier New" w:eastAsia="Courier New"/>
          <w:b w:val="0"/>
          <w:sz w:val="18"/>
        </w:rPr>
        <w:t xml:space="preserve">      amount,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1507 </w:t>
      </w:r>
      <w:r>
        <w:rPr>
          <w:rFonts w:ascii="Courier New" w:hAnsi="Courier New" w:eastAsia="Courier New"/>
          <w:b w:val="0"/>
          <w:sz w:val="18"/>
        </w:rPr>
        <w:t xml:space="preserve">      status: 'pending',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1508 </w:t>
      </w:r>
      <w:r>
        <w:rPr>
          <w:rFonts w:ascii="Courier New" w:hAnsi="Courier New" w:eastAsia="Courier New"/>
          <w:b w:val="0"/>
          <w:sz w:val="18"/>
        </w:rPr>
        <w:t xml:space="preserve">      qrCode,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1509 </w:t>
      </w:r>
      <w:r>
        <w:rPr>
          <w:rFonts w:ascii="Courier New" w:hAnsi="Courier New" w:eastAsia="Courier New"/>
          <w:b w:val="0"/>
          <w:sz w:val="18"/>
        </w:rPr>
        <w:t xml:space="preserve">      alipayTradeNo,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1510 </w:t>
      </w:r>
      <w:r>
        <w:rPr>
          <w:rFonts w:ascii="Courier New" w:hAnsi="Courier New" w:eastAsia="Courier New"/>
          <w:b w:val="0"/>
          <w:sz w:val="18"/>
        </w:rPr>
        <w:t xml:space="preserve">      createdAt: now,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1511 </w:t>
      </w:r>
      <w:r>
        <w:rPr>
          <w:rFonts w:ascii="Courier New" w:hAnsi="Courier New" w:eastAsia="Courier New"/>
          <w:b w:val="0"/>
          <w:sz w:val="18"/>
        </w:rPr>
        <w:t xml:space="preserve">      paidAt: null,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1512 </w:t>
      </w:r>
      <w:r>
        <w:rPr>
          <w:rFonts w:ascii="Courier New" w:hAnsi="Courier New" w:eastAsia="Courier New"/>
          <w:b w:val="0"/>
          <w:sz w:val="18"/>
        </w:rPr>
        <w:t xml:space="preserve">    };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1513 </w:t>
      </w:r>
      <w:r>
        <w:rPr>
          <w:rFonts w:ascii="Courier New" w:hAnsi="Courier New" w:eastAsia="Courier New"/>
          <w:b w:val="0"/>
          <w:sz w:val="18"/>
        </w:rPr>
        <w:t xml:space="preserve">  }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1514 </w:t>
      </w:r>
      <w:r>
        <w:rPr>
          <w:rFonts w:ascii="Courier New" w:hAnsi="Courier New" w:eastAsia="Courier New"/>
          <w:b w:val="0"/>
          <w:sz w:val="18"/>
        </w:rPr>
        <w:t xml:space="preserve">  async handleNotify(params: Record&lt;string, string&gt;): Promise&lt;string&gt; {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1515 </w:t>
      </w:r>
      <w:r>
        <w:rPr>
          <w:rFonts w:ascii="Courier New" w:hAnsi="Courier New" w:eastAsia="Courier New"/>
          <w:b w:val="0"/>
          <w:sz w:val="18"/>
        </w:rPr>
        <w:t xml:space="preserve">    // 1. Verify signature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1516 </w:t>
      </w:r>
      <w:r>
        <w:rPr>
          <w:rFonts w:ascii="Courier New" w:hAnsi="Courier New" w:eastAsia="Courier New"/>
          <w:b w:val="0"/>
          <w:sz w:val="18"/>
        </w:rPr>
        <w:t xml:space="preserve">    if (!this.alipayService.verifySignature(params)) {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1517 </w:t>
      </w:r>
      <w:r>
        <w:rPr>
          <w:rFonts w:ascii="Courier New" w:hAnsi="Courier New" w:eastAsia="Courier New"/>
          <w:b w:val="0"/>
          <w:sz w:val="18"/>
        </w:rPr>
        <w:t xml:space="preserve">      this.logger.error('Alipay notify signature verification failed');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1518 </w:t>
      </w:r>
      <w:r>
        <w:rPr>
          <w:rFonts w:ascii="Courier New" w:hAnsi="Courier New" w:eastAsia="Courier New"/>
          <w:b w:val="0"/>
          <w:sz w:val="18"/>
        </w:rPr>
        <w:t xml:space="preserve">      return 'fail';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1519 </w:t>
      </w:r>
      <w:r>
        <w:rPr>
          <w:rFonts w:ascii="Courier New" w:hAnsi="Courier New" w:eastAsia="Courier New"/>
          <w:b w:val="0"/>
          <w:sz w:val="18"/>
        </w:rPr>
        <w:t xml:space="preserve">    }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1520 </w:t>
      </w:r>
      <w:r>
        <w:rPr>
          <w:rFonts w:ascii="Courier New" w:hAnsi="Courier New" w:eastAsia="Courier New"/>
          <w:b w:val="0"/>
          <w:sz w:val="18"/>
        </w:rPr>
        <w:t xml:space="preserve">    const outTradeNo = params.out_trade_no;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1521 </w:t>
      </w:r>
      <w:r>
        <w:rPr>
          <w:rFonts w:ascii="Courier New" w:hAnsi="Courier New" w:eastAsia="Courier New"/>
          <w:b w:val="0"/>
          <w:sz w:val="18"/>
        </w:rPr>
        <w:t xml:space="preserve">    const tradeNo = params.trade_no;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1522 </w:t>
      </w:r>
      <w:r>
        <w:rPr>
          <w:rFonts w:ascii="Courier New" w:hAnsi="Courier New" w:eastAsia="Courier New"/>
          <w:b w:val="0"/>
          <w:sz w:val="18"/>
        </w:rPr>
        <w:t xml:space="preserve">    const tradeStatus = params.trade_status;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1523 </w:t>
      </w:r>
      <w:r>
        <w:rPr>
          <w:rFonts w:ascii="Courier New" w:hAnsi="Courier New" w:eastAsia="Courier New"/>
          <w:b w:val="0"/>
          <w:sz w:val="18"/>
        </w:rPr>
        <w:t xml:space="preserve">    const totalAmount = parseFloat(params.total_amount || '0');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1524 </w:t>
      </w:r>
      <w:r>
        <w:rPr>
          <w:rFonts w:ascii="Courier New" w:hAnsi="Courier New" w:eastAsia="Courier New"/>
          <w:b w:val="0"/>
          <w:sz w:val="18"/>
        </w:rPr>
        <w:t xml:space="preserve">    if (!outTradeNo) {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1525 </w:t>
      </w:r>
      <w:r>
        <w:rPr>
          <w:rFonts w:ascii="Courier New" w:hAnsi="Courier New" w:eastAsia="Courier New"/>
          <w:b w:val="0"/>
          <w:sz w:val="18"/>
        </w:rPr>
        <w:t xml:space="preserve">      this.logger.error('Alipay notify missing out_trade_no');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1526 </w:t>
      </w:r>
      <w:r>
        <w:rPr>
          <w:rFonts w:ascii="Courier New" w:hAnsi="Courier New" w:eastAsia="Courier New"/>
          <w:b w:val="0"/>
          <w:sz w:val="18"/>
        </w:rPr>
        <w:t xml:space="preserve">      return 'fail';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1527 </w:t>
      </w:r>
      <w:r>
        <w:rPr>
          <w:rFonts w:ascii="Courier New" w:hAnsi="Courier New" w:eastAsia="Courier New"/>
          <w:b w:val="0"/>
          <w:sz w:val="18"/>
        </w:rPr>
        <w:t xml:space="preserve">    }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1528 </w:t>
      </w:r>
      <w:r>
        <w:rPr>
          <w:rFonts w:ascii="Courier New" w:hAnsi="Courier New" w:eastAsia="Courier New"/>
          <w:b w:val="0"/>
          <w:sz w:val="18"/>
        </w:rPr>
        <w:t xml:space="preserve">    const db = this.databaseService.connection;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1529 </w:t>
      </w:r>
      <w:r>
        <w:rPr>
          <w:rFonts w:ascii="Courier New" w:hAnsi="Courier New" w:eastAsia="Courier New"/>
          <w:b w:val="0"/>
          <w:sz w:val="18"/>
        </w:rPr>
        <w:t xml:space="preserve">    // 2. Query order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1530 </w:t>
      </w:r>
      <w:r>
        <w:rPr>
          <w:rFonts w:ascii="Courier New" w:hAnsi="Courier New" w:eastAsia="Courier New"/>
          <w:b w:val="0"/>
          <w:sz w:val="18"/>
        </w:rPr>
        <w:t xml:space="preserve">    const order = await db.prepare(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1531 </w:t>
      </w:r>
      <w:r>
        <w:rPr>
          <w:rFonts w:ascii="Courier New" w:hAnsi="Courier New" w:eastAsia="Courier New"/>
          <w:b w:val="0"/>
          <w:sz w:val="18"/>
        </w:rPr>
        <w:t xml:space="preserve">      'SELECT id, user_id, amount, status FROM recharge_orders WHERE id = ?',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1532 </w:t>
      </w:r>
      <w:r>
        <w:rPr>
          <w:rFonts w:ascii="Courier New" w:hAnsi="Courier New" w:eastAsia="Courier New"/>
          <w:b w:val="0"/>
          <w:sz w:val="18"/>
        </w:rPr>
        <w:t xml:space="preserve">    ).get(outTradeNo) as { id: string; user_id: string; amount: number; status: string } | undefined;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1533 </w:t>
      </w:r>
      <w:r>
        <w:rPr>
          <w:rFonts w:ascii="Courier New" w:hAnsi="Courier New" w:eastAsia="Courier New"/>
          <w:b w:val="0"/>
          <w:sz w:val="18"/>
        </w:rPr>
        <w:t xml:space="preserve">    if (!order) {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1534 </w:t>
      </w:r>
      <w:r>
        <w:rPr>
          <w:rFonts w:ascii="Courier New" w:hAnsi="Courier New" w:eastAsia="Courier New"/>
          <w:b w:val="0"/>
          <w:sz w:val="18"/>
        </w:rPr>
        <w:t xml:space="preserve">      this.logger.error(`Recharge order not found: ${outTradeNo}`);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1535 </w:t>
      </w:r>
      <w:r>
        <w:rPr>
          <w:rFonts w:ascii="Courier New" w:hAnsi="Courier New" w:eastAsia="Courier New"/>
          <w:b w:val="0"/>
          <w:sz w:val="18"/>
        </w:rPr>
        <w:t xml:space="preserve">      return 'fail';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1536 </w:t>
      </w:r>
      <w:r>
        <w:rPr>
          <w:rFonts w:ascii="Courier New" w:hAnsi="Courier New" w:eastAsia="Courier New"/>
          <w:b w:val="0"/>
          <w:sz w:val="18"/>
        </w:rPr>
        <w:t xml:space="preserve">    }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1537 </w:t>
      </w:r>
      <w:r>
        <w:rPr>
          <w:rFonts w:ascii="Courier New" w:hAnsi="Courier New" w:eastAsia="Courier New"/>
          <w:b w:val="0"/>
          <w:sz w:val="18"/>
        </w:rPr>
        <w:t xml:space="preserve">    if (order.status === 'paid') {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1538 </w:t>
      </w:r>
      <w:r>
        <w:rPr>
          <w:rFonts w:ascii="Courier New" w:hAnsi="Courier New" w:eastAsia="Courier New"/>
          <w:b w:val="0"/>
          <w:sz w:val="18"/>
        </w:rPr>
        <w:t xml:space="preserve">      // Already processed — idempotent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1539 </w:t>
      </w:r>
      <w:r>
        <w:rPr>
          <w:rFonts w:ascii="Courier New" w:hAnsi="Courier New" w:eastAsia="Courier New"/>
          <w:b w:val="0"/>
          <w:sz w:val="18"/>
        </w:rPr>
        <w:t xml:space="preserve">      return 'success';</w:t>
      </w:r>
    </w:p>
    <w:p>
      <w:r>
        <w:br w:type="page"/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1540 </w:t>
      </w:r>
      <w:r>
        <w:rPr>
          <w:rFonts w:ascii="Courier New" w:hAnsi="Courier New" w:eastAsia="Courier New"/>
          <w:b w:val="0"/>
          <w:sz w:val="18"/>
        </w:rPr>
        <w:t xml:space="preserve">    }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1541 </w:t>
      </w:r>
      <w:r>
        <w:rPr>
          <w:rFonts w:ascii="Courier New" w:hAnsi="Courier New" w:eastAsia="Courier New"/>
          <w:b w:val="0"/>
          <w:sz w:val="18"/>
        </w:rPr>
        <w:t xml:space="preserve">    // 3. Verify amount matches (within 0.10 tolerance)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1542 </w:t>
      </w:r>
      <w:r>
        <w:rPr>
          <w:rFonts w:ascii="Courier New" w:hAnsi="Courier New" w:eastAsia="Courier New"/>
          <w:b w:val="0"/>
          <w:sz w:val="18"/>
        </w:rPr>
        <w:t xml:space="preserve">    if (Math.abs(order.amount - totalAmount) &gt; 0.10) {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1543 </w:t>
      </w:r>
      <w:r>
        <w:rPr>
          <w:rFonts w:ascii="Courier New" w:hAnsi="Courier New" w:eastAsia="Courier New"/>
          <w:b w:val="0"/>
          <w:sz w:val="18"/>
        </w:rPr>
        <w:t xml:space="preserve">      this.logger.error(`Amount mismatch: order ${order.amount} vs paid ${totalAmount}`);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1544 </w:t>
      </w:r>
      <w:r>
        <w:rPr>
          <w:rFonts w:ascii="Courier New" w:hAnsi="Courier New" w:eastAsia="Courier New"/>
          <w:b w:val="0"/>
          <w:sz w:val="18"/>
        </w:rPr>
        <w:t xml:space="preserve">      return 'fail';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1545 </w:t>
      </w:r>
      <w:r>
        <w:rPr>
          <w:rFonts w:ascii="Courier New" w:hAnsi="Courier New" w:eastAsia="Courier New"/>
          <w:b w:val="0"/>
          <w:sz w:val="18"/>
        </w:rPr>
        <w:t xml:space="preserve">    }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1546 </w:t>
      </w:r>
      <w:r>
        <w:rPr>
          <w:rFonts w:ascii="Courier New" w:hAnsi="Courier New" w:eastAsia="Courier New"/>
          <w:b w:val="0"/>
          <w:sz w:val="18"/>
        </w:rPr>
        <w:t xml:space="preserve">    // 4. Check trade status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1547 </w:t>
      </w:r>
      <w:r>
        <w:rPr>
          <w:rFonts w:ascii="Courier New" w:hAnsi="Courier New" w:eastAsia="Courier New"/>
          <w:b w:val="0"/>
          <w:sz w:val="18"/>
        </w:rPr>
        <w:t xml:space="preserve">    if (tradeStatus !== 'TRADE_SUCCESS' &amp;&amp; tradeStatus !== 'TRADE_FINISHED') {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1548 </w:t>
      </w:r>
      <w:r>
        <w:rPr>
          <w:rFonts w:ascii="Courier New" w:hAnsi="Courier New" w:eastAsia="Courier New"/>
          <w:b w:val="0"/>
          <w:sz w:val="18"/>
        </w:rPr>
        <w:t xml:space="preserve">      await db.prepare(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1549 </w:t>
      </w:r>
      <w:r>
        <w:rPr>
          <w:rFonts w:ascii="Courier New" w:hAnsi="Courier New" w:eastAsia="Courier New"/>
          <w:b w:val="0"/>
          <w:sz w:val="18"/>
        </w:rPr>
        <w:t xml:space="preserve">        'UPDATE recharge_orders SET status = ?, alipay_trade_no = ? WHERE id = ?',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1550 </w:t>
      </w:r>
      <w:r>
        <w:rPr>
          <w:rFonts w:ascii="Courier New" w:hAnsi="Courier New" w:eastAsia="Courier New"/>
          <w:b w:val="0"/>
          <w:sz w:val="18"/>
        </w:rPr>
        <w:t xml:space="preserve">      ).run('pending', tradeNo, order.id);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1551 </w:t>
      </w:r>
      <w:r>
        <w:rPr>
          <w:rFonts w:ascii="Courier New" w:hAnsi="Courier New" w:eastAsia="Courier New"/>
          <w:b w:val="0"/>
          <w:sz w:val="18"/>
        </w:rPr>
        <w:t xml:space="preserve">      return 'success';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1552 </w:t>
      </w:r>
      <w:r>
        <w:rPr>
          <w:rFonts w:ascii="Courier New" w:hAnsi="Courier New" w:eastAsia="Courier New"/>
          <w:b w:val="0"/>
          <w:sz w:val="18"/>
        </w:rPr>
        <w:t xml:space="preserve">    }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1553 </w:t>
      </w:r>
      <w:r>
        <w:rPr>
          <w:rFonts w:ascii="Courier New" w:hAnsi="Courier New" w:eastAsia="Courier New"/>
          <w:b w:val="0"/>
          <w:sz w:val="18"/>
        </w:rPr>
        <w:t xml:space="preserve">    // 5. Update order &amp; user credits (1:1 RMB to credits)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1554 </w:t>
      </w:r>
      <w:r>
        <w:rPr>
          <w:rFonts w:ascii="Courier New" w:hAnsi="Courier New" w:eastAsia="Courier New"/>
          <w:b w:val="0"/>
          <w:sz w:val="18"/>
        </w:rPr>
        <w:t xml:space="preserve">    const now = this.databaseService.now();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1555 </w:t>
      </w:r>
      <w:r>
        <w:rPr>
          <w:rFonts w:ascii="Courier New" w:hAnsi="Courier New" w:eastAsia="Courier New"/>
          <w:b w:val="0"/>
          <w:sz w:val="18"/>
        </w:rPr>
        <w:t xml:space="preserve">    await db.prepare(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1556 </w:t>
      </w:r>
      <w:r>
        <w:rPr>
          <w:rFonts w:ascii="Courier New" w:hAnsi="Courier New" w:eastAsia="Courier New"/>
          <w:b w:val="0"/>
          <w:sz w:val="18"/>
        </w:rPr>
        <w:t xml:space="preserve">      'UPDATE recharge_orders SET status = ?, alipay_trade_no = ?, paid_at = ? WHERE id = ?',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1557 </w:t>
      </w:r>
      <w:r>
        <w:rPr>
          <w:rFonts w:ascii="Courier New" w:hAnsi="Courier New" w:eastAsia="Courier New"/>
          <w:b w:val="0"/>
          <w:sz w:val="18"/>
        </w:rPr>
        <w:t xml:space="preserve">    ).run('paid', tradeNo, now, order.id);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1558 </w:t>
      </w:r>
      <w:r>
        <w:rPr>
          <w:rFonts w:ascii="Courier New" w:hAnsi="Courier New" w:eastAsia="Courier New"/>
          <w:b w:val="0"/>
          <w:sz w:val="18"/>
        </w:rPr>
        <w:t xml:space="preserve">    const newCredits = Number((order.amount).toFixed(6));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1559 </w:t>
      </w:r>
      <w:r>
        <w:rPr>
          <w:rFonts w:ascii="Courier New" w:hAnsi="Courier New" w:eastAsia="Courier New"/>
          <w:b w:val="0"/>
          <w:sz w:val="18"/>
        </w:rPr>
        <w:t xml:space="preserve">    const user = await db.prepare(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1560 </w:t>
      </w:r>
      <w:r>
        <w:rPr>
          <w:rFonts w:ascii="Courier New" w:hAnsi="Courier New" w:eastAsia="Courier New"/>
          <w:b w:val="0"/>
          <w:sz w:val="18"/>
        </w:rPr>
        <w:t xml:space="preserve">      'SELECT credits FROM users WHERE id = ?',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1561 </w:t>
      </w:r>
      <w:r>
        <w:rPr>
          <w:rFonts w:ascii="Courier New" w:hAnsi="Courier New" w:eastAsia="Courier New"/>
          <w:b w:val="0"/>
          <w:sz w:val="18"/>
        </w:rPr>
        <w:t xml:space="preserve">    ).get(order.user_id) as { credits: number } | undefined;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1562 </w:t>
      </w:r>
      <w:r>
        <w:rPr>
          <w:rFonts w:ascii="Courier New" w:hAnsi="Courier New" w:eastAsia="Courier New"/>
          <w:b w:val="0"/>
          <w:sz w:val="18"/>
        </w:rPr>
        <w:t xml:space="preserve">    if (!user) {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1563 </w:t>
      </w:r>
      <w:r>
        <w:rPr>
          <w:rFonts w:ascii="Courier New" w:hAnsi="Courier New" w:eastAsia="Courier New"/>
          <w:b w:val="0"/>
          <w:sz w:val="18"/>
        </w:rPr>
        <w:t xml:space="preserve">      this.logger.error(`User not found: ${order.user_id}`);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1564 </w:t>
      </w:r>
      <w:r>
        <w:rPr>
          <w:rFonts w:ascii="Courier New" w:hAnsi="Courier New" w:eastAsia="Courier New"/>
          <w:b w:val="0"/>
          <w:sz w:val="18"/>
        </w:rPr>
        <w:t xml:space="preserve">      return 'fail';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1565 </w:t>
      </w:r>
      <w:r>
        <w:rPr>
          <w:rFonts w:ascii="Courier New" w:hAnsi="Courier New" w:eastAsia="Courier New"/>
          <w:b w:val="0"/>
          <w:sz w:val="18"/>
        </w:rPr>
        <w:t xml:space="preserve">    }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1566 </w:t>
      </w:r>
      <w:r>
        <w:rPr>
          <w:rFonts w:ascii="Courier New" w:hAnsi="Courier New" w:eastAsia="Courier New"/>
          <w:b w:val="0"/>
          <w:sz w:val="18"/>
        </w:rPr>
        <w:t xml:space="preserve">    const updatedCredits = Number((Number(user.credits) + newCredits).toFixed(6));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1567 </w:t>
      </w:r>
      <w:r>
        <w:rPr>
          <w:rFonts w:ascii="Courier New" w:hAnsi="Courier New" w:eastAsia="Courier New"/>
          <w:b w:val="0"/>
          <w:sz w:val="18"/>
        </w:rPr>
        <w:t xml:space="preserve">    await db.prepare(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1568 </w:t>
      </w:r>
      <w:r>
        <w:rPr>
          <w:rFonts w:ascii="Courier New" w:hAnsi="Courier New" w:eastAsia="Courier New"/>
          <w:b w:val="0"/>
          <w:sz w:val="18"/>
        </w:rPr>
        <w:t xml:space="preserve">      'UPDATE users SET credits = ? WHERE id = ?',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1569 </w:t>
      </w:r>
      <w:r>
        <w:rPr>
          <w:rFonts w:ascii="Courier New" w:hAnsi="Courier New" w:eastAsia="Courier New"/>
          <w:b w:val="0"/>
          <w:sz w:val="18"/>
        </w:rPr>
        <w:t xml:space="preserve">    ).run(updatedCredits, order.user_id);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1570 </w:t>
      </w:r>
      <w:r>
        <w:rPr>
          <w:rFonts w:ascii="Courier New" w:hAnsi="Courier New" w:eastAsia="Courier New"/>
          <w:b w:val="0"/>
          <w:sz w:val="18"/>
        </w:rPr>
        <w:t xml:space="preserve">    this.logger.log(`Recharge order ${order.id} paid: ${order.amount} CNY -&gt; credits for user ${order.user_id}`);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1571 </w:t>
      </w:r>
      <w:r>
        <w:rPr>
          <w:rFonts w:ascii="Courier New" w:hAnsi="Courier New" w:eastAsia="Courier New"/>
          <w:b w:val="0"/>
          <w:sz w:val="18"/>
        </w:rPr>
        <w:t xml:space="preserve">    return 'success';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1572 </w:t>
      </w:r>
      <w:r>
        <w:rPr>
          <w:rFonts w:ascii="Courier New" w:hAnsi="Courier New" w:eastAsia="Courier New"/>
          <w:b w:val="0"/>
          <w:sz w:val="18"/>
        </w:rPr>
        <w:t xml:space="preserve">  }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1573 </w:t>
      </w:r>
      <w:r>
        <w:rPr>
          <w:rFonts w:ascii="Courier New" w:hAnsi="Courier New" w:eastAsia="Courier New"/>
          <w:b w:val="0"/>
          <w:sz w:val="18"/>
        </w:rPr>
        <w:t xml:space="preserve">  async checkPayment(orderId: string, userId: string): Promise&lt;OrderResponse&gt; {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1574 </w:t>
      </w:r>
      <w:r>
        <w:rPr>
          <w:rFonts w:ascii="Courier New" w:hAnsi="Courier New" w:eastAsia="Courier New"/>
          <w:b w:val="0"/>
          <w:sz w:val="18"/>
        </w:rPr>
        <w:t xml:space="preserve">    const db = this.databaseService.connection;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1575 </w:t>
      </w:r>
      <w:r>
        <w:rPr>
          <w:rFonts w:ascii="Courier New" w:hAnsi="Courier New" w:eastAsia="Courier New"/>
          <w:b w:val="0"/>
          <w:sz w:val="18"/>
        </w:rPr>
        <w:t xml:space="preserve">    const order = await db.prepare(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1576 </w:t>
      </w:r>
      <w:r>
        <w:rPr>
          <w:rFonts w:ascii="Courier New" w:hAnsi="Courier New" w:eastAsia="Courier New"/>
          <w:b w:val="0"/>
          <w:sz w:val="18"/>
        </w:rPr>
        <w:t xml:space="preserve">      'SELECT id, user_id, amount, status FROM recharge_orders WHERE id = ?',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1577 </w:t>
      </w:r>
      <w:r>
        <w:rPr>
          <w:rFonts w:ascii="Courier New" w:hAnsi="Courier New" w:eastAsia="Courier New"/>
          <w:b w:val="0"/>
          <w:sz w:val="18"/>
        </w:rPr>
        <w:t xml:space="preserve">    ).get(orderId) as { id: string; user_id: string; amount: number; status: string } | undefined;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1578 </w:t>
      </w:r>
      <w:r>
        <w:rPr>
          <w:rFonts w:ascii="Courier New" w:hAnsi="Courier New" w:eastAsia="Courier New"/>
          <w:b w:val="0"/>
          <w:sz w:val="18"/>
        </w:rPr>
        <w:t xml:space="preserve">    if (!order || order.user_id !== userId) {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1579 </w:t>
      </w:r>
      <w:r>
        <w:rPr>
          <w:rFonts w:ascii="Courier New" w:hAnsi="Courier New" w:eastAsia="Courier New"/>
          <w:b w:val="0"/>
          <w:sz w:val="18"/>
        </w:rPr>
        <w:t xml:space="preserve">      throw new NotFoundException('订单不存在');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1580 </w:t>
      </w:r>
      <w:r>
        <w:rPr>
          <w:rFonts w:ascii="Courier New" w:hAnsi="Courier New" w:eastAsia="Courier New"/>
          <w:b w:val="0"/>
          <w:sz w:val="18"/>
        </w:rPr>
        <w:t xml:space="preserve">    }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1581 </w:t>
      </w:r>
      <w:r>
        <w:rPr>
          <w:rFonts w:ascii="Courier New" w:hAnsi="Courier New" w:eastAsia="Courier New"/>
          <w:b w:val="0"/>
          <w:sz w:val="18"/>
        </w:rPr>
        <w:t xml:space="preserve">    if (order.status === 'paid') {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1582 </w:t>
      </w:r>
      <w:r>
        <w:rPr>
          <w:rFonts w:ascii="Courier New" w:hAnsi="Courier New" w:eastAsia="Courier New"/>
          <w:b w:val="0"/>
          <w:sz w:val="18"/>
        </w:rPr>
        <w:t xml:space="preserve">      return this.getOrder(orderId, userId);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1583 </w:t>
      </w:r>
      <w:r>
        <w:rPr>
          <w:rFonts w:ascii="Courier New" w:hAnsi="Courier New" w:eastAsia="Courier New"/>
          <w:b w:val="0"/>
          <w:sz w:val="18"/>
        </w:rPr>
        <w:t xml:space="preserve">    }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1584 </w:t>
      </w:r>
      <w:r>
        <w:rPr>
          <w:rFonts w:ascii="Courier New" w:hAnsi="Courier New" w:eastAsia="Courier New"/>
          <w:b w:val="0"/>
          <w:sz w:val="18"/>
        </w:rPr>
        <w:t xml:space="preserve">    const result = await this.alipayService.queryOrder(orderId);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1585 </w:t>
      </w:r>
      <w:r>
        <w:rPr>
          <w:rFonts w:ascii="Courier New" w:hAnsi="Courier New" w:eastAsia="Courier New"/>
          <w:b w:val="0"/>
          <w:sz w:val="18"/>
        </w:rPr>
        <w:t xml:space="preserve">    if (!result) {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1586 </w:t>
      </w:r>
      <w:r>
        <w:rPr>
          <w:rFonts w:ascii="Courier New" w:hAnsi="Courier New" w:eastAsia="Courier New"/>
          <w:b w:val="0"/>
          <w:sz w:val="18"/>
        </w:rPr>
        <w:t xml:space="preserve">      throw new BadRequestException('查询支付状态失败，请稍后重试');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1587 </w:t>
      </w:r>
      <w:r>
        <w:rPr>
          <w:rFonts w:ascii="Courier New" w:hAnsi="Courier New" w:eastAsia="Courier New"/>
          <w:b w:val="0"/>
          <w:sz w:val="18"/>
        </w:rPr>
        <w:t xml:space="preserve">    }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1588 </w:t>
      </w:r>
      <w:r>
        <w:rPr>
          <w:rFonts w:ascii="Courier New" w:hAnsi="Courier New" w:eastAsia="Courier New"/>
          <w:b w:val="0"/>
          <w:sz w:val="18"/>
        </w:rPr>
        <w:t xml:space="preserve">    if (result.status === 'TRADE_SUCCESS' || result.status === 'TRADE_FINISHED') {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1589 </w:t>
      </w:r>
      <w:r>
        <w:rPr>
          <w:rFonts w:ascii="Courier New" w:hAnsi="Courier New" w:eastAsia="Courier New"/>
          <w:b w:val="0"/>
          <w:sz w:val="18"/>
        </w:rPr>
        <w:t xml:space="preserve">      const now = this.databaseService.now();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1590 </w:t>
      </w:r>
      <w:r>
        <w:rPr>
          <w:rFonts w:ascii="Courier New" w:hAnsi="Courier New" w:eastAsia="Courier New"/>
          <w:b w:val="0"/>
          <w:sz w:val="18"/>
        </w:rPr>
        <w:t xml:space="preserve">      await db.prepare(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1591 </w:t>
      </w:r>
      <w:r>
        <w:rPr>
          <w:rFonts w:ascii="Courier New" w:hAnsi="Courier New" w:eastAsia="Courier New"/>
          <w:b w:val="0"/>
          <w:sz w:val="18"/>
        </w:rPr>
        <w:t xml:space="preserve">        'UPDATE recharge_orders SET status = ?, alipay_trade_no = ?, paid_at = ? WHERE id = ?',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1592 </w:t>
      </w:r>
      <w:r>
        <w:rPr>
          <w:rFonts w:ascii="Courier New" w:hAnsi="Courier New" w:eastAsia="Courier New"/>
          <w:b w:val="0"/>
          <w:sz w:val="18"/>
        </w:rPr>
        <w:t xml:space="preserve">      ).run('paid', result.tradeNo, now, order.id);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1593 </w:t>
      </w:r>
      <w:r>
        <w:rPr>
          <w:rFonts w:ascii="Courier New" w:hAnsi="Courier New" w:eastAsia="Courier New"/>
          <w:b w:val="0"/>
          <w:sz w:val="18"/>
        </w:rPr>
        <w:t xml:space="preserve">      const user = await db.prepare(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1594 </w:t>
      </w:r>
      <w:r>
        <w:rPr>
          <w:rFonts w:ascii="Courier New" w:hAnsi="Courier New" w:eastAsia="Courier New"/>
          <w:b w:val="0"/>
          <w:sz w:val="18"/>
        </w:rPr>
        <w:t xml:space="preserve">        'SELECT credits FROM users WHERE id = ?',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1595 </w:t>
      </w:r>
      <w:r>
        <w:rPr>
          <w:rFonts w:ascii="Courier New" w:hAnsi="Courier New" w:eastAsia="Courier New"/>
          <w:b w:val="0"/>
          <w:sz w:val="18"/>
        </w:rPr>
        <w:t xml:space="preserve">      ).get(order.user_id) as { credits: number } | undefined;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1596 </w:t>
      </w:r>
      <w:r>
        <w:rPr>
          <w:rFonts w:ascii="Courier New" w:hAnsi="Courier New" w:eastAsia="Courier New"/>
          <w:b w:val="0"/>
          <w:sz w:val="18"/>
        </w:rPr>
        <w:t xml:space="preserve">      if (user) {</w:t>
      </w:r>
    </w:p>
    <w:p>
      <w:r>
        <w:br w:type="page"/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1597 </w:t>
      </w:r>
      <w:r>
        <w:rPr>
          <w:rFonts w:ascii="Courier New" w:hAnsi="Courier New" w:eastAsia="Courier New"/>
          <w:b w:val="0"/>
          <w:sz w:val="18"/>
        </w:rPr>
        <w:t xml:space="preserve">        const newCredits = Number((Number(user.credits) + Number(order.amount)).toFixed(6));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1598 </w:t>
      </w:r>
      <w:r>
        <w:rPr>
          <w:rFonts w:ascii="Courier New" w:hAnsi="Courier New" w:eastAsia="Courier New"/>
          <w:b w:val="0"/>
          <w:sz w:val="18"/>
        </w:rPr>
        <w:t xml:space="preserve">        await db.prepare('UPDATE users SET credits = ? WHERE id = ?').run(newCredits, order.user_id);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1599 </w:t>
      </w:r>
      <w:r>
        <w:rPr>
          <w:rFonts w:ascii="Courier New" w:hAnsi="Courier New" w:eastAsia="Courier New"/>
          <w:b w:val="0"/>
          <w:sz w:val="18"/>
        </w:rPr>
        <w:t xml:space="preserve">        this.logger.log(`Recharge order ${order.id} confirmed paid via query: ${order.amount} CNY`);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1600 </w:t>
      </w:r>
      <w:r>
        <w:rPr>
          <w:rFonts w:ascii="Courier New" w:hAnsi="Courier New" w:eastAsia="Courier New"/>
          <w:b w:val="0"/>
          <w:sz w:val="18"/>
        </w:rPr>
        <w:t xml:space="preserve">      }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1601 </w:t>
      </w:r>
      <w:r>
        <w:rPr>
          <w:rFonts w:ascii="Courier New" w:hAnsi="Courier New" w:eastAsia="Courier New"/>
          <w:b w:val="0"/>
          <w:sz w:val="18"/>
        </w:rPr>
        <w:t xml:space="preserve">    }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1602 </w:t>
      </w:r>
      <w:r>
        <w:rPr>
          <w:rFonts w:ascii="Courier New" w:hAnsi="Courier New" w:eastAsia="Courier New"/>
          <w:b w:val="0"/>
          <w:sz w:val="18"/>
        </w:rPr>
        <w:t xml:space="preserve">    return this.getOrder(orderId, userId);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1603 </w:t>
      </w:r>
      <w:r>
        <w:rPr>
          <w:rFonts w:ascii="Courier New" w:hAnsi="Courier New" w:eastAsia="Courier New"/>
          <w:b w:val="0"/>
          <w:sz w:val="18"/>
        </w:rPr>
        <w:t xml:space="preserve">  }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1604 </w:t>
      </w:r>
      <w:r>
        <w:rPr>
          <w:rFonts w:ascii="Courier New" w:hAnsi="Courier New" w:eastAsia="Courier New"/>
          <w:b w:val="0"/>
          <w:sz w:val="18"/>
        </w:rPr>
        <w:t xml:space="preserve">  async getOrder(orderId: string, userId: string): Promise&lt;OrderResponse&gt; {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1605 </w:t>
      </w:r>
      <w:r>
        <w:rPr>
          <w:rFonts w:ascii="Courier New" w:hAnsi="Courier New" w:eastAsia="Courier New"/>
          <w:b w:val="0"/>
          <w:sz w:val="18"/>
        </w:rPr>
        <w:t xml:space="preserve">    const db = this.databaseService.connection;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1606 </w:t>
      </w:r>
      <w:r>
        <w:rPr>
          <w:rFonts w:ascii="Courier New" w:hAnsi="Courier New" w:eastAsia="Courier New"/>
          <w:b w:val="0"/>
          <w:sz w:val="18"/>
        </w:rPr>
        <w:t xml:space="preserve">    const row = await db.prepare(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1607 </w:t>
      </w:r>
      <w:r>
        <w:rPr>
          <w:rFonts w:ascii="Courier New" w:hAnsi="Courier New" w:eastAsia="Courier New"/>
          <w:b w:val="0"/>
          <w:sz w:val="18"/>
        </w:rPr>
        <w:t xml:space="preserve">      `SELECT id, user_id as userId, amount, status, alipay_trade_no as alipayTradeNo,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1608 </w:t>
      </w:r>
      <w:r>
        <w:rPr>
          <w:rFonts w:ascii="Courier New" w:hAnsi="Courier New" w:eastAsia="Courier New"/>
          <w:b w:val="0"/>
          <w:sz w:val="18"/>
        </w:rPr>
        <w:t xml:space="preserve">              qr_code as qrCode, created_at as createdAt, paid_at as paidAt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1609 </w:t>
      </w:r>
      <w:r>
        <w:rPr>
          <w:rFonts w:ascii="Courier New" w:hAnsi="Courier New" w:eastAsia="Courier New"/>
          <w:b w:val="0"/>
          <w:sz w:val="18"/>
        </w:rPr>
        <w:t xml:space="preserve">       FROM recharge_orders WHERE id = ?`,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1610 </w:t>
      </w:r>
      <w:r>
        <w:rPr>
          <w:rFonts w:ascii="Courier New" w:hAnsi="Courier New" w:eastAsia="Courier New"/>
          <w:b w:val="0"/>
          <w:sz w:val="18"/>
        </w:rPr>
        <w:t xml:space="preserve">    ).get(orderId) as Record&lt;string, unknown&gt; | undefined;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1611 </w:t>
      </w:r>
      <w:r>
        <w:rPr>
          <w:rFonts w:ascii="Courier New" w:hAnsi="Courier New" w:eastAsia="Courier New"/>
          <w:b w:val="0"/>
          <w:sz w:val="18"/>
        </w:rPr>
        <w:t xml:space="preserve">    if (!row || (row.userId as string) !== userId) {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1612 </w:t>
      </w:r>
      <w:r>
        <w:rPr>
          <w:rFonts w:ascii="Courier New" w:hAnsi="Courier New" w:eastAsia="Courier New"/>
          <w:b w:val="0"/>
          <w:sz w:val="18"/>
        </w:rPr>
        <w:t xml:space="preserve">      throw new NotFoundException('订单不存在');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1613 </w:t>
      </w:r>
      <w:r>
        <w:rPr>
          <w:rFonts w:ascii="Courier New" w:hAnsi="Courier New" w:eastAsia="Courier New"/>
          <w:b w:val="0"/>
          <w:sz w:val="18"/>
        </w:rPr>
        <w:t xml:space="preserve">    }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1614 </w:t>
      </w:r>
      <w:r>
        <w:rPr>
          <w:rFonts w:ascii="Courier New" w:hAnsi="Courier New" w:eastAsia="Courier New"/>
          <w:b w:val="0"/>
          <w:sz w:val="18"/>
        </w:rPr>
        <w:t xml:space="preserve">    return {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1615 </w:t>
      </w:r>
      <w:r>
        <w:rPr>
          <w:rFonts w:ascii="Courier New" w:hAnsi="Courier New" w:eastAsia="Courier New"/>
          <w:b w:val="0"/>
          <w:sz w:val="18"/>
        </w:rPr>
        <w:t xml:space="preserve">      id: row.id as string,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1616 </w:t>
      </w:r>
      <w:r>
        <w:rPr>
          <w:rFonts w:ascii="Courier New" w:hAnsi="Courier New" w:eastAsia="Courier New"/>
          <w:b w:val="0"/>
          <w:sz w:val="18"/>
        </w:rPr>
        <w:t xml:space="preserve">      amount: Number(row.amount),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1617 </w:t>
      </w:r>
      <w:r>
        <w:rPr>
          <w:rFonts w:ascii="Courier New" w:hAnsi="Courier New" w:eastAsia="Courier New"/>
          <w:b w:val="0"/>
          <w:sz w:val="18"/>
        </w:rPr>
        <w:t xml:space="preserve">      status: row.status as string,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1618 </w:t>
      </w:r>
      <w:r>
        <w:rPr>
          <w:rFonts w:ascii="Courier New" w:hAnsi="Courier New" w:eastAsia="Courier New"/>
          <w:b w:val="0"/>
          <w:sz w:val="18"/>
        </w:rPr>
        <w:t xml:space="preserve">      qrCode: (row.qrCode as string) || null,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1619 </w:t>
      </w:r>
      <w:r>
        <w:rPr>
          <w:rFonts w:ascii="Courier New" w:hAnsi="Courier New" w:eastAsia="Courier New"/>
          <w:b w:val="0"/>
          <w:sz w:val="18"/>
        </w:rPr>
        <w:t xml:space="preserve">      alipayTradeNo: (row.alipayTradeNo as string) || null,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1620 </w:t>
      </w:r>
      <w:r>
        <w:rPr>
          <w:rFonts w:ascii="Courier New" w:hAnsi="Courier New" w:eastAsia="Courier New"/>
          <w:b w:val="0"/>
          <w:sz w:val="18"/>
        </w:rPr>
        <w:t xml:space="preserve">      createdAt: row.createdAt as string,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1621 </w:t>
      </w:r>
      <w:r>
        <w:rPr>
          <w:rFonts w:ascii="Courier New" w:hAnsi="Courier New" w:eastAsia="Courier New"/>
          <w:b w:val="0"/>
          <w:sz w:val="18"/>
        </w:rPr>
        <w:t xml:space="preserve">      paidAt: (row.paidAt as string) || null,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1622 </w:t>
      </w:r>
      <w:r>
        <w:rPr>
          <w:rFonts w:ascii="Courier New" w:hAnsi="Courier New" w:eastAsia="Courier New"/>
          <w:b w:val="0"/>
          <w:sz w:val="18"/>
        </w:rPr>
        <w:t xml:space="preserve">    };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1623 </w:t>
      </w:r>
      <w:r>
        <w:rPr>
          <w:rFonts w:ascii="Courier New" w:hAnsi="Courier New" w:eastAsia="Courier New"/>
          <w:b w:val="0"/>
          <w:sz w:val="18"/>
        </w:rPr>
        <w:t xml:space="preserve">  }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1624 </w:t>
      </w:r>
      <w:r>
        <w:rPr>
          <w:rFonts w:ascii="Courier New" w:hAnsi="Courier New" w:eastAsia="Courier New"/>
          <w:b w:val="0"/>
          <w:sz w:val="18"/>
        </w:rPr>
        <w:t xml:space="preserve">  async listOrders(userId: string, page = 1, pageSize = 20): Promise&lt;{ data: OrderResponse[]; total: number }&gt; {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1625 </w:t>
      </w:r>
      <w:r>
        <w:rPr>
          <w:rFonts w:ascii="Courier New" w:hAnsi="Courier New" w:eastAsia="Courier New"/>
          <w:b w:val="0"/>
          <w:sz w:val="18"/>
        </w:rPr>
        <w:t xml:space="preserve">    const db = this.databaseService.connection;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1626 </w:t>
      </w:r>
      <w:r>
        <w:rPr>
          <w:rFonts w:ascii="Courier New" w:hAnsi="Courier New" w:eastAsia="Courier New"/>
          <w:b w:val="0"/>
          <w:sz w:val="18"/>
        </w:rPr>
        <w:t xml:space="preserve">    const offset = (page - 1) * pageSize;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1627 </w:t>
      </w:r>
      <w:r>
        <w:rPr>
          <w:rFonts w:ascii="Courier New" w:hAnsi="Courier New" w:eastAsia="Courier New"/>
          <w:b w:val="0"/>
          <w:sz w:val="18"/>
        </w:rPr>
        <w:t xml:space="preserve">    const { count } = await db.prepare(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1628 </w:t>
      </w:r>
      <w:r>
        <w:rPr>
          <w:rFonts w:ascii="Courier New" w:hAnsi="Courier New" w:eastAsia="Courier New"/>
          <w:b w:val="0"/>
          <w:sz w:val="18"/>
        </w:rPr>
        <w:t xml:space="preserve">      'SELECT COUNT(*) as count FROM recharge_orders WHERE user_id = ?',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1629 </w:t>
      </w:r>
      <w:r>
        <w:rPr>
          <w:rFonts w:ascii="Courier New" w:hAnsi="Courier New" w:eastAsia="Courier New"/>
          <w:b w:val="0"/>
          <w:sz w:val="18"/>
        </w:rPr>
        <w:t xml:space="preserve">    ).get(userId) as { count: number };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1630 </w:t>
      </w:r>
      <w:r>
        <w:rPr>
          <w:rFonts w:ascii="Courier New" w:hAnsi="Courier New" w:eastAsia="Courier New"/>
          <w:b w:val="0"/>
          <w:sz w:val="18"/>
        </w:rPr>
        <w:t xml:space="preserve">    const rows = await db.prepare(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1631 </w:t>
      </w:r>
      <w:r>
        <w:rPr>
          <w:rFonts w:ascii="Courier New" w:hAnsi="Courier New" w:eastAsia="Courier New"/>
          <w:b w:val="0"/>
          <w:sz w:val="18"/>
        </w:rPr>
        <w:t xml:space="preserve">      `SELECT id, amount, status, alipay_trade_no as alipayTradeNo,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1632 </w:t>
      </w:r>
      <w:r>
        <w:rPr>
          <w:rFonts w:ascii="Courier New" w:hAnsi="Courier New" w:eastAsia="Courier New"/>
          <w:b w:val="0"/>
          <w:sz w:val="18"/>
        </w:rPr>
        <w:t xml:space="preserve">              qr_code as qrCode, created_at as createdAt, paid_at as paidAt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1633 </w:t>
      </w:r>
      <w:r>
        <w:rPr>
          <w:rFonts w:ascii="Courier New" w:hAnsi="Courier New" w:eastAsia="Courier New"/>
          <w:b w:val="0"/>
          <w:sz w:val="18"/>
        </w:rPr>
        <w:t xml:space="preserve">       FROM recharge_orders WHERE user_id = ? AND status != 'pending'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1634 </w:t>
      </w:r>
      <w:r>
        <w:rPr>
          <w:rFonts w:ascii="Courier New" w:hAnsi="Courier New" w:eastAsia="Courier New"/>
          <w:b w:val="0"/>
          <w:sz w:val="18"/>
        </w:rPr>
        <w:t xml:space="preserve">       ORDER BY created_at DESC LIMIT ? OFFSET ?`,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1635 </w:t>
      </w:r>
      <w:r>
        <w:rPr>
          <w:rFonts w:ascii="Courier New" w:hAnsi="Courier New" w:eastAsia="Courier New"/>
          <w:b w:val="0"/>
          <w:sz w:val="18"/>
        </w:rPr>
        <w:t xml:space="preserve">    ).all(userId, pageSize, offset) as Array&lt;Record&lt;string, unknown&gt;&gt;;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1636 </w:t>
      </w:r>
      <w:r>
        <w:rPr>
          <w:rFonts w:ascii="Courier New" w:hAnsi="Courier New" w:eastAsia="Courier New"/>
          <w:b w:val="0"/>
          <w:sz w:val="18"/>
        </w:rPr>
        <w:t xml:space="preserve">    return {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1637 </w:t>
      </w:r>
      <w:r>
        <w:rPr>
          <w:rFonts w:ascii="Courier New" w:hAnsi="Courier New" w:eastAsia="Courier New"/>
          <w:b w:val="0"/>
          <w:sz w:val="18"/>
        </w:rPr>
        <w:t xml:space="preserve">      data: rows.map((row) =&gt; ({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1638 </w:t>
      </w:r>
      <w:r>
        <w:rPr>
          <w:rFonts w:ascii="Courier New" w:hAnsi="Courier New" w:eastAsia="Courier New"/>
          <w:b w:val="0"/>
          <w:sz w:val="18"/>
        </w:rPr>
        <w:t xml:space="preserve">        id: row.id as string,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1639 </w:t>
      </w:r>
      <w:r>
        <w:rPr>
          <w:rFonts w:ascii="Courier New" w:hAnsi="Courier New" w:eastAsia="Courier New"/>
          <w:b w:val="0"/>
          <w:sz w:val="18"/>
        </w:rPr>
        <w:t xml:space="preserve">        amount: Number(row.amount),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1640 </w:t>
      </w:r>
      <w:r>
        <w:rPr>
          <w:rFonts w:ascii="Courier New" w:hAnsi="Courier New" w:eastAsia="Courier New"/>
          <w:b w:val="0"/>
          <w:sz w:val="18"/>
        </w:rPr>
        <w:t xml:space="preserve">        status: row.status as string,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1641 </w:t>
      </w:r>
      <w:r>
        <w:rPr>
          <w:rFonts w:ascii="Courier New" w:hAnsi="Courier New" w:eastAsia="Courier New"/>
          <w:b w:val="0"/>
          <w:sz w:val="18"/>
        </w:rPr>
        <w:t xml:space="preserve">        qrCode: (row.qrCode as string) || null,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1642 </w:t>
      </w:r>
      <w:r>
        <w:rPr>
          <w:rFonts w:ascii="Courier New" w:hAnsi="Courier New" w:eastAsia="Courier New"/>
          <w:b w:val="0"/>
          <w:sz w:val="18"/>
        </w:rPr>
        <w:t xml:space="preserve">        alipayTradeNo: (row.alipayTradeNo as string) || null,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1643 </w:t>
      </w:r>
      <w:r>
        <w:rPr>
          <w:rFonts w:ascii="Courier New" w:hAnsi="Courier New" w:eastAsia="Courier New"/>
          <w:b w:val="0"/>
          <w:sz w:val="18"/>
        </w:rPr>
        <w:t xml:space="preserve">        createdAt: row.createdAt as string,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1644 </w:t>
      </w:r>
      <w:r>
        <w:rPr>
          <w:rFonts w:ascii="Courier New" w:hAnsi="Courier New" w:eastAsia="Courier New"/>
          <w:b w:val="0"/>
          <w:sz w:val="18"/>
        </w:rPr>
        <w:t xml:space="preserve">        paidAt: (row.paidAt as string) || null,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1645 </w:t>
      </w:r>
      <w:r>
        <w:rPr>
          <w:rFonts w:ascii="Courier New" w:hAnsi="Courier New" w:eastAsia="Courier New"/>
          <w:b w:val="0"/>
          <w:sz w:val="18"/>
        </w:rPr>
        <w:t xml:space="preserve">      })),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1646 </w:t>
      </w:r>
      <w:r>
        <w:rPr>
          <w:rFonts w:ascii="Courier New" w:hAnsi="Courier New" w:eastAsia="Courier New"/>
          <w:b w:val="0"/>
          <w:sz w:val="18"/>
        </w:rPr>
        <w:t xml:space="preserve">      total: Number(count),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1647 </w:t>
      </w:r>
      <w:r>
        <w:rPr>
          <w:rFonts w:ascii="Courier New" w:hAnsi="Courier New" w:eastAsia="Courier New"/>
          <w:b w:val="0"/>
          <w:sz w:val="18"/>
        </w:rPr>
        <w:t xml:space="preserve">    };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1648 </w:t>
      </w:r>
      <w:r>
        <w:rPr>
          <w:rFonts w:ascii="Courier New" w:hAnsi="Courier New" w:eastAsia="Courier New"/>
          <w:b w:val="0"/>
          <w:sz w:val="18"/>
        </w:rPr>
        <w:t xml:space="preserve">  }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1649 </w:t>
      </w:r>
      <w:r>
        <w:rPr>
          <w:rFonts w:ascii="Courier New" w:hAnsi="Courier New" w:eastAsia="Courier New"/>
          <w:b w:val="0"/>
          <w:sz w:val="18"/>
        </w:rPr>
        <w:t>}</w:t>
      </w:r>
    </w:p>
    <w:p>
      <w:pPr>
        <w:spacing w:before="120" w:after="40" w:line="240" w:lineRule="exact"/>
      </w:pPr>
      <w:r>
        <w:rPr>
          <w:rFonts w:ascii="Courier New" w:hAnsi="Courier New" w:eastAsia="Courier New"/>
          <w:b/>
          <w:color w:val="006600"/>
          <w:sz w:val="18"/>
        </w:rPr>
        <w:t>// ====== backend/src/memory/memory-utils.ts ======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1650 </w:t>
      </w:r>
      <w:r>
        <w:rPr>
          <w:rFonts w:ascii="Courier New" w:hAnsi="Courier New" w:eastAsia="Courier New"/>
          <w:b w:val="0"/>
          <w:sz w:val="18"/>
        </w:rPr>
        <w:t>import { MemoryItem, MemoryRow, MemoryType, MEMORY_TYPES } from './memory.types';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1651 </w:t>
      </w:r>
      <w:r>
        <w:rPr>
          <w:rFonts w:ascii="Courier New" w:hAnsi="Courier New" w:eastAsia="Courier New"/>
          <w:b w:val="0"/>
          <w:sz w:val="18"/>
        </w:rPr>
        <w:t>export function normalizeMemoryType(value?: string): MemoryType {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1652 </w:t>
      </w:r>
      <w:r>
        <w:rPr>
          <w:rFonts w:ascii="Courier New" w:hAnsi="Courier New" w:eastAsia="Courier New"/>
          <w:b w:val="0"/>
          <w:sz w:val="18"/>
        </w:rPr>
        <w:t xml:space="preserve">  if (value === 'episode') return 'messages';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1653 </w:t>
      </w:r>
      <w:r>
        <w:rPr>
          <w:rFonts w:ascii="Courier New" w:hAnsi="Courier New" w:eastAsia="Courier New"/>
          <w:b w:val="0"/>
          <w:sz w:val="18"/>
        </w:rPr>
        <w:t xml:space="preserve">  if (value === 'procedure') return 'skill';</w:t>
      </w:r>
    </w:p>
    <w:p>
      <w:r>
        <w:br w:type="page"/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1654 </w:t>
      </w:r>
      <w:r>
        <w:rPr>
          <w:rFonts w:ascii="Courier New" w:hAnsi="Courier New" w:eastAsia="Courier New"/>
          <w:b w:val="0"/>
          <w:sz w:val="18"/>
        </w:rPr>
        <w:t xml:space="preserve">  return MEMORY_TYPES.includes(value as MemoryType) ? value as MemoryType : 'fact';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1655 </w:t>
      </w:r>
      <w:r>
        <w:rPr>
          <w:rFonts w:ascii="Courier New" w:hAnsi="Courier New" w:eastAsia="Courier New"/>
          <w:b w:val="0"/>
          <w:sz w:val="18"/>
        </w:rPr>
        <w:t>}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1656 </w:t>
      </w:r>
      <w:r>
        <w:rPr>
          <w:rFonts w:ascii="Courier New" w:hAnsi="Courier New" w:eastAsia="Courier New"/>
          <w:b w:val="0"/>
          <w:sz w:val="18"/>
        </w:rPr>
        <w:t>export function terms(query: string): string[] {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1657 </w:t>
      </w:r>
      <w:r>
        <w:rPr>
          <w:rFonts w:ascii="Courier New" w:hAnsi="Courier New" w:eastAsia="Courier New"/>
          <w:b w:val="0"/>
          <w:sz w:val="18"/>
        </w:rPr>
        <w:t xml:space="preserve">  const asciiTerms = query.toLowerCase().match(/[a-z0-9_]{2,}/g) ?? [];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1658 </w:t>
      </w:r>
      <w:r>
        <w:rPr>
          <w:rFonts w:ascii="Courier New" w:hAnsi="Courier New" w:eastAsia="Courier New"/>
          <w:b w:val="0"/>
          <w:sz w:val="18"/>
        </w:rPr>
        <w:t xml:space="preserve">  const cjkTerms = Array.from(query.matchAll(/[\u3400-\u9fff]{2,}/g)).map((m) =&gt; m[0]);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1659 </w:t>
      </w:r>
      <w:r>
        <w:rPr>
          <w:rFonts w:ascii="Courier New" w:hAnsi="Courier New" w:eastAsia="Courier New"/>
          <w:b w:val="0"/>
          <w:sz w:val="18"/>
        </w:rPr>
        <w:t xml:space="preserve">  return Array.from(new Set([...asciiTerms, ...cjkTerms]));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1660 </w:t>
      </w:r>
      <w:r>
        <w:rPr>
          <w:rFonts w:ascii="Courier New" w:hAnsi="Courier New" w:eastAsia="Courier New"/>
          <w:b w:val="0"/>
          <w:sz w:val="18"/>
        </w:rPr>
        <w:t>}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1661 </w:t>
      </w:r>
      <w:r>
        <w:rPr>
          <w:rFonts w:ascii="Courier New" w:hAnsi="Courier New" w:eastAsia="Courier New"/>
          <w:b w:val="0"/>
          <w:sz w:val="18"/>
        </w:rPr>
        <w:t>export function scoreText(text: string, queryTerms: string[]): number {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1662 </w:t>
      </w:r>
      <w:r>
        <w:rPr>
          <w:rFonts w:ascii="Courier New" w:hAnsi="Courier New" w:eastAsia="Courier New"/>
          <w:b w:val="0"/>
          <w:sz w:val="18"/>
        </w:rPr>
        <w:t xml:space="preserve">  if (queryTerms.length === 0) return 0;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1663 </w:t>
      </w:r>
      <w:r>
        <w:rPr>
          <w:rFonts w:ascii="Courier New" w:hAnsi="Courier New" w:eastAsia="Courier New"/>
          <w:b w:val="0"/>
          <w:sz w:val="18"/>
        </w:rPr>
        <w:t xml:space="preserve">  const lower = text.toLowerCase();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1664 </w:t>
      </w:r>
      <w:r>
        <w:rPr>
          <w:rFonts w:ascii="Courier New" w:hAnsi="Courier New" w:eastAsia="Courier New"/>
          <w:b w:val="0"/>
          <w:sz w:val="18"/>
        </w:rPr>
        <w:t xml:space="preserve">  let score = 0;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1665 </w:t>
      </w:r>
      <w:r>
        <w:rPr>
          <w:rFonts w:ascii="Courier New" w:hAnsi="Courier New" w:eastAsia="Courier New"/>
          <w:b w:val="0"/>
          <w:sz w:val="18"/>
        </w:rPr>
        <w:t xml:space="preserve">  for (const term of queryTerms) {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1666 </w:t>
      </w:r>
      <w:r>
        <w:rPr>
          <w:rFonts w:ascii="Courier New" w:hAnsi="Courier New" w:eastAsia="Courier New"/>
          <w:b w:val="0"/>
          <w:sz w:val="18"/>
        </w:rPr>
        <w:t xml:space="preserve">    score += (lower.split(term.toLowerCase()).length - 1) * Math.min(10, term.length);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1667 </w:t>
      </w:r>
      <w:r>
        <w:rPr>
          <w:rFonts w:ascii="Courier New" w:hAnsi="Courier New" w:eastAsia="Courier New"/>
          <w:b w:val="0"/>
          <w:sz w:val="18"/>
        </w:rPr>
        <w:t xml:space="preserve">  }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1668 </w:t>
      </w:r>
      <w:r>
        <w:rPr>
          <w:rFonts w:ascii="Courier New" w:hAnsi="Courier New" w:eastAsia="Courier New"/>
          <w:b w:val="0"/>
          <w:sz w:val="18"/>
        </w:rPr>
        <w:t xml:space="preserve">  return score;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1669 </w:t>
      </w:r>
      <w:r>
        <w:rPr>
          <w:rFonts w:ascii="Courier New" w:hAnsi="Courier New" w:eastAsia="Courier New"/>
          <w:b w:val="0"/>
          <w:sz w:val="18"/>
        </w:rPr>
        <w:t>}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1670 </w:t>
      </w:r>
      <w:r>
        <w:rPr>
          <w:rFonts w:ascii="Courier New" w:hAnsi="Courier New" w:eastAsia="Courier New"/>
          <w:b w:val="0"/>
          <w:sz w:val="18"/>
        </w:rPr>
        <w:t>export function typeBoost(memoryType: string): number {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1671 </w:t>
      </w:r>
      <w:r>
        <w:rPr>
          <w:rFonts w:ascii="Courier New" w:hAnsi="Courier New" w:eastAsia="Courier New"/>
          <w:b w:val="0"/>
          <w:sz w:val="18"/>
        </w:rPr>
        <w:t xml:space="preserve">  if (memoryType === 'preference') return 3;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1672 </w:t>
      </w:r>
      <w:r>
        <w:rPr>
          <w:rFonts w:ascii="Courier New" w:hAnsi="Courier New" w:eastAsia="Courier New"/>
          <w:b w:val="0"/>
          <w:sz w:val="18"/>
        </w:rPr>
        <w:t xml:space="preserve">  if (memoryType === 'skill') return 2.5;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1673 </w:t>
      </w:r>
      <w:r>
        <w:rPr>
          <w:rFonts w:ascii="Courier New" w:hAnsi="Courier New" w:eastAsia="Courier New"/>
          <w:b w:val="0"/>
          <w:sz w:val="18"/>
        </w:rPr>
        <w:t xml:space="preserve">  if (memoryType === 'project') return 2;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1674 </w:t>
      </w:r>
      <w:r>
        <w:rPr>
          <w:rFonts w:ascii="Courier New" w:hAnsi="Courier New" w:eastAsia="Courier New"/>
          <w:b w:val="0"/>
          <w:sz w:val="18"/>
        </w:rPr>
        <w:t xml:space="preserve">  if (memoryType === 'fact') return 1.5;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1675 </w:t>
      </w:r>
      <w:r>
        <w:rPr>
          <w:rFonts w:ascii="Courier New" w:hAnsi="Courier New" w:eastAsia="Courier New"/>
          <w:b w:val="0"/>
          <w:sz w:val="18"/>
        </w:rPr>
        <w:t xml:space="preserve">  if (memoryType === 'summary') return 1.2;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1676 </w:t>
      </w:r>
      <w:r>
        <w:rPr>
          <w:rFonts w:ascii="Courier New" w:hAnsi="Courier New" w:eastAsia="Courier New"/>
          <w:b w:val="0"/>
          <w:sz w:val="18"/>
        </w:rPr>
        <w:t xml:space="preserve">  return 0;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1677 </w:t>
      </w:r>
      <w:r>
        <w:rPr>
          <w:rFonts w:ascii="Courier New" w:hAnsi="Courier New" w:eastAsia="Courier New"/>
          <w:b w:val="0"/>
          <w:sz w:val="18"/>
        </w:rPr>
        <w:t>}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1678 </w:t>
      </w:r>
      <w:r>
        <w:rPr>
          <w:rFonts w:ascii="Courier New" w:hAnsi="Courier New" w:eastAsia="Courier New"/>
          <w:b w:val="0"/>
          <w:sz w:val="18"/>
        </w:rPr>
        <w:t>export function recencyBoost(updatedAt: string, now: number): number {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1679 </w:t>
      </w:r>
      <w:r>
        <w:rPr>
          <w:rFonts w:ascii="Courier New" w:hAnsi="Courier New" w:eastAsia="Courier New"/>
          <w:b w:val="0"/>
          <w:sz w:val="18"/>
        </w:rPr>
        <w:t xml:space="preserve">  const timestamp = new Date(String(updatedAt).replace(' ', 'T')).getTime();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1680 </w:t>
      </w:r>
      <w:r>
        <w:rPr>
          <w:rFonts w:ascii="Courier New" w:hAnsi="Courier New" w:eastAsia="Courier New"/>
          <w:b w:val="0"/>
          <w:sz w:val="18"/>
        </w:rPr>
        <w:t xml:space="preserve">  if (!Number.isFinite(timestamp)) return 0;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1681 </w:t>
      </w:r>
      <w:r>
        <w:rPr>
          <w:rFonts w:ascii="Courier New" w:hAnsi="Courier New" w:eastAsia="Courier New"/>
          <w:b w:val="0"/>
          <w:sz w:val="18"/>
        </w:rPr>
        <w:t xml:space="preserve">  const days = Math.max(0, (now - timestamp) / 86400000);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1682 </w:t>
      </w:r>
      <w:r>
        <w:rPr>
          <w:rFonts w:ascii="Courier New" w:hAnsi="Courier New" w:eastAsia="Courier New"/>
          <w:b w:val="0"/>
          <w:sz w:val="18"/>
        </w:rPr>
        <w:t xml:space="preserve">  return Math.max(0, 2 - days / 30);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1683 </w:t>
      </w:r>
      <w:r>
        <w:rPr>
          <w:rFonts w:ascii="Courier New" w:hAnsi="Courier New" w:eastAsia="Courier New"/>
          <w:b w:val="0"/>
          <w:sz w:val="18"/>
        </w:rPr>
        <w:t>}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1684 </w:t>
      </w:r>
      <w:r>
        <w:rPr>
          <w:rFonts w:ascii="Courier New" w:hAnsi="Courier New" w:eastAsia="Courier New"/>
          <w:b w:val="0"/>
          <w:sz w:val="18"/>
        </w:rPr>
        <w:t>export function similarity(a: string, b: string): number {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1685 </w:t>
      </w:r>
      <w:r>
        <w:rPr>
          <w:rFonts w:ascii="Courier New" w:hAnsi="Courier New" w:eastAsia="Courier New"/>
          <w:b w:val="0"/>
          <w:sz w:val="18"/>
        </w:rPr>
        <w:t xml:space="preserve">  const aTerms = new Set(terms(a));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1686 </w:t>
      </w:r>
      <w:r>
        <w:rPr>
          <w:rFonts w:ascii="Courier New" w:hAnsi="Courier New" w:eastAsia="Courier New"/>
          <w:b w:val="0"/>
          <w:sz w:val="18"/>
        </w:rPr>
        <w:t xml:space="preserve">  const bTerms = new Set(terms(b));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1687 </w:t>
      </w:r>
      <w:r>
        <w:rPr>
          <w:rFonts w:ascii="Courier New" w:hAnsi="Courier New" w:eastAsia="Courier New"/>
          <w:b w:val="0"/>
          <w:sz w:val="18"/>
        </w:rPr>
        <w:t xml:space="preserve">  if (aTerms.size === 0 || bTerms.size === 0) return 0;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1688 </w:t>
      </w:r>
      <w:r>
        <w:rPr>
          <w:rFonts w:ascii="Courier New" w:hAnsi="Courier New" w:eastAsia="Courier New"/>
          <w:b w:val="0"/>
          <w:sz w:val="18"/>
        </w:rPr>
        <w:t xml:space="preserve">  let overlap = 0;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1689 </w:t>
      </w:r>
      <w:r>
        <w:rPr>
          <w:rFonts w:ascii="Courier New" w:hAnsi="Courier New" w:eastAsia="Courier New"/>
          <w:b w:val="0"/>
          <w:sz w:val="18"/>
        </w:rPr>
        <w:t xml:space="preserve">  for (const term of aTerms) {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1690 </w:t>
      </w:r>
      <w:r>
        <w:rPr>
          <w:rFonts w:ascii="Courier New" w:hAnsi="Courier New" w:eastAsia="Courier New"/>
          <w:b w:val="0"/>
          <w:sz w:val="18"/>
        </w:rPr>
        <w:t xml:space="preserve">    if (bTerms.has(term)) overlap++;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1691 </w:t>
      </w:r>
      <w:r>
        <w:rPr>
          <w:rFonts w:ascii="Courier New" w:hAnsi="Courier New" w:eastAsia="Courier New"/>
          <w:b w:val="0"/>
          <w:sz w:val="18"/>
        </w:rPr>
        <w:t xml:space="preserve">  }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1692 </w:t>
      </w:r>
      <w:r>
        <w:rPr>
          <w:rFonts w:ascii="Courier New" w:hAnsi="Courier New" w:eastAsia="Courier New"/>
          <w:b w:val="0"/>
          <w:sz w:val="18"/>
        </w:rPr>
        <w:t xml:space="preserve">  return overlap / Math.max(aTerms.size, bTerms.size);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1693 </w:t>
      </w:r>
      <w:r>
        <w:rPr>
          <w:rFonts w:ascii="Courier New" w:hAnsi="Courier New" w:eastAsia="Courier New"/>
          <w:b w:val="0"/>
          <w:sz w:val="18"/>
        </w:rPr>
        <w:t>}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1694 </w:t>
      </w:r>
      <w:r>
        <w:rPr>
          <w:rFonts w:ascii="Courier New" w:hAnsi="Courier New" w:eastAsia="Courier New"/>
          <w:b w:val="0"/>
          <w:sz w:val="18"/>
        </w:rPr>
        <w:t>export function mapMemory(row: MemoryRow): MemoryItem {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1695 </w:t>
      </w:r>
      <w:r>
        <w:rPr>
          <w:rFonts w:ascii="Courier New" w:hAnsi="Courier New" w:eastAsia="Courier New"/>
          <w:b w:val="0"/>
          <w:sz w:val="18"/>
        </w:rPr>
        <w:t xml:space="preserve">  return {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1696 </w:t>
      </w:r>
      <w:r>
        <w:rPr>
          <w:rFonts w:ascii="Courier New" w:hAnsi="Courier New" w:eastAsia="Courier New"/>
          <w:b w:val="0"/>
          <w:sz w:val="18"/>
        </w:rPr>
        <w:t xml:space="preserve">    id: row.id,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1697 </w:t>
      </w:r>
      <w:r>
        <w:rPr>
          <w:rFonts w:ascii="Courier New" w:hAnsi="Courier New" w:eastAsia="Courier New"/>
          <w:b w:val="0"/>
          <w:sz w:val="18"/>
        </w:rPr>
        <w:t xml:space="preserve">    userId: row.userId,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1698 </w:t>
      </w:r>
      <w:r>
        <w:rPr>
          <w:rFonts w:ascii="Courier New" w:hAnsi="Courier New" w:eastAsia="Courier New"/>
          <w:b w:val="0"/>
          <w:sz w:val="18"/>
        </w:rPr>
        <w:t xml:space="preserve">    agentId: row.agentId || null,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1699 </w:t>
      </w:r>
      <w:r>
        <w:rPr>
          <w:rFonts w:ascii="Courier New" w:hAnsi="Courier New" w:eastAsia="Courier New"/>
          <w:b w:val="0"/>
          <w:sz w:val="18"/>
        </w:rPr>
        <w:t xml:space="preserve">    namespace: row.namespace,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1700 </w:t>
      </w:r>
      <w:r>
        <w:rPr>
          <w:rFonts w:ascii="Courier New" w:hAnsi="Courier New" w:eastAsia="Courier New"/>
          <w:b w:val="0"/>
          <w:sz w:val="18"/>
        </w:rPr>
        <w:t xml:space="preserve">    memoryType: normalizeMemoryType(row.memoryType),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1701 </w:t>
      </w:r>
      <w:r>
        <w:rPr>
          <w:rFonts w:ascii="Courier New" w:hAnsi="Courier New" w:eastAsia="Courier New"/>
          <w:b w:val="0"/>
          <w:sz w:val="18"/>
        </w:rPr>
        <w:t xml:space="preserve">    content: row.content,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1702 </w:t>
      </w:r>
      <w:r>
        <w:rPr>
          <w:rFonts w:ascii="Courier New" w:hAnsi="Courier New" w:eastAsia="Courier New"/>
          <w:b w:val="0"/>
          <w:sz w:val="18"/>
        </w:rPr>
        <w:t xml:space="preserve">    importance: Number(row.importance),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1703 </w:t>
      </w:r>
      <w:r>
        <w:rPr>
          <w:rFonts w:ascii="Courier New" w:hAnsi="Courier New" w:eastAsia="Courier New"/>
          <w:b w:val="0"/>
          <w:sz w:val="18"/>
        </w:rPr>
        <w:t xml:space="preserve">    metadata: row.metadata ?? '',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1704 </w:t>
      </w:r>
      <w:r>
        <w:rPr>
          <w:rFonts w:ascii="Courier New" w:hAnsi="Courier New" w:eastAsia="Courier New"/>
          <w:b w:val="0"/>
          <w:sz w:val="18"/>
        </w:rPr>
        <w:t xml:space="preserve">    provider: row.provider === 'langgraph' ? 'langgraph' : 'native',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1705 </w:t>
      </w:r>
      <w:r>
        <w:rPr>
          <w:rFonts w:ascii="Courier New" w:hAnsi="Courier New" w:eastAsia="Courier New"/>
          <w:b w:val="0"/>
          <w:sz w:val="18"/>
        </w:rPr>
        <w:t xml:space="preserve">    externalId: row.externalId || '',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1706 </w:t>
      </w:r>
      <w:r>
        <w:rPr>
          <w:rFonts w:ascii="Courier New" w:hAnsi="Courier New" w:eastAsia="Courier New"/>
          <w:b w:val="0"/>
          <w:sz w:val="18"/>
        </w:rPr>
        <w:t xml:space="preserve">    providerPayload: row.providerPayload || '',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1707 </w:t>
      </w:r>
      <w:r>
        <w:rPr>
          <w:rFonts w:ascii="Courier New" w:hAnsi="Courier New" w:eastAsia="Courier New"/>
          <w:b w:val="0"/>
          <w:sz w:val="18"/>
        </w:rPr>
        <w:t xml:space="preserve">    createdAt: row.createdAt,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1708 </w:t>
      </w:r>
      <w:r>
        <w:rPr>
          <w:rFonts w:ascii="Courier New" w:hAnsi="Courier New" w:eastAsia="Courier New"/>
          <w:b w:val="0"/>
          <w:sz w:val="18"/>
        </w:rPr>
        <w:t xml:space="preserve">    updatedAt: row.updatedAt,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1709 </w:t>
      </w:r>
      <w:r>
        <w:rPr>
          <w:rFonts w:ascii="Courier New" w:hAnsi="Courier New" w:eastAsia="Courier New"/>
          <w:b w:val="0"/>
          <w:sz w:val="18"/>
        </w:rPr>
        <w:t xml:space="preserve">  };</w:t>
      </w:r>
    </w:p>
    <w:p>
      <w:pPr>
        <w:spacing w:before="0" w:after="0" w:line="250" w:lineRule="exact"/>
        <w:ind w:left="425" w:hanging="425"/>
      </w:pPr>
      <w:r>
        <w:rPr>
          <w:rFonts w:ascii="Courier New" w:hAnsi="Courier New" w:eastAsia="Courier New"/>
          <w:b w:val="0"/>
          <w:color w:val="999999"/>
          <w:sz w:val="18"/>
        </w:rPr>
        <w:t xml:space="preserve"> 1710 </w:t>
      </w:r>
      <w:r>
        <w:rPr>
          <w:rFonts w:ascii="Courier New" w:hAnsi="Courier New" w:eastAsia="Courier New"/>
          <w:b w:val="0"/>
          <w:sz w:val="18"/>
        </w:rPr>
        <w:t>}</w:t>
      </w:r>
    </w:p>
    <w:sectPr w:rsidR="00FC693F" w:rsidRPr="0006063C" w:rsidSect="00034616">
      <w:headerReference w:type="default" r:id="rId10"/>
      <w:pgSz w:w="11906" w:h="16838"/>
      <w:pgMar w:top="1134" w:right="1134" w:bottom="1020" w:left="1417" w:header="567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eastAsia="宋体" w:ascii="宋体"/>
        <w:rFonts w:ascii="宋体" w:hAnsi="宋体"/>
        <w:sz w:val="18"/>
      </w:rPr>
      <w:t>LLMGather 大模型智能体聚合平台 V1.0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eastAsia="宋体" w:ascii="宋体"/>
        <w:rFonts w:ascii="宋体" w:hAnsi="宋体"/>
        <w:sz w:val="18"/>
      </w:rPr>
      <w:t>LLMGather 大模型智能体聚合平台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Courier New" w:hAnsi="Courier New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